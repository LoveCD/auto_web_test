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用例文档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HG6163FC1（GPON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2026-08-31 23:00:59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N/A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测试项1：INTL-ACCOUNT-001 账号管理页查询展示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Account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INTL-ACCOUNT-001 账号管理页查询展示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进入账号管理页（real.click_menu，l1=fhId_management_L1，l2=fhId_accountManagement_L2）</w:t>
              <w:br/>
              <w:t>4. URL 应包含 accountManagement 路由（real.assert_url_contains，substring=accountManagement）</w:t>
              <w:br/>
              <w:t>5. 新密码输入框可见（real.assert_visible，selector=account.new_password）</w:t>
              <w:br/>
              <w:t>6. 确认密码输入框可见（real.assert_visible，selector=account.confirm_password）</w:t>
              <w:br/>
              <w:t>7. 截图账号管理页查询结果（real.screenshot，name=INTL-ACCOUNT-001_query）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accountManagement 路由</w:t>
              <w:br/>
              <w:t>- 断言[visible]：新密码输入框可见</w:t>
              <w:br/>
              <w:t>- 断言[visible]：确认密码输入框可见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Account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测试项2：INTL-ACCOUNT-002 新密码过短边界拒绝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Account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INTL-ACCOUNT-002 新密码过短边界拒绝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设备已上电，已登录，账号管理页可访问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进入账号管理页（real.click_menu，l1=fhId_management_L1，l2=fhId_accountManagement_L2）</w:t>
              <w:br/>
              <w:t>4. 输入 5 位过短新密码（BVA 离点）（real.fill，selector=account.new_password，value=12345）</w:t>
              <w:br/>
              <w:t>5. 确认密码一致（real.fill，selector=account.confirm_password，value=12345）</w:t>
              <w:br/>
              <w:t>6. 点击应用（real.click，selector=account.apply）</w:t>
              <w:br/>
              <w:t>7. 等待校验结果（real.wait，ms=1500）</w:t>
              <w:br/>
              <w:t>8. 过短密码应停留在账号管理页（real.assert_url_contains，substring=accountManagement）</w:t>
              <w:br/>
              <w:t>9. 截图过短密码校验结果（real.screenshot，name=INTL-ACCOUNT-002_short）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断言[url_contains]：过短密码应停留在账号管理页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Account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测试项3：INTL-ACCOUNT-003 两次密码不一致被拒绝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Account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INTL-ACCOUNT-003 两次密码不一致被拒绝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设备已上电，已登录，账号管理页可访问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进入账号管理页（real.click_menu，l1=fhId_management_L1，l2=fhId_accountManagement_L2）</w:t>
              <w:br/>
              <w:t>4. 输入新密码（real.fill，selector=account.new_password，value=NewPass123）</w:t>
              <w:br/>
              <w:t>5. 输入不一致的确认密码（real.fill，selector=account.confirm_password，value=Mismatch123）</w:t>
              <w:br/>
              <w:t>6. 点击应用（real.click，selector=account.apply）</w:t>
              <w:br/>
              <w:t>7. 等待校验结果（real.wait，ms=1500）</w:t>
              <w:br/>
              <w:t>8. 密码不一致应停留在账号管理页（real.assert_url_contains，substring=accountManagement）</w:t>
              <w:br/>
              <w:t>9. 截图密码不一致校验结果（real.screenshot，name=INTL-ACCOUNT-003_mismatch）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断言[url_contains]：密码不一致应停留在账号管理页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Account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测试项4：INTL-AUTH-001 OLT 认证配置查询展示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Auth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INTL-AUTH-001 OLT 认证配置查询展示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进入认证设置页（real.click_menu，l1=fhId_network_L1，l2=fhId_authentication_L2）</w:t>
              <w:br/>
              <w:t>4. URL 应包含 authentication 路由（real.assert_url_contains，substring=authentication）</w:t>
              <w:br/>
              <w:t>5. LOID 输入框可见（real.assert_visible，selector=auth.loid）</w:t>
              <w:br/>
              <w:t>6. 逻辑密码输入框可见（real.assert_visible，selector=auth.logic_password）</w:t>
              <w:br/>
              <w:t>7. Pass Key 输入框可见（real.assert_visible，selector=auth.pass_key）</w:t>
              <w:br/>
              <w:t>8. 截图 OLT 认证配置查询结果（real.screenshot，name=INTL-AUTH-001_query）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authentication 路由</w:t>
              <w:br/>
              <w:t>- 断言[visible]：LOID 输入框可见</w:t>
              <w:br/>
              <w:t>- 断言[visible]：逻辑密码输入框可见</w:t>
              <w:br/>
              <w:t>- 断言[visible]：Pass Key 输入框可见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Auth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测试项5：INTL-AUTH-002 LOID 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Auth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INTL-AUTH-002 LOID 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设备已上电，已登录，认证页可访问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进入认证设置页（real.click_menu，l1=fhId_network_L1，l2=fhId_authentication_L2）</w:t>
              <w:br/>
              <w:t>4. 修改 LOID 为 TestLOID001（real.fill，selector=auth.loid，value=TestLOID001）</w:t>
              <w:br/>
              <w:t>5. 点击应用（real.click，selector=auth.apply）</w:t>
              <w:br/>
              <w:t>6. 等待应用生效（real.wait，ms=2000）</w:t>
              <w:br/>
              <w:t>7. 回读验证 LOID 已更新为 TestLOID001（real.assert_input_value，selector=auth.loid，value=TestLOID001）</w:t>
              <w:br/>
              <w:t>8. 截图修改结果（real.screenshot，name=INTL-AUTH-002_applied）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LOID 已更新为 TestLOID001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Auth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测试项6：INTL-AUTH-003 恢复 LOID 基线并应用逻辑密码修改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Auth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INTL-AUTH-003 恢复 LOID 基线并应用逻辑密码修改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设备已上电，已登录，认证页可访问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进入认证设置页（real.click_menu，l1=fhId_network_L1，l2=fhId_authentication_L2）</w:t>
              <w:br/>
              <w:t>4. 恢复 LOID 为基线空值（real.fill，selector=auth.loid，value=）</w:t>
              <w:br/>
              <w:t>5. 点击应用 LOID（real.click，selector=auth.apply）</w:t>
              <w:br/>
              <w:t>6. 等待应用生效（real.wait，ms=1500）</w:t>
              <w:br/>
              <w:t>7. 修改逻辑密码为 TestPwd123（real.fill，selector=auth.logic_password，value=TestPwd123）</w:t>
              <w:br/>
              <w:t>8. 点击应用逻辑密码（real.click，selector=auth.apply2）</w:t>
              <w:br/>
              <w:t>9. 等待应用生效（real.wait，ms=1500）</w:t>
              <w:br/>
              <w:t>10. 应用后仍停留在认证页（无报错跳转）（real.assert_url_contains，substring=authentication）</w:t>
              <w:br/>
              <w:t>11. 截图逻辑密码修改结果（real.screenshot，name=INTL-AUTH-003_pwd）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断言[url_contains]：应用后仍停留在认证页（无报错跳转）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Auth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测试项7：INTL-AUTH-004 恢复逻辑密码基线配置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Auth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INTL-AUTH-004 恢复逻辑密码基线配置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设备已上电，已登录，认证页可访问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进入认证设置页（real.click_menu，l1=fhId_network_L1，l2=fhId_authentication_L2）</w:t>
              <w:br/>
              <w:t>4. 恢复逻辑密码为基线空值（real.fill，selector=auth.logic_password，value=）</w:t>
              <w:br/>
              <w:t>5. 点击应用逻辑密码（real.click，selector=auth.apply2）</w:t>
              <w:br/>
              <w:t>6. 等待应用生效（real.wait，ms=1500）</w:t>
              <w:br/>
              <w:t>7. 回读验证逻辑密码已恢复为空（real.assert_input_value，selector=auth.logic_password，value=）</w:t>
              <w:br/>
              <w:t>8. 截图恢复结果（real.screenshot，name=INTL-AUTH-004_restored）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断言[input_value]：回读验证逻辑密码已恢复为空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Auth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测试项8：INTL-DDNS-001 DDNS 配置列表查询展示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DDNS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INTL-DDNS-001 DDNS 配置列表查询展示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DDNS 设置页（real.click_menu，l1=fhId_application_L1，l2=fhId_ddns_L2）</w:t>
              <w:br/>
              <w:t>4. URL 应包含 ddns 路由（real.assert_url_contains，substring=ddns）</w:t>
              <w:br/>
              <w:t>5. 添加按钮可见（real.assert_visible，selector=ddns.add_btn）</w:t>
              <w:br/>
              <w:t>6. 删除按钮可见（real.assert_visible，selector=ddns.delete_btn）</w:t>
              <w:br/>
              <w:t>7. 截图 DDNS 列表查询结果（real.screenshot，name=INTL-DDNS-001_query）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ddns 路由</w:t>
              <w:br/>
              <w:t>- 断言[visible]：添加按钮可见</w:t>
              <w:br/>
              <w:t>- 断言[visible]：删除按钮可见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DDNS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测试项9：INTL-DDNS-002 DDNS 记录创建/查询/修改/删除（CRUD）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DDNS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INTL-DDNS-002 DDNS 记录创建/查询/修改/删除（CRUD）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设备已上电，已登录，可创建 WAN 连接（DDNS 依赖 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进入宽带设置（real.click_menu，l1=fhId_network_L1，l2=fhId_broadBandSettings_L2）</w:t>
              <w:br/>
              <w:t>4. 清理残留 WAN（real.cleanup_wan）</w:t>
              <w:br/>
              <w:t>5. 创建前置 WAN：点击 Add（real.click，selector=#fhId_Add）</w:t>
              <w:br/>
              <w:t>6. 选择 INTERNET（real.select_option，selector=#fhId_ServiceList，option_text=INTERNET）</w:t>
              <w:br/>
              <w:t>7. 选择 Route（real.select_option，selector=#fhId_connectMode，option_text=Route）</w:t>
              <w:br/>
              <w:t>8. 选择 IPoE（real.select_option，selector=#fhId_iporppp，option_text=IPoE）</w:t>
              <w:br/>
              <w:t>9. 选择 DHCP（real.select_option，selector=#fhId_AddressingType，option_text=DHCP）</w:t>
              <w:br/>
              <w:t>10. 输入 VLAN 203（real.fill，selector=#fhId_VLANID，value=203）</w:t>
              <w:br/>
              <w:t>11. 保存前置 WAN（real.click，selector=#fhId_onApply）</w:t>
              <w:br/>
              <w:t>12. 等待 WAN 创建（real.wait，ms=2500）</w:t>
              <w:br/>
              <w:t>13. 进入 DDNS 页（real.click_menu，l1=fhId_application_L1，l2=fhId_ddns_L2）</w:t>
              <w:br/>
              <w:t>14. 创建 DDNS：点击 Add（real.click，selector=ddns.add_btn）</w:t>
              <w:br/>
              <w:t>15. 等待添加抽屉打开（real.wait，ms=1200）</w:t>
              <w:br/>
              <w:t>16. 启用 DDNS（real.select_option，selector=ddns.enabled，option_text=Enable）</w:t>
              <w:br/>
              <w:t>17. 选择前置 WAN 接口（real.select_option，selector=ddns.wan_select，option_text=1_INTERNET_R_VID_203）</w:t>
              <w:br/>
              <w:t>18. 选择 DDNS 服务商（real.select_option，selector=ddns.provider，option_text=www.3322.org）</w:t>
              <w:br/>
              <w:t>19. 输入 DDNS 用户名（real.fill，selector=ddns.username，value=test_ddns）</w:t>
              <w:br/>
              <w:t>20. 输入 DDNS 密码（real.fill，selector=ddns.password，value=test123）</w:t>
              <w:br/>
              <w:t>21. 输入主机名（real.fill，selector=ddns.hostname，value=test.ddns.net）</w:t>
              <w:br/>
              <w:t>22. 保存 DDNS 记录（real.click，selector=ddns.apply）</w:t>
              <w:br/>
              <w:t>23. 等待 DDNS 保存（real.wait，ms=2500）</w:t>
              <w:br/>
              <w:t>24. 查询：列表出现 DDNS 记录（real.assert_text_contains，selector=body，text=test.ddns.net）</w:t>
              <w:br/>
              <w:t>25. 查询：点击编辑图标打开详情（real.click，selector=tr:has-text("test.ddns.net") .edit_icon）</w:t>
              <w:br/>
              <w:t>26. 等待详情加载（real.wait，ms=1500）</w:t>
              <w:br/>
              <w:t>27. 查询：主机名回读正确（real.assert_input_value，selector=ddns.hostname，value=test.ddns.net）</w:t>
              <w:br/>
              <w:t>28. 安全：密码字段回填为假密码（防泄露）（real.assert_input_value_not，selector=ddns.password，value=test123）</w:t>
              <w:br/>
              <w:t>29. 修改：主机名改为 test2.ddns.net（real.fill，selector=ddns.hostname，value=test2.ddns.net）</w:t>
              <w:br/>
              <w:t>30. 修改：保存（real.click，selector=ddns.apply）</w:t>
              <w:br/>
              <w:t>31. 等待修改保存（real.wait，ms=2500）</w:t>
              <w:br/>
              <w:t>32. 修改：列表出现修改后的主机名（real.assert_text_contains，selector=body，text=test2.ddns.net）</w:t>
              <w:br/>
              <w:t>33. 删除：勾选目标行复选框（real.click，selector=tr:has-text("test2.ddns.net") .el-checkbox）</w:t>
              <w:br/>
              <w:t>34. 删除：点击工具栏 Delete（real.click，selector=ddns.delete_btn）</w:t>
              <w:br/>
              <w:t>35. 删除：确认框出现（real.assert_confirm_visible，keyword=delete）</w:t>
              <w:br/>
              <w:t>36. 删除：确认（real.click_confirm，accept=True）</w:t>
              <w:br/>
              <w:t>37. 等待删除完成（real.wait，ms=2500）</w:t>
              <w:br/>
              <w:t>38. 删除：DDNS 记录已消失（real.assert_text_not_contains，selector=body，text=test2.ddns.net）</w:t>
              <w:br/>
              <w:t>39. 返回宽带设置清理 WAN（real.click_menu，l1=fhId_network_L1，l2=fhId_broadBandSettings_L2）</w:t>
              <w:br/>
              <w:t>40. 清理前置 WAN，恢复设备状态（real.cleanup_wan）</w:t>
              <w:br/>
              <w:t>41. 截图 CRUD 完成状态（real.screenshot，name=INTL-DDNS-002_done）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DDNS 记录</w:t>
              <w:br/>
              <w:t>- 断言[input_value]：查询：主机名回读正确</w:t>
              <w:br/>
              <w:t>- 断言[input_value_not]：安全：密码字段回填为假密码（防泄露）</w:t>
              <w:br/>
              <w:t>- 断言[text_contains]：修改：列表出现修改后的主机名</w:t>
              <w:br/>
              <w:t>- 断言[confirm_visible]：删除：确认框出现</w:t>
              <w:br/>
              <w:t>- 断言[text_not_contains]：删除：DDNS 记录已消失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DDNS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测试项10：INTL-DDOS-001 DDOS 防护配置查询展示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INTL-DDOS-001 DDOS 防护配置查询展示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URL 应包含 ddos 路由（real.assert_url_contains，substring=ddos）</w:t>
              <w:br/>
              <w:t>5. SYN Flood 防护选项可见（real.assert_visible，selector=ddos.syn_flood）</w:t>
              <w:br/>
              <w:t>6. ICMP Echo 防护选项可见（real.assert_visible，selector=ddos.icmp_echo）</w:t>
              <w:br/>
              <w:t>7. LAND 防护选项可见（real.assert_visible，selector=ddos.land）</w:t>
              <w:br/>
              <w:t>8. 截图 DDOS 防护配置查询结果（real.screenshot，name=INTL-DDOS-001_query）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ddos 路由</w:t>
              <w:br/>
              <w:t>- 断言[visible]：SYN Flood 防护选项可见</w:t>
              <w:br/>
              <w:t>- 断言[visible]：ICMP Echo 防护选项可见</w:t>
              <w:br/>
              <w:t>- 断言[visible]：LAND 防护选项可见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测试项11：INTL-DDOS-002 SYN Flood 防护开关切换并回读验证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INTL-DDOS-002 SYN Flood 防护开关切换并回读验证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设备已上电，已登录，DDOS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关闭 SYN Flood 防护（real.uncheck，selector=ddos.syn_flood）</w:t>
              <w:br/>
              <w:t>5. 点击应用（real.click，selector=ddos.apply）</w:t>
              <w:br/>
              <w:t>6. 等待应用生效（real.wait，ms=2000）</w:t>
              <w:br/>
              <w:t>7. 回读验证 SYN Flood 防护已关闭（real.assert_unchecked，selector=ddos.syn_flood）</w:t>
              <w:br/>
              <w:t>8. 截图 SYN Flood 关闭结果（real.screenshot，name=INTL-DDOS-002_syn_off）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断言[unchecked]：回读验证 SYN Flood 防护已关闭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测试项12：INTL-DDOS-003 SYN Flood 防护开关恢复基线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INTL-DDOS-003 SYN Flood 防护开关恢复基线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设备已上电，已登录，DDOS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重新开启 SYN Flood 防护（real.check，selector=ddos.syn_flood）</w:t>
              <w:br/>
              <w:t>5. 点击应用（real.click，selector=ddos.apply）</w:t>
              <w:br/>
              <w:t>6. 等待应用生效（real.wait，ms=2000）</w:t>
              <w:br/>
              <w:t>7. 回读验证 SYN Flood 防护已恢复开启（real.assert_checked，selector=ddos.syn_flood）</w:t>
              <w:br/>
              <w:t>8. 截图 SYN Flood 恢复结果（real.screenshot，name=INTL-DDOS-003_syn_on）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 SYN Flood 防护已恢复开启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测试项13：INTL-DDOS-004 ICMP Echo 防护开关开启并回读验证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INTL-DDOS-004 ICMP Echo 防护开关开启并回读验证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设备已上电，已登录，DDOS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开启 ICMP Echo 防护（real.check，selector=ddos.icmp_echo）</w:t>
              <w:br/>
              <w:t>5. 点击应用（real.click，selector=ddos.apply）</w:t>
              <w:br/>
              <w:t>6. 等待应用生效（real.wait，ms=2000）</w:t>
              <w:br/>
              <w:t>7. 回读验证 ICMP Echo 防护已开启（real.assert_checked，selector=ddos.icmp_echo）</w:t>
              <w:br/>
              <w:t>8. 截图 ICMP Echo 开启结果（real.screenshot，name=INTL-DDOS-004_icmp_on）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 ICMP Echo 防护已开启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测试项14：INTL-DDOS-005 恢复 ICMP Echo 防护基线（关闭）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INTL-DDOS-005 恢复 ICMP Echo 防护基线（关闭）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设备已上电，已登录，DDOS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关闭 ICMP Echo 防护（恢复基线）（real.uncheck，selector=ddos.icmp_echo）</w:t>
              <w:br/>
              <w:t>5. 点击应用（real.click，selector=ddos.apply）</w:t>
              <w:br/>
              <w:t>6. 等待应用生效（real.wait，ms=2000）</w:t>
              <w:br/>
              <w:t>7. 回读验证 ICMP Echo 防护已关闭（real.assert_unchecked，selector=ddos.icmp_echo）</w:t>
              <w:br/>
              <w:t>8. 截图 ICMP Echo 恢复结果（real.screenshot，name=INTL-DDOS-005_icmp_off）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断言[unchecked]：回读验证 ICMP Echo 防护已关闭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测试项15：INTL-DDOS-006 LAND 防护开关关闭并回读验证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INTL-DDOS-006 LAND 防护开关关闭并回读验证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设备已上电，已登录，DDOS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关闭 LAND 防护（real.uncheck，selector=ddos.land）</w:t>
              <w:br/>
              <w:t>5. 点击应用（real.click，selector=ddos.apply）</w:t>
              <w:br/>
              <w:t>6. 等待应用生效（real.wait，ms=2000）</w:t>
              <w:br/>
              <w:t>7. 回读验证 LAND 防护已关闭（real.assert_unchecked，selector=ddos.land）</w:t>
              <w:br/>
              <w:t>8. 截图 LAND 关闭结果（real.screenshot，name=INTL-DDOS-006_land_off）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断言[unchecked]：回读验证 LAND 防护已关闭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测试项16：INTL-DDOS-007 恢复 LAND 防护基线（开启）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DDoS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INTL-DDOS-007 恢复 LAND 防护基线（开启）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设备已上电，已登录，DDOS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DDOS 防护页（real.click_menu，l1=fhId_security_L1，l2=fhId_ddos_L2）</w:t>
              <w:br/>
              <w:t>4. 重新开启 LAND 防护（恢复基线）（real.check，selector=ddos.land）</w:t>
              <w:br/>
              <w:t>5. 点击应用（real.click，selector=ddos.apply）</w:t>
              <w:br/>
              <w:t>6. 等待应用生效（real.wait，ms=2000）</w:t>
              <w:br/>
              <w:t>7. 回读验证 LAND 防护已恢复开启（real.assert_checked，selector=ddos.land）</w:t>
              <w:br/>
              <w:t>8. 截图 LAND 恢复结果（real.screenshot，name=INTL-DDOS-007_land_on）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 LAND 防护已恢复开启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DDoS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测试项17：INTL-DIAG-001 网络诊断工具页面展示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Diag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INTL-DIAG-001 网络诊断工具页面展示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进入诊断工具页（real.click_menu，l1=fhId_application_L1，l2=fhId_diagnose_L2）</w:t>
              <w:br/>
              <w:t>4. URL 应包含 diagnose 路由（real.assert_url_contains，substring=diagnose）</w:t>
              <w:br/>
              <w:t>5. 目标地址输入框可见（real.assert_visible，selector=diag.host）</w:t>
              <w:br/>
              <w:t>6. 重复次数输入框可见（real.assert_visible，selector=diag.repetitions）</w:t>
              <w:br/>
              <w:t>7. 诊断按钮可见（real.assert_visible，selector=diag.diagnose_btn）</w:t>
              <w:br/>
              <w:t>8. 截图诊断工具页查询结果（real.screenshot，name=INTL-DIAG-001_query）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diagnose 路由</w:t>
              <w:br/>
              <w:t>- 断言[visible]：目标地址输入框可见</w:t>
              <w:br/>
              <w:t>- 断言[visible]：重复次数输入框可见</w:t>
              <w:br/>
              <w:t>- 断言[visible]：诊断按钮可见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Diag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测试项18：INTL-DIAG-002 Ping 诊断执行并输出结果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Diag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INTL-DIAG-002 Ping 诊断执行并输出结果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设备已上电，已登录，诊断页可访问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进入诊断工具页（real.click_menu，l1=fhId_application_L1，l2=fhId_diagnose_L2）</w:t>
              <w:br/>
              <w:t>4. 输入 Ping 目标地址（real.fill，selector=diag.host，value=192.168.1.1）</w:t>
              <w:br/>
              <w:t>5. 设置重复次数为 3（real.fill，selector=diag.repetitions，value=3）</w:t>
              <w:br/>
              <w:t>6. 点击诊断按钮（real.click，selector=diag.diagnose_btn）</w:t>
              <w:br/>
              <w:t>7. 等待诊断执行（real.wait，ms=5000）</w:t>
              <w:br/>
              <w:t>8. 诊断执行后仍停留在诊断页（real.assert_url_contains，substring=diagnose）</w:t>
              <w:br/>
              <w:t>9. 截图 Ping 诊断结果（real.screenshot，name=INTL-DIAG-002_ping）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断言[url_contains]：诊断执行后仍停留在诊断页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Diag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测试项19：INTL-FIREWALL-001 防火墙等级配置查询展示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INTL-FIREWALL-001 防火墙等级配置查询展示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进入防火墙控制页（real.click_menu，l1=fhId_security_L1，l2=fhId_firewall_L2）</w:t>
              <w:br/>
              <w:t>4. URL 应包含 firewall 路由（real.assert_url_contains，substring=firewall）</w:t>
              <w:br/>
              <w:t>5. 低等级单选项可见（real.assert_visible，selector=firewall.level_low）</w:t>
              <w:br/>
              <w:t>6. 中等级单选项可见（real.assert_visible，selector=firewall.level_medium）</w:t>
              <w:br/>
              <w:t>7. 高等级单选项可见（real.assert_visible，selector=firewall.level_high）</w:t>
              <w:br/>
              <w:t>8. 截图防火墙等级查询结果（real.screenshot，name=INTL-FIREWALL-001_query）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firewall 路由</w:t>
              <w:br/>
              <w:t>- 断言[visible]：低等级单选项可见</w:t>
              <w:br/>
              <w:t>- 断言[visible]：中等级单选项可见</w:t>
              <w:br/>
              <w:t>- 断言[visible]：高等级单选项可见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Firewall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测试项20：INTL-FIREWALL-002 修改防火墙等级并回读验证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INTL-FIREWALL-002 修改防火墙等级并回读验证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设备已上电，已登录，防火墙页可访问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进入防火墙控制页（real.click_menu，l1=fhId_security_L1，l2=fhId_firewall_L2）</w:t>
              <w:br/>
              <w:t>4. 选择高等级（real.click，selector=firewall.level_high）</w:t>
              <w:br/>
              <w:t>5. 点击应用（real.click，selector=firewall.apply）</w:t>
              <w:br/>
              <w:t>6. 等待应用生效（real.wait，ms=2000）</w:t>
              <w:br/>
              <w:t>7. 回读验证高等级已选中（real.assert_checked，selector=firewall.level_high）</w:t>
              <w:br/>
              <w:t>8. 截图防火墙等级修改结果（real.screenshot，name=INTL-FIREWALL-002_high）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断言[checked]：回读验证高等级已选中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测试项21：INTL-FIREWALL-003 防火墙等级遍历切换（Medium→High）并回读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INTL-FIREWALL-003 防火墙等级遍历切换（Medium→High）并回读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设备已上电，已登录，防火墙页可访问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进入防火墙控制页（real.click_menu，l1=fhId_security_L1，l2=fhId_firewall_L2）</w:t>
              <w:br/>
              <w:t>4. 选择中等级（real.click，selector=firewall.level_medium）</w:t>
              <w:br/>
              <w:t>5. 点击应用（real.click，selector=firewall.apply）</w:t>
              <w:br/>
              <w:t>6. 等待应用生效（real.wait，ms=2000）</w:t>
              <w:br/>
              <w:t>7. 回读验证中等级已选中（real.assert_checked，selector=firewall.level_medium）</w:t>
              <w:br/>
              <w:t>8. 切换选择高等级（real.click，selector=firewall.level_high）</w:t>
              <w:br/>
              <w:t>9. 点击应用（real.click，selector=firewall.apply）</w:t>
              <w:br/>
              <w:t>10. 等待应用生效（real.wait，ms=2000）</w:t>
              <w:br/>
              <w:t>11. 回读验证高等级已选中（real.assert_checked，selector=firewall.level_high）</w:t>
              <w:br/>
              <w:t>12. 截图等级遍历结果（real.screenshot，name=INTL-FIREWALL-003_high）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断言[checked]：回读验证中等级已选中</w:t>
              <w:br/>
              <w:t>- 断言[checked]：回读验证高等级已选中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测试项22：INTL-FIREWALL-004 恢复防火墙等级基线（Low）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INTL-FIREWALL-004 恢复防火墙等级基线（Low）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设备已上电，已登录，防火墙页可访问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进入防火墙控制页（real.click_menu，l1=fhId_security_L1，l2=fhId_firewall_L2）</w:t>
              <w:br/>
              <w:t>4. 选择低等级（出厂基线）（real.click，selector=firewall.level_low）</w:t>
              <w:br/>
              <w:t>5. 点击应用（real.click，selector=firewall.apply）</w:t>
              <w:br/>
              <w:t>6. 等待应用生效（real.wait，ms=2000）</w:t>
              <w:br/>
              <w:t>7. 回读验证低等级已选中（real.assert_checked，selector=firewall.level_low）</w:t>
              <w:br/>
              <w:t>8. 截图恢复基线结果（real.screenshot，name=INTL-FIREWALL-004_low）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断言[checked]：回读验证低等级已选中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测试项23：INTL-HELP-001 用户手册页面渲染展示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Help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INTL-HELP-001 用户手册页面渲染展示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进入用户手册页（real.click_menu，l1=fhId_help_L1，l2=fhId_userManual_L2）</w:t>
              <w:br/>
              <w:t>4. URL 应包含 userManual 路由（real.assert_url_contains，substring=userManual）</w:t>
              <w:br/>
              <w:t>5. 等待页面渲染（real.wait，ms=1500）</w:t>
              <w:br/>
              <w:t>6. 截图用户手册页面（real.screenshot，name=INTL-HELP-001_manual）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userManual 路由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P3</w:t>
              <w:br/>
              <w:t>模块: Help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测试项24：INTL-HELP-002 FAQs 页面渲染展示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Help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INTL-HELP-002 FAQs 页面渲染展示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FAQs 页（real.click_menu，l1=fhId_help_L1，l2=fhId_FAQs_L2）</w:t>
              <w:br/>
              <w:t>4. URL 应包含 FAQs 路由（real.assert_url_contains，substring=FAQs）</w:t>
              <w:br/>
              <w:t>5. 等待页面渲染（real.wait，ms=1500）</w:t>
              <w:br/>
              <w:t>6. 截图 FAQs 页面（real.screenshot，name=INTL-HELP-002_faq）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FAQs 路由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P3</w:t>
              <w:br/>
              <w:t>模块: Help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测试项25：INTL-LAN-001 LAN 配置基本信息查询展示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INTL-LAN-001 LAN 配置基本信息查询展示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LAN 设置页（real.click_menu，l1=fhId_network_L1，l2=fhId_lanSettings_L2）</w:t>
              <w:br/>
              <w:t>4. URL 应包含 lanSettings 路由（real.assert_url_contains，substring=lanSettings）</w:t>
              <w:br/>
              <w:t>5. LAN IP 输入框可见（real.assert_visible，selector=lan.ip_address）</w:t>
              <w:br/>
              <w:t>6. 子网掩码输入框可见（real.assert_visible，selector=lan.subnet_mask）</w:t>
              <w:br/>
              <w:t>7. DHCP 起始地址输入框可见（real.assert_visible，selector=lan.ipv4_min）</w:t>
              <w:br/>
              <w:t>8. DHCP 结束地址输入框可见（real.assert_visible，selector=lan.ipv4_max）</w:t>
              <w:br/>
              <w:t>9. LAN IP 默认值为 192.168.1.1（real.assert_input_value，selector=lan.ip_address，value=192.168.1.1）</w:t>
              <w:br/>
              <w:t>10. DHCP 起始地址默认值为 2（real.assert_input_value，selector=lan.ipv4_min，value=2）</w:t>
              <w:br/>
              <w:t>11. 截图 LAN 查询结果（real.screenshot，name=INTL-LAN-001_query）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lanSettings 路由</w:t>
              <w:br/>
              <w:t>- 断言[visible]：LAN IP 输入框可见</w:t>
              <w:br/>
              <w:t>- 断言[visible]：子网掩码输入框可见</w:t>
              <w:br/>
              <w:t>- 断言[visible]：DHCP 起始地址输入框可见</w:t>
              <w:br/>
              <w:t>- 断言[visible]：DHCP 结束地址输入框可见</w:t>
              <w:br/>
              <w:t>- 断言[input_value]：LAN IP 默认值为 192.168.1.1</w:t>
              <w:br/>
              <w:t>- 断言[input_value]：DHCP 起始地址默认值为 2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测试项26：INTL-LAN-002 DHCP 租约时间合法修改并回读验证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INTL-LAN-002 DHCP 租约时间合法修改并回读验证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LAN 设置页（real.click_menu，l1=fhId_network_L1，l2=fhId_lanSettings_L2）</w:t>
              <w:br/>
              <w:t>4. 修改租约小时数为 12（real.fill，selector=lan.dhcp_hours，value=12）</w:t>
              <w:br/>
              <w:t>5. 点击应用（real.click，selector=lan.apply）</w:t>
              <w:br/>
              <w:t>6. 等待应用生效（real.wait，ms=2000）</w:t>
              <w:br/>
              <w:t>7. 回读验证租约小时数已更新为 12（real.assert_input_value，selector=lan.dhcp_hours，value=12）</w:t>
              <w:br/>
              <w:t>8. 截图租约修改结果（real.screenshot，name=INTL-LAN-002_lease）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断言[input_value]：回读验证租约小时数已更新为 12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测试项27：INTL-LAN-003 LAN 配置修改后恢复基线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INTL-LAN-003 LAN 配置修改后恢复基线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LAN 设置页（real.click_menu，l1=fhId_network_L1，l2=fhId_lanSettings_L2）</w:t>
              <w:br/>
              <w:t>4. 恢复租约小时数为默认值 24（real.fill，selector=lan.dhcp_hours，value=24）</w:t>
              <w:br/>
              <w:t>5. 点击应用（real.click，selector=lan.apply）</w:t>
              <w:br/>
              <w:t>6. 等待应用生效（real.wait，ms=2000）</w:t>
              <w:br/>
              <w:t>7. 回读验证租约小时数已恢复为 24（real.assert_input_value，selector=lan.dhcp_hours，value=24）</w:t>
              <w:br/>
              <w:t>8. 截图恢复结果（real.screenshot，name=INTL-LAN-003_restored）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断言[input_value]：回读验证租约小时数已恢复为 24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测试项28：INTL-LOG-001 系统日志页面展示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INTL-LOG-001 系统日志页面展示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进入系统日志页（real.click_menu，l1=fhId_management_L1，l2=fhId_log_L2）</w:t>
              <w:br/>
              <w:t>4. URL 应包含 log 路由（real.assert_url_contains，substring=log）</w:t>
              <w:br/>
              <w:t>5. 日志级别选择可见（real.assert_visible，selector=log.log_level）</w:t>
              <w:br/>
              <w:t>6. 日志内容区域可见（real.assert_visible，selector=log.content）</w:t>
              <w:br/>
              <w:t>7. 截图系统日志页查询结果（real.screenshot，name=INTL-LOG-001_query）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log 路由</w:t>
              <w:br/>
              <w:t>- 断言[visible]：日志级别选择可见</w:t>
              <w:br/>
              <w:t>- 断言[visible]：日志内容区域可见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测试项29：INTL-LOG-002 切换日志级别为 Debugging 并应用验证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INTL-LOG-002 切换日志级别为 Debugging 并应用验证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设备已上电，已登录，系统日志页可访问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进入系统日志页（real.click_menu，l1=fhId_management_L1，l2=fhId_log_L2）</w:t>
              <w:br/>
              <w:t>4. 切换日志级别为 Debugging（real.select_option，selector=log.log_level，option_text=Debugging）</w:t>
              <w:br/>
              <w:t>5. 点击应用（real.click，selector=log.apply）</w:t>
              <w:br/>
              <w:t>6. 等待应用生效（real.wait，ms=1500）</w:t>
              <w:br/>
              <w:t>7. 应用后仍停留在日志页（无报错）（real.assert_url_contains，substring=log）</w:t>
              <w:br/>
              <w:t>8. 截图日志级别切换结果（real.screenshot，name=INTL-LOG-002_debug）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断言[url_contains]：应用后仍停留在日志页（无报错）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测试项30：INTL-LOG-003 切换日志查看级别并验证内容区域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INTL-LOG-003 切换日志查看级别并验证内容区域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设备已上电，已登录，系统日志页可访问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进入系统日志页（real.click_menu，l1=fhId_management_L1，l2=fhId_log_L2）</w:t>
              <w:br/>
              <w:t>4. 切换日志查看级别为 Debugging（real.select_option，selector=log.log_view_level，option_text=Debugging）</w:t>
              <w:br/>
              <w:t>5. 点击应用（real.click，selector=log.apply）</w:t>
              <w:br/>
              <w:t>6. 等待应用生效（real.wait，ms=1500）</w:t>
              <w:br/>
              <w:t>7. 日志内容区域仍可见（real.assert_visible，selector=log.content）</w:t>
              <w:br/>
              <w:t>8. 截图日志查看级别切换结果（real.screenshot，name=INTL-LOG-003_view）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断言[visible]：日志内容区域仍可见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测试项31：INTL-LOGIN-001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输入正确用户名（real.fill，selector=#user_name，value=admin）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跳转到首页（real.assert_url_contains，substring=main.html#/home）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断言[visible]：用户名输入框可见</w:t>
              <w:br/>
              <w:t>- 断言[visible]：密码输入框可见</w:t>
              <w:br/>
              <w:t>- 断言[url_contains]：跳转到首页</w:t>
              <w:br/>
              <w:t>- 断言[visible]：主应用容器可见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测试项32：INTL-LOGIN-002 错误密码登录失败，提示错误信息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测试项33：INTL-LOGIN-003 空用户名登录被前端校验拦截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测试项34：INTL-LOGIN-004 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清空密码（real.fill，selector=#loginpp，value=）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测试项35：INTL-LOGIN-005 用户名前后空格登录失败（BVA）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用户名前后空格登录失败（BVA）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输入带前后空格的用户名（real.fill，selector=#user_name，value= admin 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断言错误提示显示（空格不自动去除）（real.assert_login_error）</w:t>
              <w:br/>
              <w:t>6.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断言[login_error]：断言错误提示显示（空格不自动去除）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测试项36：INTL-LOGIN-006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INTL-LOGIN-006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登录成功（real.assert_url_contains，substring=main.html#/home）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截图登出后页面（real.screenshot，name=INTL-LOGIN-006_logout）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断言[url_contains]：登录成功</w:t>
              <w:br/>
              <w:t>- 断言[url_contains]：登出后回到登录页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测试项37：INTL-LOGIN-007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INTL-LOGIN-007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未登录直接访问首页（real.navigate，path=/main.html#/home）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测试项38：INTL-LOGIN-008 密码连续错误3次触发账号锁定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INTL-LOGIN-008 密码连续错误3次触发账号锁定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192.168.1.1，无未过期的登录锁定状态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第1次输入错误密码（real.fill，selector=#loginpp，value=WrongPass1）</w:t>
              <w:br/>
              <w:t>4. 点击登录（real.click，selector=#login_btn）</w:t>
              <w:br/>
              <w:t>5. 第1次登录失败提示（real.assert_login_error）</w:t>
              <w:br/>
              <w:t>6. 等待设备处理第1次错误请求（real.wait，ms=3000）</w:t>
              <w:br/>
              <w:t>7. 输入用户名（real.fill，selector=#user_name，value=admin）</w:t>
              <w:br/>
              <w:t>8. 第2次输入错误密码（real.fill，selector=#loginpp，value=WrongPass2）</w:t>
              <w:br/>
              <w:t>9. 点击登录（real.click，selector=#login_btn）</w:t>
              <w:br/>
              <w:t>10. 第2次登录失败提示（real.assert_login_error）</w:t>
              <w:br/>
              <w:t>11. 等待设备处理第2次错误请求（real.wait，ms=3000）</w:t>
              <w:br/>
              <w:t>12. 输入用户名（real.fill，selector=#user_name，value=admin）</w:t>
              <w:br/>
              <w:t>13. 第3次输入错误密码（real.fill，selector=#loginpp，value=WrongPass3）</w:t>
              <w:br/>
              <w:t>14. 点击登录（real.click，selector=#login_btn）</w:t>
              <w:br/>
              <w:t>15. 等待锁定提示更新（设备返回锁定提示有延迟）（real.wait，ms=5000）</w:t>
              <w:br/>
              <w:t>16. 连续3次错误后账号被锁定，提示锁定信息（real.assert_text_contains，selector=#login_error_hint，text=wrong 3 times）</w:t>
              <w:br/>
              <w:t>17. 账号锁定，仍停留在登录页（real.assert_url_contains，substring=login.html）</w:t>
              <w:br/>
              <w:t>18. 截图账号锁定提示（real.screenshot，name=INTL-LOGIN-008_locked）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断言[login_error]：第1次登录失败提示</w:t>
              <w:br/>
              <w:t>- 断言[login_error]：第2次登录失败提示</w:t>
              <w:br/>
              <w:t>- 断言[text_contains]：连续3次错误后账号被锁定，提示锁定信息</w:t>
              <w:br/>
              <w:t>- 断言[url_contains]：账号锁定，仍停留在登录页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测试项39：INTL-MEDIA-001 FTP 媒体共享配置查询展示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Media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INTL-MEDIA-001 FTP 媒体共享配置查询展示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进入媒体共享页（real.click_menu，l1=fhId_application_L1，l2=fhId_mediaShare_L2）</w:t>
              <w:br/>
              <w:t>4. URL 应包含 mediaShare 路由（real.assert_url_contains，substring=mediaShare）</w:t>
              <w:br/>
              <w:t>5. FTP 启用选项可见（real.assert_visible，selector=media.ftp_enable）</w:t>
              <w:br/>
              <w:t>6. 截图媒体共享配置查询结果（real.screenshot，name=INTL-MEDIA-001_query）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mediaShare 路由</w:t>
              <w:br/>
              <w:t>- 断言[visible]：FTP 启用选项可见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Media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测试项40：INTL-NAT-001 NAT 端口映射列表查询展示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NAT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INTL-NAT-001 NAT 端口映射列表查询展示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NAT 端口映射页（real.click_menu，l1=fhId_application_L1，l2=fhId_nat_L2）</w:t>
              <w:br/>
              <w:t>4. URL 应包含 nat 路由（real.assert_url_contains，substring=nat）</w:t>
              <w:br/>
              <w:t>5. 添加按钮可见（real.assert_visible，selector=nat.add_btn）</w:t>
              <w:br/>
              <w:t>6. 删除按钮可见（real.assert_visible，selector=nat.delete_btn）</w:t>
              <w:br/>
              <w:t>7. 截图 NAT 列表查询结果（real.screenshot，name=INTL-NAT-001_query）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nat 路由</w:t>
              <w:br/>
              <w:t>- 断言[visible]：添加按钮可见</w:t>
              <w:br/>
              <w:t>- 断言[visible]：删除按钮可见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NAT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测试项41：INTL-NAT-002 NAT 端口映射创建/查询/修改/删除（CRUD）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NAT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INTL-NAT-002 NAT 端口映射创建/查询/修改/删除（CRUD）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设备已上电，已登录，可创建 WAN 连接（NAT 依赖 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进入宽带设置（real.click_menu，l1=fhId_network_L1，l2=fhId_broadBandSettings_L2）</w:t>
              <w:br/>
              <w:t>4. 清理残留 WAN，保证起始干净（real.cleanup_wan）</w:t>
              <w:br/>
              <w:t>5. 创建前置 WAN：点击 Add（real.click，selector=#fhId_Add）</w:t>
              <w:br/>
              <w:t>6. 选择 INTERNET（real.select_option，selector=#fhId_ServiceList，option_text=INTERNET）</w:t>
              <w:br/>
              <w:t>7. 选择 Route（real.select_option，selector=#fhId_connectMode，option_text=Route）</w:t>
              <w:br/>
              <w:t>8. 选择 IPoE（real.select_option，selector=#fhId_iporppp，option_text=IPoE）</w:t>
              <w:br/>
              <w:t>9. 选择 DHCP（real.select_option，selector=#fhId_AddressingType，option_text=DHCP）</w:t>
              <w:br/>
              <w:t>10. 输入 VLAN 201（real.fill，selector=#fhId_VLANID，value=201）</w:t>
              <w:br/>
              <w:t>11. 保存前置 WAN（real.click，selector=#fhId_onApply）</w:t>
              <w:br/>
              <w:t>12. 等待 WAN 创建（real.wait，ms=2500）</w:t>
              <w:br/>
              <w:t>13. 前置 WAN 创建成功（real.assert_text_contains，selector=body，text=INTERNET_R_VID_201）</w:t>
              <w:br/>
              <w:t>14. 进入 NAT 页（real.click_menu，l1=fhId_application_L1，l2=fhId_nat_L2）</w:t>
              <w:br/>
              <w:t>15. 创建 NAT：点击 Add（real.click，selector=nat.add_btn）</w:t>
              <w:br/>
              <w:t>16. 等待添加抽屉打开（real.wait，ms=1200）</w:t>
              <w:br/>
              <w:t>17. 选择前置 WAN 连接（real.select_option，selector=nat.wan_select，option_text=INTERNET_R_VID_201）</w:t>
              <w:br/>
              <w:t>18. 输入描述 test_nat_001（real.fill，selector=nat.description，value=test_nat_001）</w:t>
              <w:br/>
              <w:t>19. 输入外部端口 8080（real.fill，selector=nat.ext_port，value=8080）</w:t>
              <w:br/>
              <w:t>20. 输入外部端口结束 8080（real.fill，selector=nat.ext_port_end，value=8080）</w:t>
              <w:br/>
              <w:t>21. 输入内网客户端（real.fill，selector=nat.internal_client，value=192.168.1.100）</w:t>
              <w:br/>
              <w:t>22. 输入内部端口 80（real.fill，selector=nat.internal_port，value=80）</w:t>
              <w:br/>
              <w:t>23. 输入内部端口结束 80（real.fill，selector=nat.internal_port_end，value=80）</w:t>
              <w:br/>
              <w:t>24. 保存 NAT 记录（real.click，selector=nat.apply）</w:t>
              <w:br/>
              <w:t>25. 等待 NAT 保存（real.wait，ms=2500）</w:t>
              <w:br/>
              <w:t>26. 查询：列表出现 NAT 记录（real.assert_text_contains，selector=body，text=test_nat_001）</w:t>
              <w:br/>
              <w:t>27. 查询：点击编辑图标打开详情（real.click，selector=tr:has-text("test_nat_001") .edit_icon）</w:t>
              <w:br/>
              <w:t>28. 等待详情加载（real.wait，ms=1500）</w:t>
              <w:br/>
              <w:t>29. 查询：外部端口回读为 8080（real.assert_input_value，selector=nat.ext_port，value=8080）</w:t>
              <w:br/>
              <w:t>30. 修改：外部端口改为 9090（real.fill，selector=nat.ext_port，value=9090）</w:t>
              <w:br/>
              <w:t>31. 修改：保存（real.click，selector=nat.apply）</w:t>
              <w:br/>
              <w:t>32. 等待修改保存（real.wait，ms=2500）</w:t>
              <w:br/>
              <w:t>33. 修改：外部端口回读为 9090（real.assert_input_value，selector=nat.ext_port，value=9090）</w:t>
              <w:br/>
              <w:t>34. 删除：关闭编辑抽屉（real.click，selector=.el-drawer__close-btn）</w:t>
              <w:br/>
              <w:t>35. 等待抽屉关闭（real.wait，ms=800）</w:t>
              <w:br/>
              <w:t>36. 删除：勾选目标行复选框（real.click，selector=tr:has-text("test_nat_001") .el-checkbox）</w:t>
              <w:br/>
              <w:t>37. 删除：点击工具栏 Delete（real.click，selector=nat.delete_btn）</w:t>
              <w:br/>
              <w:t>38. 删除：确认框出现（real.assert_confirm_visible，keyword=delete）</w:t>
              <w:br/>
              <w:t>39. 删除：确认（real.click_confirm，accept=True）</w:t>
              <w:br/>
              <w:t>40. 等待删除完成（real.wait，ms=2500）</w:t>
              <w:br/>
              <w:t>41. 删除：NAT 记录已消失（real.assert_text_not_contains，selector=body，text=test_nat_001）</w:t>
              <w:br/>
              <w:t>42. 返回宽带设置清理 WAN（real.click_menu，l1=fhId_network_L1，l2=fhId_broadBandSettings_L2）</w:t>
              <w:br/>
              <w:t>43. 清理前置 WAN，恢复设备状态（real.cleanup_wan）</w:t>
              <w:br/>
              <w:t>44. 截图 CRUD 完成状态（real.screenshot，name=INTL-NAT-002_done）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断言[text_contains]：前置 WAN 创建成功</w:t>
              <w:br/>
              <w:t>- 断言[text_contains]：查询：列表出现 NAT 记录</w:t>
              <w:br/>
              <w:t>- 断言[input_value]：查询：外部端口回读为 8080</w:t>
              <w:br/>
              <w:t>- 断言[input_value]：修改：外部端口回读为 9090</w:t>
              <w:br/>
              <w:t>- 断言[confirm_visible]：删除：确认框出现</w:t>
              <w:br/>
              <w:t>- 断言[text_not_contains]：删除：NAT 记录已消失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NAT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测试项42：INTL-NAT-003 NAT 端口范围异常值校验（越界/非法端口）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NAT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INTL-NAT-003 NAT 端口范围异常值校验（越界/非法端口）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设备已上电，已登录，可创建 WAN 连接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进入宽带设置（real.click_menu，l1=fhId_network_L1，l2=fhId_broadBandSettings_L2）</w:t>
              <w:br/>
              <w:t>4. 清理残留 WAN（real.cleanup_wan）</w:t>
              <w:br/>
              <w:t>5. 创建前置 WAN：点击 Add（real.click，selector=#fhId_Add）</w:t>
              <w:br/>
              <w:t>6. 选择 INTERNET（real.select_option，selector=#fhId_ServiceList，option_text=INTERNET）</w:t>
              <w:br/>
              <w:t>7. 选择 Route（real.select_option，selector=#fhId_connectMode，option_text=Route）</w:t>
              <w:br/>
              <w:t>8. 选择 IPoE（real.select_option，selector=#fhId_iporppp，option_text=IPoE）</w:t>
              <w:br/>
              <w:t>9. 选择 DHCP（real.select_option，selector=#fhId_AddressingType，option_text=DHCP）</w:t>
              <w:br/>
              <w:t>10. 输入 VLAN 202（real.fill，selector=#fhId_VLANID，value=202）</w:t>
              <w:br/>
              <w:t>11. 保存前置 WAN（real.click，selector=#fhId_onApply）</w:t>
              <w:br/>
              <w:t>12. 等待 WAN 创建（real.wait，ms=2500）</w:t>
              <w:br/>
              <w:t>13. 进入 NAT 页（real.click_menu，l1=fhId_application_L1，l2=fhId_nat_L2）</w:t>
              <w:br/>
              <w:t>14. 创建 NAT：点击 Add（real.click，selector=nat.add_btn）</w:t>
              <w:br/>
              <w:t>15. 等待添加抽屉打开（real.wait，ms=1200）</w:t>
              <w:br/>
              <w:t>16. 选择前置 WAN 连接（real.select_option，selector=nat.wan_select，option_text=INTERNET_R_VID_202）</w:t>
              <w:br/>
              <w:t>17. 输入越界外部端口 70000（&gt;65535）（real.fill，selector=nat.ext_port，value=70000）</w:t>
              <w:br/>
              <w:t>18. 输入外部端口结束 70000（real.fill，selector=nat.ext_port_end，value=70000）</w:t>
              <w:br/>
              <w:t>19. 输入内网客户端（real.fill，selector=nat.internal_client，value=192.168.1.100）</w:t>
              <w:br/>
              <w:t>20. 输入内部端口 80（real.fill，selector=nat.internal_port，value=80）</w:t>
              <w:br/>
              <w:t>21. 输入内部端口结束 80（real.fill，selector=nat.internal_port_end，value=80）</w:t>
              <w:br/>
              <w:t>22. 保存（real.click，selector=nat.apply）</w:t>
              <w:br/>
              <w:t>23. 等待校验（real.wait，ms=1500）</w:t>
              <w:br/>
              <w:t>24. 越界端口不应创建 NAT 记录（real.assert_text_not_contains，selector=body，text=70000）</w:t>
              <w:br/>
              <w:t>25. 输入非数字外部端口 abc（real.fill，selector=nat.ext_port，value=abc）</w:t>
              <w:br/>
              <w:t>26. 保存（real.click，selector=nat.apply）</w:t>
              <w:br/>
              <w:t>27. 等待校验（real.wait，ms=1500）</w:t>
              <w:br/>
              <w:t>28. 非数字端口不应创建 NAT 记录（real.assert_text_not_contains，selector=body，text=abc）</w:t>
              <w:br/>
              <w:t>29. 截图端口异常校验结果（real.screenshot，name=INTL-NAT-003_invalid）</w:t>
              <w:br/>
              <w:t>30. 关闭添加抽屉（校验失败后抽屉仍打开）（real.click，selector=.el-drawer__close-btn）</w:t>
              <w:br/>
              <w:t>31. 等待抽屉关闭（real.wait，ms=800）</w:t>
              <w:br/>
              <w:t>32. 返回宽带设置清理 WAN（real.click_menu，l1=fhId_network_L1，l2=fhId_broadBandSettings_L2）</w:t>
              <w:br/>
              <w:t>33. 清理前置 WAN（real.cleanup_wan）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断言[text_not_contains]：越界端口不应创建 NAT 记录</w:t>
              <w:br/>
              <w:t>- 断言[text_not_contains]：非数字端口不应创建 NAT 记录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NAT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测试项43：INTL-NTP-001 NTP 时间同步配置查询展示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NTP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INTL-NTP-001 NTP 时间同步配置查询展示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进入网络时间设置页（real.click_menu，l1=fhId_application_L1，l2=fhId_networkTiming_L2）</w:t>
              <w:br/>
              <w:t>4. URL 应包含 networkTiming 路由（real.assert_url_contains，substring=networkTiming）</w:t>
              <w:br/>
              <w:t>5. NTP 服务器1输入框可见（real.assert_visible，selector=ntp.server1）</w:t>
              <w:br/>
              <w:t>6. NTP 服务器2输入框可见（real.assert_visible，selector=ntp.server2）</w:t>
              <w:br/>
              <w:t>7. 同步间隔输入框可见（real.assert_visible，selector=ntp.interval）</w:t>
              <w:br/>
              <w:t>8. 同步间隔默认值为 86400（real.assert_input_value，selector=ntp.interval，value=86400）</w:t>
              <w:br/>
              <w:t>9. 截图 NTP 配置查询结果（real.screenshot，name=INTL-NTP-001_query）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networkTiming 路由</w:t>
              <w:br/>
              <w:t>- 断言[visible]：NTP 服务器1输入框可见</w:t>
              <w:br/>
              <w:t>- 断言[visible]：NTP 服务器2输入框可见</w:t>
              <w:br/>
              <w:t>- 断言[visible]：同步间隔输入框可见</w:t>
              <w:br/>
              <w:t>- 断言[input_value]：同步间隔默认值为 86400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NTP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测试项44：INTL-NTP-002 NTP 同步间隔合法修改并回读验证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NTP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INTL-NTP-002 NTP 同步间隔合法修改并回读验证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设备已上电，已登录，NTP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进入网络时间设置页（real.click_menu，l1=fhId_application_L1，l2=fhId_networkTiming_L2）</w:t>
              <w:br/>
              <w:t>4. 修改同步间隔为 43200 秒（real.fill，selector=ntp.interval，value=43200）</w:t>
              <w:br/>
              <w:t>5. 点击 Check Time 生效（real.click，selector=ntp.check_now）</w:t>
              <w:br/>
              <w:t>6. 等待生效（real.wait，ms=2000）</w:t>
              <w:br/>
              <w:t>7. 回读验证同步间隔已更新为 43200（real.assert_input_value，selector=ntp.interval，value=43200）</w:t>
              <w:br/>
              <w:t>8. 截图修改结果（real.screenshot，name=INTL-NTP-002_applied）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断言[input_value]：回读验证同步间隔已更新为 43200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NTP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测试项45：INTL-NTP-003 NTP 同步间隔恢复基线配置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NTP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INTL-NTP-003 NTP 同步间隔恢复基线配置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设备已上电，已登录，NTP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进入网络时间设置页（real.click_menu，l1=fhId_application_L1，l2=fhId_networkTiming_L2）</w:t>
              <w:br/>
              <w:t>4. 恢复同步间隔为默认值 86400（real.fill，selector=ntp.interval，value=86400）</w:t>
              <w:br/>
              <w:t>5. 点击 Check Time 生效（real.click，selector=ntp.check_now）</w:t>
              <w:br/>
              <w:t>6. 等待生效（real.wait，ms=2000）</w:t>
              <w:br/>
              <w:t>7. 回读验证同步间隔已恢复为 86400（real.assert_input_value，selector=ntp.interval，value=86400）</w:t>
              <w:br/>
              <w:t>8. 截图恢复结果（real.screenshot，name=INTL-NTP-003_restored）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断言[input_value]：回读验证同步间隔已恢复为 86400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NTP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测试项46：INTL-NTP-004 NTP 服务器1合法修改并回读验证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NTP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INTL-NTP-004 NTP 服务器1合法修改并回读验证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设备已上电，已登录，NTP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进入网络时间设置页（real.click_menu，l1=fhId_application_L1，l2=fhId_networkTiming_L2）</w:t>
              <w:br/>
              <w:t>4. 修改 NTP 服务器1为 pool.ntp.org（real.fill，selector=ntp.server1，value=pool.ntp.org）</w:t>
              <w:br/>
              <w:t>5. 点击 Check Time 生效（real.click，selector=ntp.check_now）</w:t>
              <w:br/>
              <w:t>6. 等待生效（real.wait，ms=2000）</w:t>
              <w:br/>
              <w:t>7. 回读验证 NTP 服务器1已更新（real.assert_input_value，selector=ntp.server1，value=pool.ntp.org）</w:t>
              <w:br/>
              <w:t>8. 截图 NTP 服务器修改结果（real.screenshot，name=INTL-NTP-004_server）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NTP 服务器1已更新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NTP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测试项47：INTL-NTP-005 恢复 NTP 服务器1基线配置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NTP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INTL-NTP-005 恢复 NTP 服务器1基线配置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设备已上电，已登录，NTP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进入网络时间设置页（real.click_menu，l1=fhId_application_L1，l2=fhId_networkTiming_L2）</w:t>
              <w:br/>
              <w:t>4. 恢复 NTP 服务器1为基线值（real.fill，selector=ntp.server1，value=time.windows.com）</w:t>
              <w:br/>
              <w:t>5. 点击 Check Time 生效（real.click，selector=ntp.check_now）</w:t>
              <w:br/>
              <w:t>6. 等待生效（real.wait，ms=2000）</w:t>
              <w:br/>
              <w:t>7. 回读验证 NTP 服务器1已恢复基线（real.assert_input_value，selector=ntp.server1，value=time.windows.com）</w:t>
              <w:br/>
              <w:t>8. 截图恢复结果（real.screenshot，name=INTL-NTP-005_restored）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NTP 服务器1已恢复基线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NTP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测试项48：INTL-REBOOT-001 重启页面可访问（Device Management &gt; Reboot）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INTL-REBOOT-001 重启页面可访问（Device Management &gt; 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URL 含 rebootDevice（real.assert_url_contains，substring=rebootDevice）</w:t>
              <w:br/>
              <w:t>7. Reboot 按钮可见（real.assert_visible，selector=#fhId_Reboot）</w:t>
              <w:br/>
              <w:t>8. 截图重启页面（real.screenshot，name=INTL-REBOOT-001_reboot）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rebootDevice</w:t>
              <w:br/>
              <w:t>- 断言[visible]：Reboot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测试项49：INTL-REBOOT-002 点击 Reboot 弹出确认对话框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INTL-REBOOT-002 点击 Reboot 弹出确认对话框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点击 Reboot 按钮（real.click，selector=#fhId_Reboot）</w:t>
              <w:br/>
              <w:t>7. 确认对话框出现且含 reboot 提示（real.assert_confirm_visible，keyword=reboot）</w:t>
              <w:br/>
              <w:t>8. 截图重启确认框（real.screenshot，name=INTL-REBOOT-002_confirm）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断言[confirm_visible]：确认对话框出现且含 reboot 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测试项50：INTL-REBOOT-003 取消重启，设备不重启且确认框关闭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INTL-REBOOT-003 取消重启，设备不重启且确认框关闭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点击 Reboot 按钮（real.click，selector=#fhId_Reboot）</w:t>
              <w:br/>
              <w:t>7. 确认对话框出现（real.assert_confirm_visible）</w:t>
              <w:br/>
              <w:t>8. 点击 Cancel 取消（real.click_confirm，accept=False）</w:t>
              <w:br/>
              <w:t>9. 确认框关闭（real.assert_confirm_hidden）</w:t>
              <w:br/>
              <w:t>10. 仍停留在重启页面（未重启）（real.assert_url_contains，substring=rebootDevice）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断言[confirm_visible]：确认对话框出现</w:t>
              <w:br/>
              <w:t>- 断言[confirm_hidden]：确认框关闭</w:t>
              <w:br/>
              <w:t>- 断言[url_contains]：仍停留在重启页面（未重启）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测试项51：INTL-REBOOT-004 未登录直接访问重启页面，跳转登录页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INTL-REBOOT-004 未登录直接访问重启页面，跳转登录页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未登录直接访问重启页（real.navigate，path=/main.html#/management/deviceManagement/rebootDevice）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测试项52：INTL-REBOOT-005 重启页面其他管理功能入口可见（Restore/Upgrade/Config）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INTL-REBOOT-005 重启页面其他管理功能入口可见（Restore/Upgrade/Config）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Reboot 按钮可见（real.assert_visible，selector=#fhId_Reboot）</w:t>
              <w:br/>
              <w:t>7. Restore 入口可见（real.assert_visible，selector=#fhId_restoreDefault_L3）</w:t>
              <w:br/>
              <w:t>8. Local Upgrade 入口可见（real.assert_visible，selector=#fhId_firmwareUp_L3）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断言[visible]：Reboot 按钮可见</w:t>
              <w:br/>
              <w:t>- 断言[visible]：Restore 入口可见</w:t>
              <w:br/>
              <w:t>- 断言[visible]：Local Upgrade 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测试项53：INTL-REMOTE-001 TR069 远程管理配置查询展示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INTL-REMOTE-001 TR069 远程管理配置查询展示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进入远程管理页（real.click_menu，l1=fhId_network_L1，l2=fhId_remoteManagement_L2）</w:t>
              <w:br/>
              <w:t>4. URL 应包含 remoteManagement 路由（real.assert_url_contains，substring=remoteManagement）</w:t>
              <w:br/>
              <w:t>5. TR069 URL 输入框可见（real.assert_visible，selector=remote.url）</w:t>
              <w:br/>
              <w:t>6. TR069 用户名输入框可见（real.assert_visible，selector=remote.username）</w:t>
              <w:br/>
              <w:t>7. 连接请求端口输入框可见（real.assert_visible，selector=remote.con_port）</w:t>
              <w:br/>
              <w:t>8. 连接请求端口默认值为 30005（real.assert_input_value，selector=remote.con_port，value=30005）</w:t>
              <w:br/>
              <w:t>9. 截图 TR069 配置查询结果（real.screenshot，name=INTL-REMOTE-001_query）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remoteManagement 路由</w:t>
              <w:br/>
              <w:t>- 断言[visible]：TR069 URL 输入框可见</w:t>
              <w:br/>
              <w:t>- 断言[visible]：TR069 用户名输入框可见</w:t>
              <w:br/>
              <w:t>- 断言[visible]：连接请求端口输入框可见</w:t>
              <w:br/>
              <w:t>- 断言[input_value]：连接请求端口默认值为 30005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测试项54：INTL-REMOTE-002 TR069 Inform 间隔合法修改并回读验证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INTL-REMOTE-002 TR069 Inform 间隔合法修改并回读验证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设备已上电，已登录，远程管理页可访问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进入远程管理页（real.click_menu，l1=fhId_network_L1，l2=fhId_remoteManagement_L2）</w:t>
              <w:br/>
              <w:t>4. 修改 Inform 间隔为 3600 秒（real.fill，selector=remote.inform_interval，value=3600）</w:t>
              <w:br/>
              <w:t>5. 点击应用（real.click，selector=remote.apply）</w:t>
              <w:br/>
              <w:t>6. 等待应用生效（real.wait，ms=2000）</w:t>
              <w:br/>
              <w:t>7. 回读验证 Inform 间隔已更新为 3600（real.assert_input_value，selector=remote.inform_interval，value=3600）</w:t>
              <w:br/>
              <w:t>8. 截图修改结果（real.screenshot，name=INTL-REMOTE-002_applied）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Inform 间隔已更新为 3600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测试项55：INTL-REMOTE-003 TR069 Inform 间隔恢复基线配置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INTL-REMOTE-003 TR069 Inform 间隔恢复基线配置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设备已上电，已登录，远程管理页可访问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进入远程管理页（real.click_menu，l1=fhId_network_L1，l2=fhId_remoteManagement_L2）</w:t>
              <w:br/>
              <w:t>4. 恢复 Inform 间隔为默认值 43200（real.fill，selector=remote.inform_interval，value=43200）</w:t>
              <w:br/>
              <w:t>5. 点击应用（real.click，selector=remote.apply）</w:t>
              <w:br/>
              <w:t>6. 等待应用生效（real.wait，ms=2000）</w:t>
              <w:br/>
              <w:t>7. 回读验证 Inform 间隔已恢复为 43200（real.assert_input_value，selector=remote.inform_interval，value=43200）</w:t>
              <w:br/>
              <w:t>8. 截图恢复结果（real.screenshot，name=INTL-REMOTE-003_restored）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Inform 间隔已恢复为 43200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测试项56：INTL-REMOTE-004 TR069 URL 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INTL-REMOTE-004 TR069 URL 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设备已上电，已登录，远程管理页可访问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进入远程管理页（real.click_menu，l1=fhId_network_L1，l2=fhId_remoteManagement_L2）</w:t>
              <w:br/>
              <w:t>4. 修改 TR069 URL 为合法值（real.fill，selector=remote.url，value=http://192.168.1.100:7547/tr069）</w:t>
              <w:br/>
              <w:t>5. 点击应用（real.click，selector=remote.apply）</w:t>
              <w:br/>
              <w:t>6. 等待应用生效（real.wait，ms=2000）</w:t>
              <w:br/>
              <w:t>7. 回读验证 TR069 URL 已更新（real.assert_input_value，selector=remote.url，value=http://192.168.1.100:7547/tr069）</w:t>
              <w:br/>
              <w:t>8. 截图 TR069 URL 修改结果（real.screenshot，name=INTL-REMOTE-004_url）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TR069 URL 已更新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测试项57：INTL-REMOTE-005 恢复 TR069 URL 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INTL-REMOTE-005 恢复 TR069 URL 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设备已上电，已登录，远程管理页可访问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进入远程管理页（real.click_menu，l1=fhId_network_L1，l2=fhId_remoteManagement_L2）</w:t>
              <w:br/>
              <w:t>4. 恢复 TR069 URL 为基线空值（real.fill，selector=remote.url，value=）</w:t>
              <w:br/>
              <w:t>5. 点击应用（real.click，selector=remote.apply）</w:t>
              <w:br/>
              <w:t>6. 等待应用生效（real.wait，ms=2000）</w:t>
              <w:br/>
              <w:t>7. 回读验证 TR069 URL 已恢复为空（real.assert_input_value，selector=remote.url，value=）</w:t>
              <w:br/>
              <w:t>8. 截图恢复结果（real.screenshot，name=INTL-REMOTE-005_restored）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TR069 URL 已恢复为空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测试项58：INTL-STATUS-001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测试项59：INTL-STATUS-002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测试项60：INTL-STATUS-003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测试项61：INTL-STATUS-004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测试项62：INTL-STATUS-005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测试项63：INTL-STATUS-006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测试项64：INTL-STATUS-007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测试项65：INTL-TOPOLOGY-001 网络拓扑页面渲染展示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Topology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INTL-TOPOLOGY-001 网络拓扑页面渲染展示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进入网络拓扑页（real.click_menu，l1=fhId_status_L1，l2=fhId_networkTopology_L2）</w:t>
              <w:br/>
              <w:t>4. URL 应包含 networkTopology 路由（real.assert_url_contains，substring=networkTopology）</w:t>
              <w:br/>
              <w:t>5. 等待拓扑图渲染（real.wait，ms=2000）</w:t>
              <w:br/>
              <w:t>6. 截图网络拓扑页面（real.screenshot，name=INTL-TOPOLOGY-001_render）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networkTopology 路由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Topology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测试项66：INTL-UPNP-001 UPNP 配置基本信息查询展示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UPnP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INTL-UPNP-001 UPNP 配置基本信息查询展示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UPNP 设置页（real.click_menu，l1=fhId_application_L1，l2=fhId_upnp_L2）</w:t>
              <w:br/>
              <w:t>4. URL 应包含 upnp 路由（real.assert_url_contains，substring=upnp）</w:t>
              <w:br/>
              <w:t>5. UPNP 启用选项可见（real.assert_visible，selector=upnp.enable）</w:t>
              <w:br/>
              <w:t>6. UPNP 禁用选项可见（real.assert_visible，selector=upnp.disable）</w:t>
              <w:br/>
              <w:t>7. WAN 接口选择可见（real.assert_visible，selector=upnp.wan_interface）</w:t>
              <w:br/>
              <w:t>8. 截图 UPNP 配置查询结果（real.screenshot，name=INTL-UPNP-001_query）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upnp 路由</w:t>
              <w:br/>
              <w:t>- 断言[visible]：UPNP 启用选项可见</w:t>
              <w:br/>
              <w:t>- 断言[visible]：UPNP 禁用选项可见</w:t>
              <w:br/>
              <w:t>- 断言[visible]：WAN 接口选择可见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UPnP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测试项67：INTL-VOIP-001 VoIP 配置基本信息查询展示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INTL-VOIP-001 VoIP 配置基本信息查询展示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VoIP 设置页（real.click_menu，l1=fhId_network_L1，l2=fhId_voipSettings_L2）</w:t>
              <w:br/>
              <w:t>4. URL 应包含 voipSettings 路由（real.assert_url_contains，substring=voipSettings）</w:t>
              <w:br/>
              <w:t>5. 注册服务器输入框可见（real.assert_visible，selector=voip.registrar_server）</w:t>
              <w:br/>
              <w:t>6. 注册端口输入框可见（real.assert_visible，selector=voip.registrar_port）</w:t>
              <w:br/>
              <w:t>7. 电话号码输入框可见（real.assert_visible，selector=voip.directory_number）</w:t>
              <w:br/>
              <w:t>8. 注册端口默认值为 5060（real.assert_input_value，selector=voip.registrar_port，value=5060）</w:t>
              <w:br/>
              <w:t>9. 截图 VoIP 配置查询结果（real.screenshot，name=INTL-VOIP-001_query）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voipSettings 路由</w:t>
              <w:br/>
              <w:t>- 断言[visible]：注册服务器输入框可见</w:t>
              <w:br/>
              <w:t>- 断言[visible]：注册端口输入框可见</w:t>
              <w:br/>
              <w:t>- 断言[visible]：电话号码输入框可见</w:t>
              <w:br/>
              <w:t>- 断言[input_value]：注册端口默认值为 5060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测试项68：INTL-VOIP-002 VoIP 注册服务器端口合法修改并回读验证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INTL-VOIP-002 VoIP 注册服务器端口合法修改并回读验证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设备已上电，已登录，VoIP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VoIP 设置页（real.click_menu，l1=fhId_network_L1，l2=fhId_voipSettings_L2）</w:t>
              <w:br/>
              <w:t>4. 修改注册端口为 5061（real.fill，selector=voip.registrar_port，value=5061）</w:t>
              <w:br/>
              <w:t>5. 点击应用（real.click，selector=voip.apply）</w:t>
              <w:br/>
              <w:t>6. 等待应用生效（real.wait，ms=2000）</w:t>
              <w:br/>
              <w:t>7. 回读验证注册端口已更新为 5061（real.assert_input_value，selector=voip.registrar_port，value=5061）</w:t>
              <w:br/>
              <w:t>8. 截图修改结果（real.screenshot，name=INTL-VOIP-002_applied）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断言[input_value]：回读验证注册端口已更新为 5061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测试项69：INTL-VOIP-003 VoIP 注册服务器端口恢复基线配置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INTL-VOIP-003 VoIP 注册服务器端口恢复基线配置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设备已上电，已登录，VoIP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VoIP 设置页（real.click_menu，l1=fhId_network_L1，l2=fhId_voipSettings_L2）</w:t>
              <w:br/>
              <w:t>4. 恢复注册端口为默认值 5060（real.fill，selector=voip.registrar_port，value=5060）</w:t>
              <w:br/>
              <w:t>5. 点击应用（real.click，selector=voip.apply）</w:t>
              <w:br/>
              <w:t>6. 等待应用生效（real.wait，ms=2000）</w:t>
              <w:br/>
              <w:t>7. 回读验证注册端口已恢复为 5060（real.assert_input_value，selector=voip.registrar_port，value=5060）</w:t>
              <w:br/>
              <w:t>8. 截图恢复结果（real.screenshot，name=INTL-VOIP-003_restored）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断言[input_value]：回读验证注册端口已恢复为 5060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测试项70：INTL-VOIP-004 VoIP 注册服务器地址合法修改并回读验证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INTL-VOIP-004 VoIP 注册服务器地址合法修改并回读验证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设备已上电，已登录，VoIP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VoIP 设置页（real.click_menu，l1=fhId_network_L1，l2=fhId_voipSettings_L2）</w:t>
              <w:br/>
              <w:t>4. 修改注册服务器地址为 sip.test.com（real.fill，selector=voip.registrar_server，value=sip.test.com）</w:t>
              <w:br/>
              <w:t>5. 点击应用（real.click，selector=voip.apply）</w:t>
              <w:br/>
              <w:t>6. 等待应用生效（real.wait，ms=2000）</w:t>
              <w:br/>
              <w:t>7. 回读验证注册服务器地址已更新（real.assert_input_value，selector=voip.registrar_server，value=sip.test.com）</w:t>
              <w:br/>
              <w:t>8. 截图注册服务器地址修改结果（real.screenshot，name=INTL-VOIP-004_server）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断言[input_value]：回读验证注册服务器地址已更新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测试项71：INTL-VOIP-005 VoIP 注册服务器地址恢复基线配置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INTL-VOIP-005 VoIP 注册服务器地址恢复基线配置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设备已上电，已登录，VoIP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VoIP 设置页（real.click_menu，l1=fhId_network_L1，l2=fhId_voipSettings_L2）</w:t>
              <w:br/>
              <w:t>4. 恢复注册服务器地址为基线 0.0.0.0（real.fill，selector=voip.registrar_server，value=0.0.0.0）</w:t>
              <w:br/>
              <w:t>5. 点击应用（real.click，selector=voip.apply）</w:t>
              <w:br/>
              <w:t>6. 等待应用生效（real.wait，ms=2000）</w:t>
              <w:br/>
              <w:t>7. 回读验证注册服务器地址已恢复基线（real.assert_input_value，selector=voip.registrar_server，value=0.0.0.0）</w:t>
              <w:br/>
              <w:t>8. 截图恢复结果（real.screenshot，name=INTL-VOIP-005_restored）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断言[input_value]：回读验证注册服务器地址已恢复基线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测试项72：INTL-VPN-001 VPN 配置基本信息查询展示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VPN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INTL-VPN-001 VPN 配置基本信息查询展示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VPN 设置页（real.click_menu，l1=fhId_security_L1，l2=fhId_vpn_L2）</w:t>
              <w:br/>
              <w:t>4. URL 应包含 vpn 路由（real.assert_url_contains，substring=vpn）</w:t>
              <w:br/>
              <w:t>5. IPSEC 启用选项可见（real.assert_visible，selector=vpn.ipsec_enable）</w:t>
              <w:br/>
              <w:t>6. PPTP 启用选项可见（real.assert_visible，selector=vpn.pptp_enable）</w:t>
              <w:br/>
              <w:t>7. 截图 VPN 配置查询结果（real.screenshot，name=INTL-VPN-001_query）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vpn 路由</w:t>
              <w:br/>
              <w:t>- 断言[visible]：IPSEC 启用选项可见</w:t>
              <w:br/>
              <w:t>- 断言[visible]：PPTP 启用选项可见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VPN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测试项73：INTL-VPN-002 IPSec Passthrough 禁用并回读验证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VPN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INTL-VPN-002 IPSec Passthrough 禁用并回读验证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设备已上电，已登录，VPN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VPN 页（real.click_menu，l1=fhId_security_L1，l2=fhId_vpn_L2）</w:t>
              <w:br/>
              <w:t>4. 选择禁用 IPSec Passthrough（real.click，selector=vpn.ipsec_disable）</w:t>
              <w:br/>
              <w:t>5. 点击应用（real.click，selector=vpn.apply）</w:t>
              <w:br/>
              <w:t>6. 等待应用生效（real.wait，ms=2000）</w:t>
              <w:br/>
              <w:t>7. 回读验证 IPSec 禁用已选中（real.assert_checked，selector=vpn.ipsec_disable）</w:t>
              <w:br/>
              <w:t>8. 截图 IPSec 禁用结果（real.screenshot，name=INTL-VPN-002_ipsec_off）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 IPSec 禁用已选中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VPN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测试项74：INTL-VPN-003 恢复 IPSec Passthrough 基线（启用）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VPN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INTL-VPN-003 恢复 IPSec Passthrough 基线（启用）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设备已上电，已登录，VPN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VPN 页（real.click_menu，l1=fhId_security_L1，l2=fhId_vpn_L2）</w:t>
              <w:br/>
              <w:t>4. 重新选择启用 IPSec Passthrough（恢复基线）（real.click，selector=vpn.ipsec_enable）</w:t>
              <w:br/>
              <w:t>5. 点击应用（real.click，selector=vpn.apply）</w:t>
              <w:br/>
              <w:t>6. 等待应用生效（real.wait，ms=2000）</w:t>
              <w:br/>
              <w:t>7. 回读验证 IPSec 启用已恢复选中（real.assert_checked，selector=vpn.ipsec_enable）</w:t>
              <w:br/>
              <w:t>8. 截图 IPSec 恢复结果（real.screenshot，name=INTL-VPN-003_ipsec_on）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断言[checked]：回读验证 IPSec 启用已恢复选中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VPN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测试项75：INTL-WAN-001 WAN 配置页面可访问（BroadBand 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INTL-WAN-001 WAN 配置页面可访问（BroadBand 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URL 含 broadBandSettings（real.assert_url_contains，substring=broadBandSettings）</w:t>
              <w:br/>
              <w:t>7. Add New WAN 按钮可见（real.assert_visible，selector=#fhId_Add）</w:t>
              <w:br/>
              <w:t>8. 截图 WAN 配置页（real.screenshot，name=INTL-WAN-001_wan）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broadBandSettings</w:t>
              <w:br/>
              <w:t>- 断言[visible]：Add New WAN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测试项76：INTL-WAN-002 点击 Add New WAN 打开添加表单（CRUD-Create）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INTL-WAN-002 点击 Add New WAN 打开添加表单（CRUD-Create）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连接模式字段出现（real.assert_visible，selector=#fhId_connectMode）</w:t>
              <w:br/>
              <w:t>8. VLAN ID 字段出现（real.assert_visible，selector=#fhId_VLANID）</w:t>
              <w:br/>
              <w:t>9. MTU 字段出现（real.assert_visible，selector=#fhId_MTU）</w:t>
              <w:br/>
              <w:t>10. 截图添加 WAN 表单（real.screenshot，name=INTL-WAN-002_addform）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断言[visible]：连接模式字段出现</w:t>
              <w:br/>
              <w:t>- 断言[visible]：VLAN ID 字段出现</w:t>
              <w:br/>
              <w:t>- 断言[visible]：MTU 字段出现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测试项77：INTL-WAN-003 连接模式下拉包含 Route/Bridge 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INTL-WAN-003 连接模式下拉包含 Route/Bridge 选项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连接模式含 Route（real.assert_option_present，selector=#fhId_connectMode，option_text=Route）</w:t>
              <w:br/>
              <w:t>8. 连接模式含 Bridge（real.assert_option_present，selector=#fhId_connectMode，option_text=Bridge）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断言[option_present]：连接模式含 Route</w:t>
              <w:br/>
              <w:t>- 断言[option_present]：连接模式含 Bridge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测试项78：INTL-WAN-004 选择 Route 连接模式后字段联动显示（关联逻辑）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INTL-WAN-004 选择 Route 连接模式后字段联动显示（关联逻辑）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选择 Route 模式（real.select_option，selector=#fhId_connectMode，option_text=Route）</w:t>
              <w:br/>
              <w:t>8. IP 模式字段联动显示（real.assert_visible，selector=#fhId_IPMode）</w:t>
              <w:br/>
              <w:t>9. 寻址类型字段联动显示（real.assert_visible，selector=#fhId_AddressingType）</w:t>
              <w:br/>
              <w:t>10. 寻址类型含 DHCP（real.assert_option_present，selector=#fhId_AddressingType，option_text=DHCP）</w:t>
              <w:br/>
              <w:t>11. 寻址类型含 Static（real.assert_option_present，selector=#fhId_AddressingType，option_text=Static）</w:t>
              <w:br/>
              <w:t>12. 选择 Static 寻址（real.select_option，selector=#fhId_AddressingType，option_text=Static）</w:t>
              <w:br/>
              <w:t>13. 外网 IP 字段联动启用（real.assert_visible，selector=#fhId_ExternalIPAddress）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断言[visible]：IP 模式字段联动显示</w:t>
              <w:br/>
              <w:t>- 断言[visible]：寻址类型字段联动显示</w:t>
              <w:br/>
              <w:t>- 断言[option_present]：寻址类型含 DHCP</w:t>
              <w:br/>
              <w:t>- 断言[option_present]：寻址类型含 Static</w:t>
              <w:br/>
              <w:t>- 断言[visible]：外网 IP 字段联动启用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测试项79：INTL-WAN-005 VLAN ID 边界值校验（BVA：1/4094）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INTL-WAN-005 VLAN ID 边界值校验（BVA：1/4094）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输入 VLAN ID 下边界 1（real.fill，selector=#fhId_VLANID，value=1）</w:t>
              <w:br/>
              <w:t>8. VLAN ID 可输入 1（real.assert_input_value，selector=#fhId_VLANID，value=1）</w:t>
              <w:br/>
              <w:t>9. 输入 VLAN ID 上边界 4094（real.fill，selector=#fhId_VLANID，value=4094）</w:t>
              <w:br/>
              <w:t>10. VLAN ID 可输入 4094（real.assert_input_value，selector=#fhId_VLANID，value=4094）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断言[input_value]：VLAN ID 可输入 1</w:t>
              <w:br/>
              <w:t>- 断言[input_value]：VLAN ID 可输入 4094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测试项80：INTL-WAN-006 MTU 边界值校验（BVA：576/1500）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INTL-WAN-006 MTU 边界值校验（BVA：576/1500）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输入 MTU 下边界 576（real.fill，selector=#fhId_MTU，value=576）</w:t>
              <w:br/>
              <w:t>8. MTU 可输入 576（real.assert_input_value，selector=#fhId_MTU，value=576）</w:t>
              <w:br/>
              <w:t>9. 输入 MTU 上边界 1500（real.fill，selector=#fhId_MTU，value=1500）</w:t>
              <w:br/>
              <w:t>10. MTU 可输入 1500（real.assert_input_value，selector=#fhId_MTU，value=1500）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断言[input_value]：MTU 可输入 576</w:t>
              <w:br/>
              <w:t>- 断言[input_value]：MTU 可输入 1500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测试项81：INTL-WAN-007 非法 IP 地址输入校验（负向）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INTL-WAN-007 非法 IP 地址输入校验（负向）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选择 Route 模式（real.select_option，selector=#fhId_connectMode，option_text=Route）</w:t>
              <w:br/>
              <w:t>8. 选择 Static 寻址类型（real.select_option，selector=#fhId_AddressingType，option_text=Static）</w:t>
              <w:br/>
              <w:t>9. 输入非法 IP 地址（real.fill，selector=#fhId_ExternalIPAddress，value=999.999.999.999）</w:t>
              <w:br/>
              <w:t>10. 非法 IP 输入不被阻止（由 Apply 校验）（real.assert_input_value，selector=#fhId_ExternalIPAddress，value=999.999.999.999）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断言[input_value]：非法 IP 输入不被阻止（由 Apply 校验）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测试项82：INTL-WAN-008 WAN 连接数量上限校验（INTERNET 服务最多 4 条，超过无法添加）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INTL-WAN-008 WAN 连接数量上限校验（INTERNET 服务最多 4 条，超过无法添加）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设备已上电，可正常登录；设备当前无残留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WAN，保证从 0 条开始验证上限（real.cleanup_wan）</w:t>
              <w:br/>
              <w:t>7. 创建第1条：点击 Add（real.click，selector=#fhId_Add）</w:t>
              <w:br/>
              <w:t>8. 选择 INTERNET（real.select_option，selector=#fhId_ServiceList，option_text=INTERNET）</w:t>
              <w:br/>
              <w:t>9. 选择 Route（real.select_option，selector=#fhId_connectMode，option_text=Route）</w:t>
              <w:br/>
              <w:t>10. 选择 IPoE（real.select_option，selector=#fhId_iporppp，option_text=IPoE）</w:t>
              <w:br/>
              <w:t>11. 选择 DHCP（real.select_option，selector=#fhId_AddressingType，option_text=DHCP）</w:t>
              <w:br/>
              <w:t>12. 输入 VLAN 301（real.fill，selector=#fhId_VLANID，value=301）</w:t>
              <w:br/>
              <w:t>13. 第1条 Apply（real.click，selector=#fhId_onApply）</w:t>
              <w:br/>
              <w:t>14. 等待保存（real.wait，ms=2000）</w:t>
              <w:br/>
              <w:t>15. 创建第2条：点击 Add（real.click，selector=#fhId_Add）</w:t>
              <w:br/>
              <w:t>16. 输入 VLAN 302（real.fill，selector=#fhId_VLANID，value=302）</w:t>
              <w:br/>
              <w:t>17. 第2条 Apply（real.click，selector=#fhId_onApply）</w:t>
              <w:br/>
              <w:t>18. 等待保存（real.wait，ms=2000）</w:t>
              <w:br/>
              <w:t>19. 创建第3条：点击 Add（real.click，selector=#fhId_Add）</w:t>
              <w:br/>
              <w:t>20. 输入 VLAN 303（real.fill，selector=#fhId_VLANID，value=303）</w:t>
              <w:br/>
              <w:t>21. 第3条 Apply（real.click，selector=#fhId_onApply）</w:t>
              <w:br/>
              <w:t>22. 等待保存（real.wait，ms=2000）</w:t>
              <w:br/>
              <w:t>23. 创建第4条：点击 Add（real.click，selector=#fhId_Add）</w:t>
              <w:br/>
              <w:t>24. 输入 VLAN 304（real.fill，selector=#fhId_VLANID，value=304）</w:t>
              <w:br/>
              <w:t>25. 第4条 Apply（real.click，selector=#fhId_onApply）</w:t>
              <w:br/>
              <w:t>26. 等待保存（real.wait，ms=2000）</w:t>
              <w:br/>
              <w:t>27. 第4条创建成功（real.assert_text_contains，selector=body，text=INTERNET_R_VID_304）</w:t>
              <w:br/>
              <w:t>28. 尝试创建第5条：点击 Add（real.click，selector=#fhId_Add）</w:t>
              <w:br/>
              <w:t>29. 输入 VLAN 305（real.fill，selector=#fhId_VLANID，value=305）</w:t>
              <w:br/>
              <w:t>30. 第5条 Apply（real.click，selector=#fhId_onApply）</w:t>
              <w:br/>
              <w:t>31. 等待保存（real.wait，ms=2000）</w:t>
              <w:br/>
              <w:t>32. 第5条 WAN 未创建（超过上限）（real.assert_text_not_contains，selector=body，text=INTERNET_R_VID_305）</w:t>
              <w:br/>
              <w:t>33. 截图达到上限状态（real.screenshot，name=INTL-WAN-008_limit）</w:t>
              <w:br/>
              <w:t>34. 清理：删除全部已创建的 WAN，避免污染后续用例（real.cleanup_wan）</w:t>
              <w:br/>
              <w:t>35. 清理完成，无残留 WAN（real.assert_text_not_contains，selector=body，text=INTERNET_R_VID_）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断言[text_contains]：第4条创建成功</w:t>
              <w:br/>
              <w:t>- 断言[text_not_contains]：第5条 WAN 未创建（超过上限）</w:t>
              <w:br/>
              <w:t>- 断言[text_not_contains]：清理完成，无残留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测试项83：INTL-WAN-009 WAN VLAN ID 异常值校验（小数/字母/超边界非法输入）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INTL-WAN-009 WAN VLAN ID 异常值校验（小数/字母/超边界非法输入）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创建：点击 Add（real.click，selector=#fhId_Add）</w:t>
              <w:br/>
              <w:t>7. 选择 INTERNET（real.select_option，selector=#fhId_ServiceList，option_text=INTERNET）</w:t>
              <w:br/>
              <w:t>8. 选择 Route（real.select_option，selector=#fhId_connectMode，option_text=Route）</w:t>
              <w:br/>
              <w:t>9. 选择 IPoE（real.select_option，selector=#fhId_iporppp，option_text=IPoE）</w:t>
              <w:br/>
              <w:t>10. 选择 DHCP（real.select_option，selector=#fhId_AddressingType，option_text=DHCP）</w:t>
              <w:br/>
              <w:t>11. 输入小数 VLAN 100.5（real.fill，selector=#fhId_VLANID，value=100.5）</w:t>
              <w:br/>
              <w:t>12. 点击 Apply（real.click，selector=#fhId_onApply）</w:t>
              <w:br/>
              <w:t>13. 等待校验（real.wait，ms=1500）</w:t>
              <w:br/>
              <w:t>14. 小数 VLAN 触发范围校验提示（real.assert_text_contains，selector=body，text=Please enter an integer between 1 and 4094）</w:t>
              <w:br/>
              <w:t>15. 输入字母 VLAN abc（real.fill，selector=#fhId_VLANID，value=abc）</w:t>
              <w:br/>
              <w:t>16. 点击 Apply（real.click，selector=#fhId_onApply）</w:t>
              <w:br/>
              <w:t>17. 等待校验（real.wait，ms=1500）</w:t>
              <w:br/>
              <w:t>18. 字母 VLAN 触发范围校验提示（real.assert_text_contains，selector=body，text=Please enter an integer between 1 and 4094）</w:t>
              <w:br/>
              <w:t>19. 输入超边界 VLAN 4095（real.fill，selector=#fhId_VLANID，value=4095）</w:t>
              <w:br/>
              <w:t>20. 点击 Apply（real.click，selector=#fhId_onApply）</w:t>
              <w:br/>
              <w:t>21. 等待校验（real.wait，ms=1500）</w:t>
              <w:br/>
              <w:t>22. 超边界 VLAN 触发范围校验提示（real.assert_text_contains，selector=body，text=Please enter an integer between 1 and 4094）</w:t>
              <w:br/>
              <w:t>23. 输入下限外 VLAN 0（real.fill，selector=#fhId_VLANID，value=0）</w:t>
              <w:br/>
              <w:t>24. 点击 Apply（real.click，selector=#fhId_onApply）</w:t>
              <w:br/>
              <w:t>25. 等待校验（real.wait，ms=1500）</w:t>
              <w:br/>
              <w:t>26. VLAN 0 触发范围校验提示（real.assert_text_contains，selector=body，text=Please enter an integer between 1 and 4094）</w:t>
              <w:br/>
              <w:t>27. 异常 VLAN 均未创建 WAN（real.assert_text_not_contains，selector=body，text=INTERNET_R_VID_）</w:t>
              <w:br/>
              <w:t>28. 截图异常值校验结果（real.screenshot，name=INTL-WAN-009_invalid）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断言[text_contains]：小数 VLAN 触发范围校验提示</w:t>
              <w:br/>
              <w:t>- 断言[text_contains]：字母 VLAN 触发范围校验提示</w:t>
              <w:br/>
              <w:t>- 断言[text_contains]：超边界 VLAN 触发范围校验提示</w:t>
              <w:br/>
              <w:t>- 断言[text_contains]：VLAN 0 触发范围校验提示</w:t>
              <w:br/>
              <w:t>- 断言[text_not_contains]：异常 VLAN 均未创建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测试项84：INTL-WAN-CRUD-001 INTERNET 路由 PPP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INTL-WAN-CRUD-001 INTERNET 路由 PPP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PPPoE（real.select_option，selector=#fhId_iporppp，option_text=PPPoE）</w:t>
              <w:br/>
              <w:t>11. 输入 VLAN ID 100（real.fill，selector=#fhId_VLANID，value=100）</w:t>
              <w:br/>
              <w:t>12. 输入 MTU 1492（real.fill，selector=#fhId_MTU，value=1492）</w:t>
              <w:br/>
              <w:t>13. 输入 PPPoE 用户名（real.fill，selector=#fhId_Username，value=test_pppoe）</w:t>
              <w:br/>
              <w:t>14. 输入 PPPoE 密码（real.fill，selector=#fhId_Password，value=test123）</w:t>
              <w:br/>
              <w:t>15. 点击 Apply 保存（real.click，selector=#fhId_onApply）</w:t>
              <w:br/>
              <w:t>16. 等待保存完成（real.wait，ms=2500）</w:t>
              <w:br/>
              <w:t>17. 查询：列表出现 INTERNET 路由 PPP WAN（real.assert_text_contains，selector=body，text=INTERNET_R_VID_100）</w:t>
              <w:br/>
              <w:t>18. 查询：点击列表项查看详情（real.click，selector=li:has-text("INTERNET_R_VID_100")）</w:t>
              <w:br/>
              <w:t>19. 等待详情加载（real.wait，ms=1500）</w:t>
              <w:br/>
              <w:t>20. 查询：VLAN ID 回读为 100（real.assert_input_value，selector=#fhId_VLANID，value=100）</w:t>
              <w:br/>
              <w:t>21. 安全：密码字段回填为假密码，非真实密码（防泄露）（real.assert_input_value_not，selector=#fhId_Password，value=test123）</w:t>
              <w:br/>
              <w:t>22. 修改：修改 MTU 为 1400（real.fill，selector=#fhId_MTU，value=1400）</w:t>
              <w:br/>
              <w:t>23. 修改：点击 Apply 保存（real.click，selector=#fhId_onApply）</w:t>
              <w:br/>
              <w:t>24. 等待修改保存（real.wait，ms=2500）</w:t>
              <w:br/>
              <w:t>25. 修改：MTU 回读为 1400（real.assert_input_value，selector=#fhId_MTU，value=1400）</w:t>
              <w:br/>
              <w:t>26. 删除：点击列表项删除图标（real.click，selector=li:has-text("INTERNET_R_VID_100") .del_wan_icon）</w:t>
              <w:br/>
              <w:t>27. 删除：确认框出现（real.assert_confirm_visible，keyword=delete）</w:t>
              <w:br/>
              <w:t>28. 删除：点击 Confirm 确认（real.click_confirm，accept=True）</w:t>
              <w:br/>
              <w:t>29. 等待删除完成（real.wait，ms=2500）</w:t>
              <w:br/>
              <w:t>30. 删除：列表项已消失（real.assert_text_not_contains，selector=body，text=INTERNET_R_VID_100）</w:t>
              <w:br/>
              <w:t>31. 截图删除后页面（real.screenshot，name=INTL-WAN-CRUD-001_done）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INTERNET 路由 PPP WAN</w:t>
              <w:br/>
              <w:t>- 断言[input_value]：查询：VLAN ID 回读为 100</w:t>
              <w:br/>
              <w:t>- 断言[input_value_not]：安全：密码字段回填为假密码，非真实密码（防泄露）</w:t>
              <w:br/>
              <w:t>- 断言[input_value]：修改：MTU 回读为 1400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测试项85：INTL-WAN-CRUD-002 INTERNET 路由 IP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INTL-WAN-CRUD-002 INTERNET 路由 IP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101（real.fill，selector=#fhId_VLANID，value=101）</w:t>
              <w:br/>
              <w:t>13. 输入 MTU 1500（real.fill，selector=#fhId_MTU，value=1500）</w:t>
              <w:br/>
              <w:t>14. 点击 Apply 保存（real.click，selector=#fhId_onApply）</w:t>
              <w:br/>
              <w:t>15. 等待保存完成（real.wait，ms=2500）</w:t>
              <w:br/>
              <w:t>16. 查询：列表出现 INTERNET 路由 IP WAN（real.assert_text_contains，selector=body，text=INTERNET_R_VID_101）</w:t>
              <w:br/>
              <w:t>17. 查询：点击列表项查看详情（real.click，selector=li:has-text("INTERNET_R_VID_101")）</w:t>
              <w:br/>
              <w:t>18. 等待详情加载（real.wait，ms=1500）</w:t>
              <w:br/>
              <w:t>19. 查询：VLAN ID 回读为 101（real.assert_input_value，selector=#fhId_VLANID，value=101）</w:t>
              <w:br/>
              <w:t>20. 修改：修改 MTU 为 1480（real.fill，selector=#fhId_MTU，value=1480）</w:t>
              <w:br/>
              <w:t>21. 修改：点击 Apply 保存（real.click，selector=#fhId_onApply）</w:t>
              <w:br/>
              <w:t>22. 等待修改保存（real.wait，ms=2500）</w:t>
              <w:br/>
              <w:t>23. 修改：MTU 回读为 1480（real.assert_input_value，selector=#fhId_MTU，value=1480）</w:t>
              <w:br/>
              <w:t>24. 删除：点击列表项删除图标（real.click，selector=li:has-text("INTERNET_R_VID_101") .del_wan_icon）</w:t>
              <w:br/>
              <w:t>25. 删除：确认框出现（real.assert_confirm_visible，keyword=delete）</w:t>
              <w:br/>
              <w:t>26. 删除：点击 Confirm 确认（real.click_confirm，accept=True）</w:t>
              <w:br/>
              <w:t>27. 等待删除完成（real.wait，ms=2500）</w:t>
              <w:br/>
              <w:t>28. 删除：列表项已消失（real.assert_text_not_contains，selector=body，text=INTERNET_R_VID_101）</w:t>
              <w:br/>
              <w:t>29. 截图删除后页面（real.screenshot，name=INTL-WAN-CRUD-002_done）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INTERNET 路由 IP WAN</w:t>
              <w:br/>
              <w:t>- 断言[input_value]：查询：VLAN ID 回读为 101</w:t>
              <w:br/>
              <w:t>- 断言[input_value]：修改：MTU 回读为 1480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测试项86：INTL-WAN-CRUD-003 INTERNET 桥接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INTL-WAN-CRUD-003 INTERNET 桥接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Bridge（real.select_option，selector=#fhId_connectMode，option_text=Bridge）</w:t>
              <w:br/>
              <w:t>10. 输入 VLAN ID 102（real.fill，selector=#fhId_VLANID，value=102）</w:t>
              <w:br/>
              <w:t>11. 点击 Apply 保存（real.click，selector=#fhId_onApply）</w:t>
              <w:br/>
              <w:t>12. 等待保存完成（real.wait，ms=2500）</w:t>
              <w:br/>
              <w:t>13. 查询：列表出现 INTERNET 桥接 WAN（real.assert_text_contains，selector=body，text=INTERNET_B_VID_102）</w:t>
              <w:br/>
              <w:t>14. 查询：点击列表项查看详情（real.click，selector=li:has-text("INTERNET_B_VID_102")）</w:t>
              <w:br/>
              <w:t>15. 等待详情加载（real.wait，ms=1500）</w:t>
              <w:br/>
              <w:t>16. 查询：VLAN ID 回读为 102（real.assert_input_value，selector=#fhId_VLANID，value=102）</w:t>
              <w:br/>
              <w:t>17. 修改：修改 VLAN ID 为 103（real.fill，selector=#fhId_VLANID，value=103）</w:t>
              <w:br/>
              <w:t>18. 修改：点击 Apply 保存（real.click，selector=#fhId_onApply）</w:t>
              <w:br/>
              <w:t>19. 等待修改保存（real.wait，ms=2500）</w:t>
              <w:br/>
              <w:t>20. 修改：VLAN ID 回读为 103（real.assert_input_value，selector=#fhId_VLANID，value=103）</w:t>
              <w:br/>
              <w:t>21. 删除：点击列表项删除图标（real.click，selector=li:has-text("INTERNET_B_VID_103") .del_wan_icon）</w:t>
              <w:br/>
              <w:t>22. 删除：确认框出现（real.assert_confirm_visible，keyword=delete）</w:t>
              <w:br/>
              <w:t>23. 删除：点击 Confirm 确认（real.click_confirm，accept=True）</w:t>
              <w:br/>
              <w:t>24. 等待删除完成（real.wait，ms=2500）</w:t>
              <w:br/>
              <w:t>25. 删除：列表项已消失（real.assert_text_not_contains，selector=body，text=INTERNET_B_VID_103）</w:t>
              <w:br/>
              <w:t>26. 截图删除后页面（real.screenshot，name=INTL-WAN-CRUD-003_done）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INTERNET 桥接 WAN</w:t>
              <w:br/>
              <w:t>- 断言[input_value]：查询：VLAN ID 回读为 102</w:t>
              <w:br/>
              <w:t>- 断言[input_value]：修改：VLAN ID 回读为 103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测试项87：INTL-WAN-BIND-001 INTERNET 路由 IP WAN 绑定单个 LAN 端口（LAN1）创建/回读/删除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INTL-WAN-BIND-001 INTERNET 路由 IP WAN 绑定单个 LAN 端口（LAN1）创建/回读/删除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120（real.fill，selector=#fhId_VLANID，value=120）</w:t>
              <w:br/>
              <w:t>13. 输入 MTU 1500（real.fill，selector=#fhId_MTU，value=1500）</w:t>
              <w:br/>
              <w:t>14. 端口绑定：勾选 LAN1（real.check，selector=#fhId_lanBind1）</w:t>
              <w:br/>
              <w:t>15. 端口绑定：LAN1 已勾选（real.assert_checked，selector=#fhId_lanBind1）</w:t>
              <w:br/>
              <w:t>16. 端口绑定：LAN2 未勾选（real.assert_unchecked，selector=#fhId_lanBind2）</w:t>
              <w:br/>
              <w:t>17. 点击 Apply 保存（real.click，selector=#fhId_onApply）</w:t>
              <w:br/>
              <w:t>18. 等待保存完成（real.wait，ms=2500）</w:t>
              <w:br/>
              <w:t>19. 查询：列表出现 WAN（real.assert_text_contains，selector=body，text=INTERNET_R_VID_120）</w:t>
              <w:br/>
              <w:t>20. 查询：点击列表项查看详情（real.click，selector=li:has-text("INTERNET_R_VID_120")）</w:t>
              <w:br/>
              <w:t>21. 等待详情加载（real.wait，ms=1500）</w:t>
              <w:br/>
              <w:t>22. 回读：LAN1 绑定保持勾选（real.assert_checked，selector=#fhId_lanBind1）</w:t>
              <w:br/>
              <w:t>23. 回读：LAN2 未绑定（real.assert_unchecked，selector=#fhId_lanBind2）</w:t>
              <w:br/>
              <w:t>24. 截图端口绑定状态（real.screenshot，name=INTL-WAN-BIND-001_bound）</w:t>
              <w:br/>
              <w:t>25. 删除：点击列表项删除图标（real.click，selector=li:has-text("INTERNET_R_VID_120") .del_wan_icon）</w:t>
              <w:br/>
              <w:t>26. 删除：确认框出现（real.assert_confirm_visible，keyword=delete）</w:t>
              <w:br/>
              <w:t>27. 删除：点击 Confirm 确认（real.click_confirm，accept=True）</w:t>
              <w:br/>
              <w:t>28. 等待删除完成（real.wait，ms=2500）</w:t>
              <w:br/>
              <w:t>29. 删除：列表项已消失（real.assert_text_not_contains，selector=body，text=INTERNET_R_VID_120）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断言[checked]：端口绑定：LAN1 已勾选</w:t>
              <w:br/>
              <w:t>- 断言[unchecked]：端口绑定：LAN2 未勾选</w:t>
              <w:br/>
              <w:t>- 断言[text_contains]：查询：列表出现 WAN</w:t>
              <w:br/>
              <w:t>- 断言[checked]：回读：LAN1 绑定保持勾选</w:t>
              <w:br/>
              <w:t>- 断言[unchecked]：回读：LAN2 未绑定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测试项88：INTL-WAN-BIND-002 INTERNET 路由 IP WAN 绑定多个 LAN 端口（LAN1+LAN2+LAN3）创建/回读/删除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INTL-WAN-BIND-002 INTERNET 路由 IP WAN 绑定多个 LAN 端口（LAN1+LAN2+LAN3）创建/回读/删除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121（real.fill，selector=#fhId_VLANID，value=121）</w:t>
              <w:br/>
              <w:t>13. 输入 MTU 1500（real.fill，selector=#fhId_MTU，value=1500）</w:t>
              <w:br/>
              <w:t>14. 端口绑定：勾选 LAN1（real.check，selector=#fhId_lanBind1）</w:t>
              <w:br/>
              <w:t>15. 端口绑定：勾选 LAN2（real.check，selector=#fhId_lanBind2）</w:t>
              <w:br/>
              <w:t>16. 端口绑定：勾选 LAN3（real.check，selector=#fhId_lanBind3）</w:t>
              <w:br/>
              <w:t>17. 端口绑定：LAN1 已勾选（real.assert_checked，selector=#fhId_lanBind1）</w:t>
              <w:br/>
              <w:t>18. 端口绑定：LAN2 已勾选（real.assert_checked，selector=#fhId_lanBind2）</w:t>
              <w:br/>
              <w:t>19. 端口绑定：LAN3 已勾选（real.assert_checked，selector=#fhId_lanBind3）</w:t>
              <w:br/>
              <w:t>20. 端口绑定：LAN4 未勾选（real.assert_unchecked，selector=#fhId_lanBind4）</w:t>
              <w:br/>
              <w:t>21. 点击 Apply 保存（real.click，selector=#fhId_onApply）</w:t>
              <w:br/>
              <w:t>22. 等待保存完成（real.wait，ms=2500）</w:t>
              <w:br/>
              <w:t>23. 查询：列表出现 WAN（real.assert_text_contains，selector=body，text=INTERNET_R_VID_121）</w:t>
              <w:br/>
              <w:t>24. 查询：点击列表项查看详情（real.click，selector=li:has-text("INTERNET_R_VID_121")）</w:t>
              <w:br/>
              <w:t>25. 等待详情加载（real.wait，ms=1500）</w:t>
              <w:br/>
              <w:t>26. 回读：LAN1 绑定保持（real.assert_checked，selector=#fhId_lanBind1）</w:t>
              <w:br/>
              <w:t>27. 回读：LAN2 绑定保持（real.assert_checked，selector=#fhId_lanBind2）</w:t>
              <w:br/>
              <w:t>28. 回读：LAN3 绑定保持（real.assert_checked，selector=#fhId_lanBind3）</w:t>
              <w:br/>
              <w:t>29. 回读：LAN4 未绑定（real.assert_unchecked，selector=#fhId_lanBind4）</w:t>
              <w:br/>
              <w:t>30. 删除：点击列表项删除图标（real.click，selector=li:has-text("INTERNET_R_VID_121") .del_wan_icon）</w:t>
              <w:br/>
              <w:t>31. 删除：确认框出现（real.assert_confirm_visible，keyword=delete）</w:t>
              <w:br/>
              <w:t>32. 删除：点击 Confirm 确认（real.click_confirm，accept=True）</w:t>
              <w:br/>
              <w:t>33. 等待删除完成（real.wait，ms=2500）</w:t>
              <w:br/>
              <w:t>34. 删除：列表项已消失（real.assert_text_not_contains，selector=body，text=INTERNET_R_VID_121）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断言[checked]：端口绑定：LAN1 已勾选</w:t>
              <w:br/>
              <w:t>- 断言[checked]：端口绑定：LAN2 已勾选</w:t>
              <w:br/>
              <w:t>- 断言[checked]：端口绑定：LAN3 已勾选</w:t>
              <w:br/>
              <w:t>- 断言[unchecked]：端口绑定：LAN4 未勾选</w:t>
              <w:br/>
              <w:t>- 断言[text_contains]：查询：列表出现 WAN</w:t>
              <w:br/>
              <w:t>- 断言[checked]：回读：LAN1 绑定保持</w:t>
              <w:br/>
              <w:t>- 断言[checked]：回读：LAN2 绑定保持</w:t>
              <w:br/>
              <w:t>- 断言[checked]：回读：LAN3 绑定保持</w:t>
              <w:br/>
              <w:t>- 断言[unchecked]：回读：LAN4 未绑定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测试项89：INTL-WAN-BIND-003 INTERNET 路由 IP WAN 绑定全部端口（LAN+2.4G+5G）创建/回读/删除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INTL-WAN-BIND-003 INTERNET 路由 IP WAN 绑定全部端口（LAN+2.4G+5G）创建/回读/删除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122（real.fill，selector=#fhId_VLANID，value=122）</w:t>
              <w:br/>
              <w:t>13. 输入 MTU 1500（real.fill，selector=#fhId_MTU，value=1500）</w:t>
              <w:br/>
              <w:t>14. 端口绑定：勾选 LAN1（real.check，selector=#fhId_lanBind1）</w:t>
              <w:br/>
              <w:t>15. 端口绑定：勾选 LAN2（real.check，selector=#fhId_lanBind2）</w:t>
              <w:br/>
              <w:t>16. 端口绑定：勾选 LAN3（real.check，selector=#fhId_lanBind3）</w:t>
              <w:br/>
              <w:t>17. 端口绑定：勾选 LAN4（real.check，selector=#fhId_lanBind4）</w:t>
              <w:br/>
              <w:t>18. 端口绑定：勾选 2.4G SSID1（real.check，selector=#fhId_wifiBind1）</w:t>
              <w:br/>
              <w:t>19. 端口绑定：勾选 5G SSID1（real.check，selector=#fhId_wifiBind5g9）</w:t>
              <w:br/>
              <w:t>20. 端口绑定：LAN4 已勾选（real.assert_checked，selector=#fhId_lanBind4）</w:t>
              <w:br/>
              <w:t>21. 端口绑定：2.4G SSID1 已勾选（real.assert_checked，selector=#fhId_wifiBind1）</w:t>
              <w:br/>
              <w:t>22. 端口绑定：5G SSID1 已勾选（real.assert_checked，selector=#fhId_wifiBind5g9）</w:t>
              <w:br/>
              <w:t>23. 点击 Apply 保存（real.click，selector=#fhId_onApply）</w:t>
              <w:br/>
              <w:t>24. 等待保存完成（real.wait，ms=2500）</w:t>
              <w:br/>
              <w:t>25. 查询：列表出现 WAN（real.assert_text_contains，selector=body，text=INTERNET_R_VID_122）</w:t>
              <w:br/>
              <w:t>26. 查询：点击列表项查看详情（real.click，selector=li:has-text("INTERNET_R_VID_122")）</w:t>
              <w:br/>
              <w:t>27. 等待详情加载（real.wait，ms=1500）</w:t>
              <w:br/>
              <w:t>28. 回读：LAN1 绑定保持（real.assert_checked，selector=#fhId_lanBind1）</w:t>
              <w:br/>
              <w:t>29. 回读：LAN4 绑定保持（real.assert_checked，selector=#fhId_lanBind4）</w:t>
              <w:br/>
              <w:t>30. 回读：2.4G SSID1 绑定保持（real.assert_checked，selector=#fhId_wifiBind1）</w:t>
              <w:br/>
              <w:t>31. 回读：5G SSID1 绑定保持（real.assert_checked，selector=#fhId_wifiBind5g9）</w:t>
              <w:br/>
              <w:t>32. 截图全部端口绑定状态（real.screenshot，name=INTL-WAN-BIND-003_allbound）</w:t>
              <w:br/>
              <w:t>33. 删除：点击列表项删除图标（real.click，selector=li:has-text("INTERNET_R_VID_122") .del_wan_icon）</w:t>
              <w:br/>
              <w:t>34. 删除：确认框出现（real.assert_confirm_visible，keyword=delete）</w:t>
              <w:br/>
              <w:t>35. 删除：点击 Confirm 确认（real.click_confirm，accept=True）</w:t>
              <w:br/>
              <w:t>36. 等待删除完成（real.wait，ms=2500）</w:t>
              <w:br/>
              <w:t>37. 删除：列表项已消失（real.assert_text_not_contains，selector=body，text=INTERNET_R_VID_122）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断言[checked]：端口绑定：LAN4 已勾选</w:t>
              <w:br/>
              <w:t>- 断言[checked]：端口绑定：2.4G SSID1 已勾选</w:t>
              <w:br/>
              <w:t>- 断言[checked]：端口绑定：5G SSID1 已勾选</w:t>
              <w:br/>
              <w:t>- 断言[text_contains]：查询：列表出现 WAN</w:t>
              <w:br/>
              <w:t>- 断言[checked]：回读：LAN1 绑定保持</w:t>
              <w:br/>
              <w:t>- 断言[checked]：回读：LAN4 绑定保持</w:t>
              <w:br/>
              <w:t>- 断言[checked]：回读：2.4G SSID1 绑定保持</w:t>
              <w:br/>
              <w:t>- 断言[checked]：回读：5G SSID1 绑定保持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测试项90：INTL-WAN-BIND-004 INTERNET 路由 IP WAN 仅绑定 WiFi（2.4G+5G）创建/回读/删除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INTL-WAN-BIND-004 INTERNET 路由 IP WAN 仅绑定 WiFi（2.4G+5G）创建/回读/删除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123（real.fill，selector=#fhId_VLANID，value=123）</w:t>
              <w:br/>
              <w:t>13. 输入 MTU 1500（real.fill，selector=#fhId_MTU，value=1500）</w:t>
              <w:br/>
              <w:t>14. 端口绑定：勾选 2.4G SSID1（real.check，selector=#fhId_wifiBind1）</w:t>
              <w:br/>
              <w:t>15. 端口绑定：勾选 2.4G SSID2（real.check，selector=#fhId_wifiBind2）</w:t>
              <w:br/>
              <w:t>16. 端口绑定：勾选 5G SSID1（real.check，selector=#fhId_wifiBind5g9）</w:t>
              <w:br/>
              <w:t>17. 端口绑定：LAN1 未勾选（real.assert_unchecked，selector=#fhId_lanBind1）</w:t>
              <w:br/>
              <w:t>18. 端口绑定：2.4G SSID1 已勾选（real.assert_checked，selector=#fhId_wifiBind1）</w:t>
              <w:br/>
              <w:t>19. 端口绑定：5G SSID1 已勾选（real.assert_checked，selector=#fhId_wifiBind5g9）</w:t>
              <w:br/>
              <w:t>20. 点击 Apply 保存（real.click，selector=#fhId_onApply）</w:t>
              <w:br/>
              <w:t>21. 等待保存完成（real.wait，ms=2500）</w:t>
              <w:br/>
              <w:t>22. 查询：列表出现 WAN（real.assert_text_contains，selector=body，text=INTERNET_R_VID_123）</w:t>
              <w:br/>
              <w:t>23. 查询：点击列表项查看详情（real.click，selector=li:has-text("INTERNET_R_VID_123")）</w:t>
              <w:br/>
              <w:t>24. 等待详情加载（real.wait，ms=1500）</w:t>
              <w:br/>
              <w:t>25. 回读：LAN1 未绑定（real.assert_unchecked，selector=#fhId_lanBind1）</w:t>
              <w:br/>
              <w:t>26. 回读：2.4G SSID1 绑定保持（real.assert_checked，selector=#fhId_wifiBind1）</w:t>
              <w:br/>
              <w:t>27. 回读：5G SSID1 绑定保持（real.assert_checked，selector=#fhId_wifiBind5g9）</w:t>
              <w:br/>
              <w:t>28. 删除：点击列表项删除图标（real.click，selector=li:has-text("INTERNET_R_VID_123") .del_wan_icon）</w:t>
              <w:br/>
              <w:t>29. 删除：确认框出现（real.assert_confirm_visible，keyword=delete）</w:t>
              <w:br/>
              <w:t>30. 删除：点击 Confirm 确认（real.click_confirm，accept=True）</w:t>
              <w:br/>
              <w:t>31. 等待删除完成（real.wait，ms=2500）</w:t>
              <w:br/>
              <w:t>32. 删除：列表项已消失（real.assert_text_not_contains，selector=body，text=INTERNET_R_VID_123）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断言[unchecked]：端口绑定：LAN1 未勾选</w:t>
              <w:br/>
              <w:t>- 断言[checked]：端口绑定：2.4G SSID1 已勾选</w:t>
              <w:br/>
              <w:t>- 断言[checked]：端口绑定：5G SSID1 已勾选</w:t>
              <w:br/>
              <w:t>- 断言[text_contains]：查询：列表出现 WAN</w:t>
              <w:br/>
              <w:t>- 断言[unchecked]：回读：LAN1 未绑定</w:t>
              <w:br/>
              <w:t>- 断言[checked]：回读：2.4G SSID1 绑定保持</w:t>
              <w:br/>
              <w:t>- 断言[checked]：回读：5G SSID1 绑定保持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测试项91：INTL-WAN-BIND-005 INTERNET 路由 IP WAN 不绑定任何端口创建/回读/删除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INTL-WAN-BIND-005 INTERNET 路由 IP WAN 不绑定任何端口创建/回读/删除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INTERNET（real.select_option，selector=#fhId_ServiceList，option_text=INTERNET）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124（real.fill，selector=#fhId_VLANID，value=124）</w:t>
              <w:br/>
              <w:t>13. 输入 MTU 1500（real.fill，selector=#fhId_MTU，value=1500）</w:t>
              <w:br/>
              <w:t>14. 端口绑定：默认 LAN1 未勾选（real.assert_unchecked，selector=#fhId_lanBind1）</w:t>
              <w:br/>
              <w:t>15. 端口绑定：默认 LAN4 未勾选（real.assert_unchecked，selector=#fhId_lanBind4）</w:t>
              <w:br/>
              <w:t>16. 端口绑定：默认 2.4G SSID1 未勾选（real.assert_unchecked，selector=#fhId_wifiBind1）</w:t>
              <w:br/>
              <w:t>17. 点击 Apply 保存（real.click，selector=#fhId_onApply）</w:t>
              <w:br/>
              <w:t>18. 等待保存完成（real.wait，ms=2500）</w:t>
              <w:br/>
              <w:t>19. 查询：列表出现 WAN（real.assert_text_contains，selector=body，text=INTERNET_R_VID_124）</w:t>
              <w:br/>
              <w:t>20. 查询：点击列表项查看详情（real.click，selector=li:has-text("INTERNET_R_VID_124")）</w:t>
              <w:br/>
              <w:t>21. 等待详情加载（real.wait，ms=1500）</w:t>
              <w:br/>
              <w:t>22. 回读：LAN1 未绑定（real.assert_unchecked，selector=#fhId_lanBind1）</w:t>
              <w:br/>
              <w:t>23. 回读：2.4G SSID1 未绑定（real.assert_unchecked，selector=#fhId_wifiBind1）</w:t>
              <w:br/>
              <w:t>24. 删除：点击列表项删除图标（real.click，selector=li:has-text("INTERNET_R_VID_124") .del_wan_icon）</w:t>
              <w:br/>
              <w:t>25. 删除：确认框出现（real.assert_confirm_visible，keyword=delete）</w:t>
              <w:br/>
              <w:t>26. 删除：点击 Confirm 确认（real.click_confirm，accept=True）</w:t>
              <w:br/>
              <w:t>27. 等待删除完成（real.wait，ms=2500）</w:t>
              <w:br/>
              <w:t>28. 删除：列表项已消失（real.assert_text_not_contains，selector=body，text=INTERNET_R_VID_124）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断言[unchecked]：端口绑定：默认 LAN1 未勾选</w:t>
              <w:br/>
              <w:t>- 断言[unchecked]：端口绑定：默认 LAN4 未勾选</w:t>
              <w:br/>
              <w:t>- 断言[unchecked]：端口绑定：默认 2.4G SSID1 未勾选</w:t>
              <w:br/>
              <w:t>- 断言[text_contains]：查询：列表出现 WAN</w:t>
              <w:br/>
              <w:t>- 断言[unchecked]：回读：LAN1 未绑定</w:t>
              <w:br/>
              <w:t>- 断言[unchecked]：回读：2.4G SSID1 未绑定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测试项92：INTL-WAN-BIND-006 OTHER 路由 IP WAN 绑定 LAN1+LAN2 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INTL-WAN-BIND-006 OTHER 路由 IP WAN 绑定 LAN1+LAN2 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OTHER（real.select_option，selector=#fhId_ServiceList，option_text=OTHER）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125（real.fill，selector=#fhId_VLANID，value=125）</w:t>
              <w:br/>
              <w:t>13. 端口绑定：勾选 LAN1（real.check，selector=#fhId_lanBind1）</w:t>
              <w:br/>
              <w:t>14. 端口绑定：勾选 LAN2（real.check，selector=#fhId_lanBind2）</w:t>
              <w:br/>
              <w:t>15. 端口绑定：LAN1 已勾选（real.assert_checked，selector=#fhId_lanBind1）</w:t>
              <w:br/>
              <w:t>16. 端口绑定：LAN2 已勾选（real.assert_checked，selector=#fhId_lanBind2）</w:t>
              <w:br/>
              <w:t>17. 端口绑定：LAN3 未勾选（real.assert_unchecked，selector=#fhId_lanBind3）</w:t>
              <w:br/>
              <w:t>18. 点击 Apply 保存（real.click，selector=#fhId_onApply）</w:t>
              <w:br/>
              <w:t>19. 等待保存完成（real.wait，ms=2500）</w:t>
              <w:br/>
              <w:t>20. 查询：列表出现 OTHER WAN（real.assert_text_contains，selector=body，text=OTHER_R_VID_125）</w:t>
              <w:br/>
              <w:t>21. 查询：点击列表项查看详情（real.click，selector=li:has-text("OTHER_R_VID_125")）</w:t>
              <w:br/>
              <w:t>22. 等待详情加载（real.wait，ms=1500）</w:t>
              <w:br/>
              <w:t>23. 回读：LAN1 绑定保持（real.assert_checked，selector=#fhId_lanBind1）</w:t>
              <w:br/>
              <w:t>24. 回读：LAN2 绑定保持（real.assert_checked，selector=#fhId_lanBind2）</w:t>
              <w:br/>
              <w:t>25. 回读：LAN3 未绑定（real.assert_unchecked，selector=#fhId_lanBind3）</w:t>
              <w:br/>
              <w:t>26. 截图 OTHER 端口绑定状态（real.screenshot，name=INTL-WAN-BIND-006_other）</w:t>
              <w:br/>
              <w:t>27. 删除：点击列表项删除图标（real.click，selector=li:has-text("OTHER_R_VID_125") .del_wan_icon）</w:t>
              <w:br/>
              <w:t>28. 删除：确认框出现（real.assert_confirm_visible，keyword=delete）</w:t>
              <w:br/>
              <w:t>29. 删除：点击 Confirm 确认（real.click_confirm，accept=True）</w:t>
              <w:br/>
              <w:t>30. 等待删除完成（real.wait，ms=2500）</w:t>
              <w:br/>
              <w:t>31. 删除：列表项已消失（real.assert_text_not_contains，selector=body，text=OTHER_R_VID_125）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断言[checked]：端口绑定：LAN1 已勾选</w:t>
              <w:br/>
              <w:t>- 断言[checked]：端口绑定：LAN2 已勾选</w:t>
              <w:br/>
              <w:t>- 断言[unchecked]：端口绑定：LAN3 未勾选</w:t>
              <w:br/>
              <w:t>- 断言[text_contains]：查询：列表出现 OTHER WAN</w:t>
              <w:br/>
              <w:t>- 断言[checked]：回读：LAN1 绑定保持</w:t>
              <w:br/>
              <w:t>- 断言[checked]：回读：LAN2 绑定保持</w:t>
              <w:br/>
              <w:t>- 断言[unchecked]：回读：LAN3 未绑定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测试项93：INTL-WAN-BIND-007 OTHER 路由 IP WAN 绑定全部端口（LAN+2.4G+5G）创建/回读/删除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INTL-WAN-BIND-007 OTHER 路由 IP WAN 绑定全部端口（LAN+2.4G+5G）创建/回读/删除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设备已上电，可正常登录，无残留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OTHER（real.select_option，selector=#fhId_ServiceList，option_text=OTHER）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126（real.fill，selector=#fhId_VLANID，value=126）</w:t>
              <w:br/>
              <w:t>13. 端口绑定：勾选 LAN1（real.check，selector=#fhId_lanBind1）</w:t>
              <w:br/>
              <w:t>14. 端口绑定：勾选 LAN2（real.check，selector=#fhId_lanBind2）</w:t>
              <w:br/>
              <w:t>15. 端口绑定：勾选 LAN3（real.check，selector=#fhId_lanBind3）</w:t>
              <w:br/>
              <w:t>16. 端口绑定：勾选 LAN4（real.check，selector=#fhId_lanBind4）</w:t>
              <w:br/>
              <w:t>17. 端口绑定：勾选 2.4G SSID1（real.check，selector=#fhId_wifiBind1）</w:t>
              <w:br/>
              <w:t>18. 端口绑定：勾选 5G SSID1（real.check，selector=#fhId_wifiBind5g9）</w:t>
              <w:br/>
              <w:t>19. 端口绑定：LAN4 已勾选（real.assert_checked，selector=#fhId_lanBind4）</w:t>
              <w:br/>
              <w:t>20. 端口绑定：2.4G SSID1 已勾选（real.assert_checked，selector=#fhId_wifiBind1）</w:t>
              <w:br/>
              <w:t>21. 点击 Apply 保存（real.click，selector=#fhId_onApply）</w:t>
              <w:br/>
              <w:t>22. 等待保存完成（real.wait，ms=2500）</w:t>
              <w:br/>
              <w:t>23. 查询：列表出现 OTHER WAN（real.assert_text_contains，selector=body，text=OTHER_R_VID_126）</w:t>
              <w:br/>
              <w:t>24. 查询：点击列表项查看详情（real.click，selector=li:has-text("OTHER_R_VID_126")）</w:t>
              <w:br/>
              <w:t>25. 等待详情加载（real.wait，ms=1500）</w:t>
              <w:br/>
              <w:t>26. 回读：LAN4 绑定保持（real.assert_checked，selector=#fhId_lanBind4）</w:t>
              <w:br/>
              <w:t>27. 回读：2.4G SSID1 绑定保持（real.assert_checked，selector=#fhId_wifiBind1）</w:t>
              <w:br/>
              <w:t>28. 回读：5G SSID1 绑定保持（real.assert_checked，selector=#fhId_wifiBind5g9）</w:t>
              <w:br/>
              <w:t>29. 截图 OTHER 全部端口绑定状态（real.screenshot，name=INTL-WAN-BIND-007_other_all）</w:t>
              <w:br/>
              <w:t>30. 删除：点击列表项删除图标（real.click，selector=li:has-text("OTHER_R_VID_126") .del_wan_icon）</w:t>
              <w:br/>
              <w:t>31. 删除：确认框出现（real.assert_confirm_visible，keyword=delete）</w:t>
              <w:br/>
              <w:t>32. 删除：点击 Confirm 确认（real.click_confirm，accept=True）</w:t>
              <w:br/>
              <w:t>33. 等待删除完成（real.wait，ms=2500）</w:t>
              <w:br/>
              <w:t>34. 删除：列表项已消失（real.assert_text_not_contains，selector=body，text=OTHER_R_VID_126）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断言[checked]：端口绑定：LAN4 已勾选</w:t>
              <w:br/>
              <w:t>- 断言[checked]：端口绑定：2.4G SSID1 已勾选</w:t>
              <w:br/>
              <w:t>- 断言[text_contains]：查询：列表出现 OTHER WAN</w:t>
              <w:br/>
              <w:t>- 断言[checked]：回读：LAN4 绑定保持</w:t>
              <w:br/>
              <w:t>- 断言[checked]：回读：2.4G SSID1 绑定保持</w:t>
              <w:br/>
              <w:t>- 断言[checked]：回读：5G SSID1 绑定保持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测试项94：INTL-WAN-CRUD-004 VOIP 路由 PPP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INTL-WAN-CRUD-004 VOIP 路由 PPP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VOIP（real.select_option，selector=#fhId_ServiceList，option_text=VOIP）</w:t>
              <w:br/>
              <w:t>9. 选择连接模式 Route（real.select_option，selector=#fhId_connectMode，option_text=Route）</w:t>
              <w:br/>
              <w:t>10. 选择 IP 封装 PPPoE（real.select_option，selector=#fhId_iporppp，option_text=PPPoE）</w:t>
              <w:br/>
              <w:t>11. 输入 VLAN ID 201（real.fill，selector=#fhId_VLANID，value=201）</w:t>
              <w:br/>
              <w:t>12. 输入 PPPoE 用户名（real.fill，selector=#fhId_Username，value=test_voip）</w:t>
              <w:br/>
              <w:t>13. 输入 PPPoE 密码（real.fill，selector=#fhId_Password，value=test123）</w:t>
              <w:br/>
              <w:t>14. 点击 Apply 保存（real.click，selector=#fhId_onApply）</w:t>
              <w:br/>
              <w:t>15. 等待保存完成（real.wait，ms=2500）</w:t>
              <w:br/>
              <w:t>16. 查询：列表出现 VOIP 路由 PPP WAN（real.assert_text_contains，selector=body，text=VOIP_R_VID_201）</w:t>
              <w:br/>
              <w:t>17. 查询：点击列表项查看详情（real.click，selector=li:has-text("VOIP_R_VID_201")）</w:t>
              <w:br/>
              <w:t>18. 等待详情加载（real.wait，ms=1500）</w:t>
              <w:br/>
              <w:t>19. 查询：VLAN ID 回读为 201（real.assert_input_value，selector=#fhId_VLANID，value=201）</w:t>
              <w:br/>
              <w:t>20. 修改：修改 VLAN ID 为 211（real.fill，selector=#fhId_VLANID，value=211）</w:t>
              <w:br/>
              <w:t>21. 修改：点击 Apply 保存（real.click，selector=#fhId_onApply）</w:t>
              <w:br/>
              <w:t>22. 等待修改保存（real.wait，ms=2500）</w:t>
              <w:br/>
              <w:t>23. 修改：列表出现 VOIP_R_VID_211（real.assert_text_contains，selector=body，text=VOIP_R_VID_211）</w:t>
              <w:br/>
              <w:t>24. 修改：VLAN ID 回读为 211（real.assert_input_value，selector=#fhId_VLANID，value=211）</w:t>
              <w:br/>
              <w:t>25. 删除：点击列表项取消选中（real.click，selector=li:has-text("VOIP_R_VID_211")）</w:t>
              <w:br/>
              <w:t>26. 等待取消选中（real.wait，ms=800）</w:t>
              <w:br/>
              <w:t>27. 删除：点击列表项删除图标（real.click，selector=li:has-text("VOIP_R_VID_211") .del_wan_icon）</w:t>
              <w:br/>
              <w:t>28. 删除：确认框出现（real.assert_confirm_visible，keyword=delete）</w:t>
              <w:br/>
              <w:t>29. 删除：点击 Confirm 确认（real.click_confirm，accept=True）</w:t>
              <w:br/>
              <w:t>30. 等待删除完成（real.wait，ms=2500）</w:t>
              <w:br/>
              <w:t>31. 删除：列表项已消失（real.assert_text_not_contains，selector=body，text=VOIP_R_VID_211）</w:t>
              <w:br/>
              <w:t>32. 截图删除后页面（real.screenshot，name=INTL-WAN-CRUD-004_done）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VOIP 路由 PPP WAN</w:t>
              <w:br/>
              <w:t>- 断言[input_value]：查询：VLAN ID 回读为 201</w:t>
              <w:br/>
              <w:t>- 断言[text_contains]：修改：列表出现 VOIP_R_VID_211</w:t>
              <w:br/>
              <w:t>- 断言[input_value]：修改：VLAN ID 回读为 211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测试项95：INTL-WAN-CRUD-005 VOIP 路由 DHCP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INTL-WAN-CRUD-005 VOIP 路由 DHCP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VOIP（real.select_option，selector=#fhId_ServiceList，option_text=VOIP）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202（real.fill，selector=#fhId_VLANID，value=202）</w:t>
              <w:br/>
              <w:t>13. 点击 Apply 保存（real.click，selector=#fhId_onApply）</w:t>
              <w:br/>
              <w:t>14. 等待保存完成（real.wait，ms=2500）</w:t>
              <w:br/>
              <w:t>15. 查询：列表出现 VOIP 路由 DHCP WAN（real.assert_text_contains，selector=body，text=VOIP_R_VID_202）</w:t>
              <w:br/>
              <w:t>16. 查询：点击列表项查看详情（real.click，selector=li:has-text("VOIP_R_VID_202")）</w:t>
              <w:br/>
              <w:t>17. 等待详情加载（real.wait，ms=1500）</w:t>
              <w:br/>
              <w:t>18. 查询：VLAN ID 回读为 202（real.assert_input_value，selector=#fhId_VLANID，value=202）</w:t>
              <w:br/>
              <w:t>19. 修改：修改 VLAN ID 为 212（real.fill，selector=#fhId_VLANID，value=212）</w:t>
              <w:br/>
              <w:t>20. 修改：点击 Apply 保存（real.click，selector=#fhId_onApply）</w:t>
              <w:br/>
              <w:t>21. 等待修改保存（real.wait，ms=2500）</w:t>
              <w:br/>
              <w:t>22. 修改：列表出现 VOIP_R_VID_212（real.assert_text_contains，selector=body，text=VOIP_R_VID_212）</w:t>
              <w:br/>
              <w:t>23. 修改：VLAN ID 回读为 212（real.assert_input_value，selector=#fhId_VLANID，value=212）</w:t>
              <w:br/>
              <w:t>24. 删除：点击列表项取消选中（real.click，selector=li:has-text("VOIP_R_VID_212")）</w:t>
              <w:br/>
              <w:t>25. 等待取消选中（real.wait，ms=800）</w:t>
              <w:br/>
              <w:t>26. 删除：点击列表项删除图标（real.click，selector=li:has-text("VOIP_R_VID_212") .del_wan_icon）</w:t>
              <w:br/>
              <w:t>27. 删除：确认框出现（real.assert_confirm_visible，keyword=delete）</w:t>
              <w:br/>
              <w:t>28. 删除：点击 Confirm 确认（real.click_confirm，accept=True）</w:t>
              <w:br/>
              <w:t>29. 等待删除完成（real.wait，ms=2500）</w:t>
              <w:br/>
              <w:t>30. 删除：列表项已消失（real.assert_text_not_contains，selector=body，text=VOIP_R_VID_212）</w:t>
              <w:br/>
              <w:t>31. 截图删除后页面（real.screenshot，name=INTL-WAN-CRUD-005_done）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VOIP 路由 DHCP WAN</w:t>
              <w:br/>
              <w:t>- 断言[input_value]：查询：VLAN ID 回读为 202</w:t>
              <w:br/>
              <w:t>- 断言[text_contains]：修改：列表出现 VOIP_R_VID_212</w:t>
              <w:br/>
              <w:t>- 断言[input_value]：修改：VLAN ID 回读为 212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测试项96：INTL-WAN-CRUD-006 TR069 路由 PPP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INTL-WAN-CRUD-006 TR069 路由 PPP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TR069（real.select_option，selector=#fhId_ServiceList，option_text=TR069）</w:t>
              <w:br/>
              <w:t>9. 选择连接模式 Route（real.select_option，selector=#fhId_connectMode，option_text=Route）</w:t>
              <w:br/>
              <w:t>10. 选择 IP 封装 PPPoE（real.select_option，selector=#fhId_iporppp，option_text=PPPoE）</w:t>
              <w:br/>
              <w:t>11. 输入 VLAN ID 203（real.fill，selector=#fhId_VLANID，value=203）</w:t>
              <w:br/>
              <w:t>12. 输入 PPPoE 用户名（real.fill，selector=#fhId_Username，value=test_tr069）</w:t>
              <w:br/>
              <w:t>13. 输入 PPPoE 密码（real.fill，selector=#fhId_Password，value=test123）</w:t>
              <w:br/>
              <w:t>14. 点击 Apply 保存（real.click，selector=#fhId_onApply）</w:t>
              <w:br/>
              <w:t>15. 等待保存完成（real.wait，ms=2500）</w:t>
              <w:br/>
              <w:t>16. 查询：列表出现 TR069 路由 PPP WAN（real.assert_text_contains，selector=body，text=TR069_R_VID_203）</w:t>
              <w:br/>
              <w:t>17. 查询：点击列表项查看详情（real.click，selector=li:has-text("TR069_R_VID_203")）</w:t>
              <w:br/>
              <w:t>18. 等待详情加载（real.wait，ms=1500）</w:t>
              <w:br/>
              <w:t>19. 查询：VLAN ID 回读为 203（real.assert_input_value，selector=#fhId_VLANID，value=203）</w:t>
              <w:br/>
              <w:t>20. 修改：修改 VLAN ID 为 213（real.fill，selector=#fhId_VLANID，value=213）</w:t>
              <w:br/>
              <w:t>21. 修改：点击 Apply 保存（real.click，selector=#fhId_onApply）</w:t>
              <w:br/>
              <w:t>22. 等待修改保存（real.wait，ms=2500）</w:t>
              <w:br/>
              <w:t>23. 修改：列表出现 TR069_R_VID_213（real.assert_text_contains，selector=body，text=TR069_R_VID_213）</w:t>
              <w:br/>
              <w:t>24. 修改：VLAN ID 回读为 213（real.assert_input_value，selector=#fhId_VLANID，value=213）</w:t>
              <w:br/>
              <w:t>25. 删除：点击列表项取消选中（real.click，selector=li:has-text("TR069_R_VID_213")）</w:t>
              <w:br/>
              <w:t>26. 等待取消选中（real.wait，ms=800）</w:t>
              <w:br/>
              <w:t>27. 删除：点击列表项删除图标（real.click，selector=li:has-text("TR069_R_VID_213") .del_wan_icon）</w:t>
              <w:br/>
              <w:t>28. 删除：确认框出现（real.assert_confirm_visible，keyword=delete）</w:t>
              <w:br/>
              <w:t>29. 删除：点击 Confirm 确认（real.click_confirm，accept=True）</w:t>
              <w:br/>
              <w:t>30. 等待删除完成（real.wait，ms=2500）</w:t>
              <w:br/>
              <w:t>31. 删除：列表项已消失（real.assert_text_not_contains，selector=body，text=TR069_R_VID_213）</w:t>
              <w:br/>
              <w:t>32. 截图删除后页面（real.screenshot，name=INTL-WAN-CRUD-006_done）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TR069 路由 PPP WAN</w:t>
              <w:br/>
              <w:t>- 断言[input_value]：查询：VLAN ID 回读为 203</w:t>
              <w:br/>
              <w:t>- 断言[text_contains]：修改：列表出现 TR069_R_VID_213</w:t>
              <w:br/>
              <w:t>- 断言[input_value]：修改：VLAN ID 回读为 213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测试项97：INTL-WAN-CRUD-007 TR069 路由 DHCP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INTL-WAN-CRUD-007 TR069 路由 DHCP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TR069（real.select_option，selector=#fhId_ServiceList，option_text=TR069）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204（real.fill，selector=#fhId_VLANID，value=204）</w:t>
              <w:br/>
              <w:t>13. 点击 Apply 保存（real.click，selector=#fhId_onApply）</w:t>
              <w:br/>
              <w:t>14. 等待保存完成（real.wait，ms=2500）</w:t>
              <w:br/>
              <w:t>15. 查询：列表出现 TR069 路由 DHCP WAN（real.assert_text_contains，selector=body，text=TR069_R_VID_204）</w:t>
              <w:br/>
              <w:t>16. 查询：点击列表项查看详情（real.click，selector=li:has-text("TR069_R_VID_204")）</w:t>
              <w:br/>
              <w:t>17. 等待详情加载（real.wait，ms=1500）</w:t>
              <w:br/>
              <w:t>18. 查询：VLAN ID 回读为 204（real.assert_input_value，selector=#fhId_VLANID，value=204）</w:t>
              <w:br/>
              <w:t>19. 修改：修改 VLAN ID 为 214（real.fill，selector=#fhId_VLANID，value=214）</w:t>
              <w:br/>
              <w:t>20. 修改：点击 Apply 保存（real.click，selector=#fhId_onApply）</w:t>
              <w:br/>
              <w:t>21. 等待修改保存（real.wait，ms=2500）</w:t>
              <w:br/>
              <w:t>22. 修改：列表出现 TR069_R_VID_214（real.assert_text_contains，selector=body，text=TR069_R_VID_214）</w:t>
              <w:br/>
              <w:t>23. 修改：VLAN ID 回读为 214（real.assert_input_value，selector=#fhId_VLANID，value=214）</w:t>
              <w:br/>
              <w:t>24. 删除：点击列表项取消选中（real.click，selector=li:has-text("TR069_R_VID_214")）</w:t>
              <w:br/>
              <w:t>25. 等待取消选中（real.wait，ms=800）</w:t>
              <w:br/>
              <w:t>26. 删除：点击列表项删除图标（real.click，selector=li:has-text("TR069_R_VID_214") .del_wan_icon）</w:t>
              <w:br/>
              <w:t>27. 删除：确认框出现（real.assert_confirm_visible，keyword=delete）</w:t>
              <w:br/>
              <w:t>28. 删除：点击 Confirm 确认（real.click_confirm，accept=True）</w:t>
              <w:br/>
              <w:t>29. 等待删除完成（real.wait，ms=2500）</w:t>
              <w:br/>
              <w:t>30. 删除：列表项已消失（real.assert_text_not_contains，selector=body，text=TR069_R_VID_214）</w:t>
              <w:br/>
              <w:t>31. 截图删除后页面（real.screenshot，name=INTL-WAN-CRUD-007_done）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TR069 路由 DHCP WAN</w:t>
              <w:br/>
              <w:t>- 断言[input_value]：查询：VLAN ID 回读为 204</w:t>
              <w:br/>
              <w:t>- 断言[text_contains]：修改：列表出现 TR069_R_VID_214</w:t>
              <w:br/>
              <w:t>- 断言[input_value]：修改：VLAN ID 回读为 214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测试项98：INTL-WAN-CRUD-008 TR069_INTERNET 路由 PPP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INTL-WAN-CRUD-008 TR069_INTERNET 路由 PPP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TR069_INTERNET（real.select_option，selector=#fhId_ServiceList，option_text=TR069_INTERNET）</w:t>
              <w:br/>
              <w:t>9. 选择连接模式 Route（real.select_option，selector=#fhId_connectMode，option_text=Route）</w:t>
              <w:br/>
              <w:t>10. 选择 IP 封装 PPPoE（real.select_option，selector=#fhId_iporppp，option_text=PPPoE）</w:t>
              <w:br/>
              <w:t>11. 输入 VLAN ID 205（real.fill，selector=#fhId_VLANID，value=205）</w:t>
              <w:br/>
              <w:t>12. 输入 MTU 1492（PPPoE 范围 1280-1492）（real.fill，selector=#fhId_MTU，value=1492）</w:t>
              <w:br/>
              <w:t>13. 输入 PPPoE 用户名（real.fill，selector=#fhId_Username，value=test_ti）</w:t>
              <w:br/>
              <w:t>14. 输入 PPPoE 密码（real.fill，selector=#fhId_Password，value=test123）</w:t>
              <w:br/>
              <w:t>15. 点击 Apply 保存（real.click，selector=#fhId_onApply）</w:t>
              <w:br/>
              <w:t>16. 等待保存完成（real.wait，ms=2500）</w:t>
              <w:br/>
              <w:t>17. 查询：列表出现 TR069_INTERNET 路由 PPP WAN（real.assert_text_contains，selector=body，text=TR069_INTERNET_R_VID_205）</w:t>
              <w:br/>
              <w:t>18. 查询：点击列表项查看详情（real.click，selector=li:has-text("TR069_INTERNET_R_VID_205")）</w:t>
              <w:br/>
              <w:t>19. 等待详情加载（real.wait，ms=1500）</w:t>
              <w:br/>
              <w:t>20. 查询：VLAN ID 回读为 205（real.assert_input_value，selector=#fhId_VLANID，value=205）</w:t>
              <w:br/>
              <w:t>21. 修改：修改 MTU 为 1480（real.fill，selector=#fhId_MTU，value=1480）</w:t>
              <w:br/>
              <w:t>22. 修改：点击 Apply 保存（real.click，selector=#fhId_onApply）</w:t>
              <w:br/>
              <w:t>23. 等待修改保存（real.wait，ms=2500）</w:t>
              <w:br/>
              <w:t>24. 修改：MTU 回读为 1480（real.assert_input_value，selector=#fhId_MTU，value=1480）</w:t>
              <w:br/>
              <w:t>25. 删除：点击列表项取消选中（real.click，selector=li:has-text("TR069_INTERNET_R_VID_205")）</w:t>
              <w:br/>
              <w:t>26. 等待取消选中（real.wait，ms=800）</w:t>
              <w:br/>
              <w:t>27. 删除：点击列表项删除图标（real.click，selector=li:has-text("TR069_INTERNET_R_VID_205") .del_wan_icon）</w:t>
              <w:br/>
              <w:t>28. 删除：确认框出现（real.assert_confirm_visible，keyword=delete）</w:t>
              <w:br/>
              <w:t>29. 删除：点击 Confirm 确认（real.click_confirm，accept=True）</w:t>
              <w:br/>
              <w:t>30. 等待删除完成（real.wait，ms=2500）</w:t>
              <w:br/>
              <w:t>31. 删除：列表项已消失（real.assert_text_not_contains，selector=body，text=TR069_INTERNET_R_VID_205）</w:t>
              <w:br/>
              <w:t>32. 截图删除后页面（real.screenshot，name=INTL-WAN-CRUD-008_done）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TR069_INTERNET 路由 PPP WAN</w:t>
              <w:br/>
              <w:t>- 断言[input_value]：查询：VLAN ID 回读为 205</w:t>
              <w:br/>
              <w:t>- 断言[input_value]：修改：MTU 回读为 1480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测试项99：INTL-WAN-CRUD-009 TR069_INTERNET 路由 DHCP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INTL-WAN-CRUD-009 TR069_INTERNET 路由 DHCP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清理设备上残留 WAN，保证起始状态干净（real.cleanup_wan）</w:t>
              <w:br/>
              <w:t>7. 创建：点击 Add New WAN（real.click，selector=#fhId_Add）</w:t>
              <w:br/>
              <w:t>8. 选择服务类型 TR069_INTERNET（real.select_option，selector=#fhId_ServiceList，option_text=TR069_INTERNET）</w:t>
              <w:br/>
              <w:t>9. 选择连接模式 Route（real.select_option，selector=#fhId_connectMode，option_text=Route）</w:t>
              <w:br/>
              <w:t>10. 选择 IP 封装 IPoE（real.select_option，selector=#fhId_iporppp，option_text=IPoE）</w:t>
              <w:br/>
              <w:t>11. 选择寻址类型 DHCP（real.select_option，selector=#fhId_AddressingType，option_text=DHCP）</w:t>
              <w:br/>
              <w:t>12. 输入 VLAN ID 206（real.fill，selector=#fhId_VLANID，value=206）</w:t>
              <w:br/>
              <w:t>13. 输入 MTU 1500（real.fill，selector=#fhId_MTU，value=1500）</w:t>
              <w:br/>
              <w:t>14. 点击 Apply 保存（real.click，selector=#fhId_onApply）</w:t>
              <w:br/>
              <w:t>15. 等待保存完成（real.wait，ms=2500）</w:t>
              <w:br/>
              <w:t>16. 查询：列表出现 TR069_INTERNET 路由 DHCP WAN（real.assert_text_contains，selector=body，text=TR069_INTERNET_R_VID_206）</w:t>
              <w:br/>
              <w:t>17. 查询：点击列表项查看详情（real.click，selector=li:has-text("TR069_INTERNET_R_VID_206")）</w:t>
              <w:br/>
              <w:t>18. 等待详情加载（real.wait，ms=1500）</w:t>
              <w:br/>
              <w:t>19. 查询：VLAN ID 回读为 206（real.assert_input_value，selector=#fhId_VLANID，value=206）</w:t>
              <w:br/>
              <w:t>20. 修改：修改 MTU 为 1480（real.fill，selector=#fhId_MTU，value=1480）</w:t>
              <w:br/>
              <w:t>21. 修改：点击 Apply 保存（real.click，selector=#fhId_onApply）</w:t>
              <w:br/>
              <w:t>22. 等待修改保存（real.wait，ms=2500）</w:t>
              <w:br/>
              <w:t>23. 修改：MTU 回读为 1480（real.assert_input_value，selector=#fhId_MTU，value=1480）</w:t>
              <w:br/>
              <w:t>24. 删除：点击列表项取消选中（real.click，selector=li:has-text("TR069_INTERNET_R_VID_206")）</w:t>
              <w:br/>
              <w:t>25. 等待取消选中（real.wait，ms=800）</w:t>
              <w:br/>
              <w:t>26. 删除：点击列表项删除图标（real.click，selector=li:has-text("TR069_INTERNET_R_VID_206") .del_wan_icon）</w:t>
              <w:br/>
              <w:t>27. 删除：确认框出现（real.assert_confirm_visible，keyword=delete）</w:t>
              <w:br/>
              <w:t>28. 删除：点击 Confirm 确认（real.click_confirm，accept=True）</w:t>
              <w:br/>
              <w:t>29. 等待删除完成（real.wait，ms=2500）</w:t>
              <w:br/>
              <w:t>30. 删除：列表项已消失（real.assert_text_not_contains，selector=body，text=TR069_INTERNET_R_VID_206）</w:t>
              <w:br/>
              <w:t>31. 截图删除后页面（real.screenshot，name=INTL-WAN-CRUD-009_done）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断言[text_contains]：查询：列表出现 TR069_INTERNET 路由 DHCP WAN</w:t>
              <w:br/>
              <w:t>- 断言[input_value]：查询：VLAN ID 回读为 206</w:t>
              <w:br/>
              <w:t>- 断言[input_value]：修改：MTU 回读为 1480</w:t>
              <w:br/>
              <w:t>- 断言[confirm_visible]：删除：确认框出现</w:t>
              <w:br/>
              <w:t>- 断言[text_not_contains]：删除：列表项已消失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测试项100：INTL-WEB-001 HTTPS 访问控制配置查询展示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Web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INTL-WEB-001 HTTPS 访问控制配置查询展示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WEB 访问控制页（real.click_menu，l1=fhId_security_L1，l2=fhId_web_L2）</w:t>
              <w:br/>
              <w:t>4. URL 应包含 web 路由（real.assert_url_contains，substring=web）</w:t>
              <w:br/>
              <w:t>5. HTTPS 启用选项可见（real.assert_visible，selector=web.https_enable）</w:t>
              <w:br/>
              <w:t>6. HTTPS 禁用选项可见（real.assert_visible，selector=web.https_disable）</w:t>
              <w:br/>
              <w:t>7. 截图 HTTPS 访问控制查询结果（real.screenshot，name=INTL-WEB-001_query）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web 路由</w:t>
              <w:br/>
              <w:t>- 断言[visible]：HTTPS 启用选项可见</w:t>
              <w:br/>
              <w:t>- 断言[visible]：HTTPS 禁用选项可见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Web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测试项101：INTL-WIFI-001 WLAN 基本信息查询展示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INTL-WIFI-001 WLAN 基本信息查询展示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URL 应包含 wifiSettings 路由（real.assert_url_contains，substring=wifiSettings）</w:t>
              <w:br/>
              <w:t>5. SSID 名称输入框可见（real.assert_visible，selector=wifi.ssid）</w:t>
              <w:br/>
              <w:t>6. 安全模式下拉可见（real.assert_visible，selector=wifi.security_mode）</w:t>
              <w:br/>
              <w:t>7. 最大客户端数输入框可见（real.assert_visible，selector=wifi.max_clients）</w:t>
              <w:br/>
              <w:t>8. SSID 名称非空（real.assert_input_value_not，selector=wifi.ssid，value=）</w:t>
              <w:br/>
              <w:t>9. 截图 WLAN 查询结果（real.screenshot，name=INTL-WIFI-001_query）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应包含 wifiSettings 路由</w:t>
              <w:br/>
              <w:t>- 断言[visible]：SSID 名称输入框可见</w:t>
              <w:br/>
              <w:t>- 断言[visible]：安全模式下拉可见</w:t>
              <w:br/>
              <w:t>- 断言[visible]：最大客户端数输入框可见</w:t>
              <w:br/>
              <w:t>- 断言[input_value_not]：SSID 名称非空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测试项102：INTL-WIFI-002 SSID 名称合法修改并回读验证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INTL-WIFI-002 SSID 名称合法修改并回读验证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设备已上电，已登录，WLAN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修改 SSID 为合法值 TestSSID（real.fill，selector=wifi.ssid，value=TestSSID）</w:t>
              <w:br/>
              <w:t>5. 点击应用（real.click，selector=wifi.apply）</w:t>
              <w:br/>
              <w:t>6. 等待应用生效（real.wait，ms=2000）</w:t>
              <w:br/>
              <w:t>7. 回读验证 SSID 已更新为 TestSSID（real.assert_input_value，selector=wifi.ssid，value=TestSSID）</w:t>
              <w:br/>
              <w:t>8. 截图修改结果（real.screenshot，name=INTL-WIFI-002_applied）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SSID 已更新为 TestSSID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测试项103：INTL-WIFI-003 SSID 修改后恢复基线配置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INTL-WIFI-003 SSID 修改后恢复基线配置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设备已上电，已登录，WLAN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恢复 SSID 为出厂基线值 fh_f792e0（real.fill，selector=wifi.ssid，value=fh_f792e0）</w:t>
              <w:br/>
              <w:t>5. 点击应用（real.click，selector=wifi.apply）</w:t>
              <w:br/>
              <w:t>6. 等待应用生效（real.wait，ms=2000）</w:t>
              <w:br/>
              <w:t>7. 回读验证 SSID 已恢复为基线值（real.assert_input_value，selector=wifi.ssid，value=fh_f792e0）</w:t>
              <w:br/>
              <w:t>8. 截图恢复结果（real.screenshot，name=INTL-WIFI-003_restored）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SSID 已恢复为基线值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测试项104：INTL-WIFI-004 空 SSID 提交被前端必填拦截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INTL-WIFI-004 空 SSID 提交被前端必填拦截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设备已上电，已登录，WLAN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清空 SSID（real.fill，selector=wifi.ssid，value=）</w:t>
              <w:br/>
              <w:t>5. 点击应用（real.click，selector=wifi.apply）</w:t>
              <w:br/>
              <w:t>6. 等待校验结果（real.wait，ms=1500）</w:t>
              <w:br/>
              <w:t>7. 空 SSID 应停留在 WLAN 页（real.assert_url_contains，substring=wifiSettings）</w:t>
              <w:br/>
              <w:t>8. 截图空 SSID 校验结果（real.screenshot，name=INTL-WIFI-004_empty）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断言[url_contains]：空 SSID 应停留在 WLAN 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测试项105：INTL-WIFI-005 WiFi 密码合法修改并回读验证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INTL-WIFI-005 WiFi 密码合法修改并回读验证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设备已上电，已登录，WLAN 页可访问（测试机走有线连接，改 WiFi 密码不影响访问）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修改 WiFi 密码为合法值 wlan_test_2026（real.fill，selector=wifi.password，value=wlan_test_2026）</w:t>
              <w:br/>
              <w:t>5. 点击应用（real.click，selector=wifi.apply）</w:t>
              <w:br/>
              <w:t>6. 等待应用生效（real.wait，ms=2000）</w:t>
              <w:br/>
              <w:t>7. 回读验证 WiFi 密码已更新（real.assert_input_value，selector=wifi.password，value=wlan_test_2026）</w:t>
              <w:br/>
              <w:t>8. 截图密码修改结果（real.screenshot，name=INTL-WIFI-005_pwd）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WiFi 密码已更新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测试项106：INTL-WIFI-006 最大客户端数合法修改并回读验证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INTL-WIFI-006 最大客户端数合法修改并回读验证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设备已上电，已登录，WLAN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修改最大客户端数为合法值 32（real.fill，selector=wifi.max_clients，value=32）</w:t>
              <w:br/>
              <w:t>5. 点击应用（real.click，selector=wifi.apply）</w:t>
              <w:br/>
              <w:t>6. 等待应用生效（real.wait，ms=2000）</w:t>
              <w:br/>
              <w:t>7. 回读验证最大客户端数已更新为 32（real.assert_input_value，selector=wifi.max_clients，value=32）</w:t>
              <w:br/>
              <w:t>8. 截图最大客户端数修改结果（real.screenshot，name=INTL-WIFI-006_maxclients）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断言[input_value]：回读验证最大客户端数已更新为 32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测试项107：INTL-WIFI-007 WiFi 密码与最大客户端数恢复基线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INTL-WIFI-007 WiFi 密码与最大客户端数恢复基线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设备已上电，已登录，WLAN 页可访问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N/A</w:t>
              <w:br/>
              <w:t>5. 执行时间: -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管理员登录（real.login）</w:t>
              <w:br/>
              <w:t>3. 进入 WLAN 设置页（real.click_menu，l1=fhId_network_L1，l2=fhId_wifiSettings_L2）</w:t>
              <w:br/>
              <w:t>4. 恢复 WiFi 密码为出厂基线值（real.fill，selector=wifi.password，value=wlanxpqk4h）</w:t>
              <w:br/>
              <w:t>5. 恢复最大客户端数为出厂基线值 64（real.fill，selector=wifi.max_clients，value=64）</w:t>
              <w:br/>
              <w:t>6. 点击应用（real.click，selector=wifi.apply）</w:t>
              <w:br/>
              <w:t>7. 等待应用生效（real.wait，ms=2000）</w:t>
              <w:br/>
              <w:t>8. 回读验证 WiFi 密码已恢复基线（real.assert_input_value，selector=wifi.password，value=wlanxpqk4h）</w:t>
              <w:br/>
              <w:t>9. 回读验证最大客户端数已恢复基线（real.assert_input_value，selector=wifi.max_clients，value=64）</w:t>
              <w:br/>
              <w:t>10. 截图恢复结果（real.screenshot，name=INTL-WIFI-007_restored）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断言[input_value]：回读验证 WiFi 密码已恢复基线</w:t>
              <w:br/>
              <w:t>- 断言[input_value]：回读验证最大客户端数已恢复基线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待执行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待执行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总用例：0</w:t>
      </w:r>
    </w:p>
    <w:p>
      <w:r>
        <w:rPr>
          <w:rFonts w:ascii="Times New Roman" w:hAnsi="Times New Roman" w:eastAsia="微软雅黑"/>
          <w:b w:val="0"/>
          <w:sz w:val="22"/>
        </w:rPr>
        <w:t>通过：0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