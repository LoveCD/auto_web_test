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HG6142HT（GPON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1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2026-09-03 16:22:53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20260903_161815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2026-09-03T16:18:17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2026-09-03T16:18:25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2026-09-03T16:18:33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2026-09-03T16:18:43</w:t>
              <w:br/>
              <w:t>6. 耗时: 7.1s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2026-09-03T16:18:50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2026-09-03T16:18:57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测试项7：INTL-STATUS-007 系统状态页面 XSS 注入安全测试（负向）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INTL-STATUS-007 系统状态页面 XSS 注入安全测试（负向）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20260903_161815</w:t>
              <w:br/>
              <w:t>5. 执行时间: 2026-09-03T16:19:05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输入用户名（real.fill，selector=#user_name，value=${QCT_INTL_ADMIN_USER}）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设备信息正常显示（real.assert_visible，selector=#fhId_SoftwareVersion）</w:t>
              <w:br/>
              <w:t>7. URL 注入 script XSS payload（real.navigate，path=/main.html#/status/deviceInfo?xss=&lt;script&gt;alert(1)&lt;/script&gt;）</w:t>
              <w:br/>
              <w:t>8. 等待页面加载（real.wait，ms=1500）</w:t>
              <w:br/>
              <w:t>9. 验证未触发 alert（script 未执行，无弹窗）（real.no_dialog）</w:t>
              <w:br/>
              <w:t>10. URL 注入 img onerror XSS payload（real.navigate，path=/main.html#/status/deviceInfo?xss=&lt;img src=x onerror=alert(2)&gt;）</w:t>
              <w:br/>
              <w:t>11. 等待页面加载（real.wait，ms=1500）</w:t>
              <w:br/>
              <w:t>12. 验证未触发 alert（onerror 未执行，无弹窗）（real.no_dialog）</w:t>
              <w:br/>
              <w:t>13. 截图 XSS 注入后页面（real.screenshot，name=INTL-STATUS-007_xss）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7_x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INTL-STATUS-007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总用例：7</w:t>
      </w:r>
    </w:p>
    <w:p>
      <w:r>
        <w:rPr>
          <w:rFonts w:ascii="Times New Roman" w:hAnsi="Times New Roman" w:eastAsia="微软雅黑"/>
          <w:b w:val="0"/>
          <w:sz w:val="22"/>
        </w:rPr>
        <w:t>通过：7</w:t>
      </w:r>
    </w:p>
    <w:p>
      <w:r>
        <w:rPr>
          <w:rFonts w:ascii="Times New Roman" w:hAnsi="Times New Roman" w:eastAsia="微软雅黑"/>
          <w:b w:val="0"/>
          <w:sz w:val="22"/>
        </w:rPr>
        <w:t>失败：0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