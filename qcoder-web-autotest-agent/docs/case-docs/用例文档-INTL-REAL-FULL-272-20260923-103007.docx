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1440000" cy="464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berhom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641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52"/>
        </w:rPr>
        <w:t>（Web UI自动化自测）</w:t>
      </w:r>
    </w:p>
    <w:p/>
    <w:p/>
    <w:p/>
    <w:p/>
    <w:p>
      <w:pPr>
        <w:jc w:val="center"/>
      </w:pPr>
      <w:r>
        <w:rPr>
          <w:rFonts w:ascii="Times New Roman" w:hAnsi="Times New Roman" w:eastAsia="微软雅黑"/>
          <w:b/>
          <w:color w:val="000000"/>
          <w:sz w:val="72"/>
        </w:rPr>
        <w:t>用例文档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320"/>
        <w:gridCol w:w="4320"/>
      </w:tblGrid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设备型号：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HG6163FC1（GPON 智能网关）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产品代号：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国际版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项目代号：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INTL 真机 Web 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部    门：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自动化测试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拟    制：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  <w:t>自动化自测</w:t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审    核：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  <w:tr>
        <w:tc>
          <w:tcPr>
            <w:tcW w:type="dxa" w:w="1871"/>
          </w:tcPr>
          <w:p>
            <w:r>
              <w:rPr>
                <w:rFonts w:ascii="Times New Roman" w:hAnsi="Times New Roman" w:eastAsia="黑体"/>
                <w:b w:val="0"/>
                <w:sz w:val="28"/>
              </w:rPr>
              <w:t>批    准：</w:t>
            </w:r>
          </w:p>
        </w:tc>
        <w:tc>
          <w:tcPr>
            <w:tcW w:type="dxa" w:w="5216"/>
          </w:tcPr>
          <w:p>
            <w:r>
              <w:rPr>
                <w:rFonts w:ascii="Times New Roman" w:hAnsi="Times New Roman" w:eastAsia="黑体"/>
                <w:sz w:val="28"/>
              </w:rPr>
            </w:r>
          </w:p>
        </w:tc>
      </w:tr>
    </w:tbl>
    <w:p>
      <w:pPr>
        <w:sectPr>
          <w:headerReference w:type="default" r:id="rId224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版本号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生成时间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主要修改记录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作者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V1.0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2026-09-23 10:30:00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INTL 真机接入测试（case）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自动化自测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run_id: 20260923_085625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【要求】</w:t>
      </w:r>
    </w:p>
    <w:p>
      <w:r>
        <w:rPr>
          <w:rFonts w:ascii="Times New Roman" w:hAnsi="Times New Roman" w:eastAsia="微软雅黑"/>
          <w:b w:val="0"/>
          <w:sz w:val="21"/>
        </w:rPr>
        <w:t>1、明确测试目的：禁止复制测试用例名称。在配套方案设计文档里，简要描述测试用例背景，解决何种问题，新增何种功能，并简要描述主要验证内容；</w:t>
      </w:r>
    </w:p>
    <w:p>
      <w:r>
        <w:rPr>
          <w:rFonts w:ascii="Times New Roman" w:hAnsi="Times New Roman" w:eastAsia="微软雅黑"/>
          <w:b w:val="0"/>
          <w:sz w:val="21"/>
        </w:rPr>
        <w:t>2、要求测试步骤清晰明确，文字说明需要使用到的配置、命令，而不是使用可读性差的函数名、命令行；</w:t>
      </w:r>
    </w:p>
    <w:p>
      <w:r>
        <w:rPr>
          <w:rFonts w:ascii="Times New Roman" w:hAnsi="Times New Roman" w:eastAsia="微软雅黑"/>
          <w:b w:val="0"/>
          <w:sz w:val="21"/>
        </w:rPr>
        <w:t>3、如命令行类功能测试，在备注中标注测试需要使用的命令行，并说明关键参数含义；</w:t>
      </w:r>
    </w:p>
    <w:p>
      <w:r>
        <w:rPr>
          <w:rFonts w:ascii="Times New Roman" w:hAnsi="Times New Roman" w:eastAsia="微软雅黑"/>
          <w:b w:val="0"/>
          <w:sz w:val="21"/>
        </w:rPr>
        <w:t>4、测试步骤和预期结果不允许为空；</w:t>
      </w:r>
    </w:p>
    <w:p>
      <w:r>
        <w:rPr>
          <w:rFonts w:ascii="Times New Roman" w:hAnsi="Times New Roman" w:eastAsia="微软雅黑"/>
          <w:b w:val="0"/>
          <w:sz w:val="21"/>
        </w:rPr>
        <w:t>5、备注栏尽量避免为空，可提供问题排查相关命令。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【目的】</w:t>
      </w:r>
    </w:p>
    <w:p>
      <w:r>
        <w:rPr>
          <w:rFonts w:ascii="Times New Roman" w:hAnsi="Times New Roman" w:eastAsia="微软雅黑"/>
          <w:b w:val="0"/>
          <w:sz w:val="21"/>
        </w:rPr>
        <w:t>1、提高测试用例可读性、可执行性。减少由于文档不清晰，导致的反复沟通成本；</w:t>
      </w:r>
    </w:p>
    <w:p>
      <w:r>
        <w:rPr>
          <w:rFonts w:ascii="Times New Roman" w:hAnsi="Times New Roman" w:eastAsia="微软雅黑"/>
          <w:b w:val="0"/>
          <w:sz w:val="21"/>
        </w:rPr>
        <w:t>2、要求尽量提供调试命令行，出现测试问题时集成测试人员能抓取有效调试log：可提高集成测试人员的问题排查能力；可提高研发人员定位问题效率；</w:t>
      </w:r>
    </w:p>
    <w:p>
      <w:r>
        <w:rPr>
          <w:rFonts w:ascii="Times New Roman" w:hAnsi="Times New Roman" w:eastAsia="微软雅黑"/>
          <w:b w:val="0"/>
          <w:sz w:val="21"/>
        </w:rPr>
        <w:t>3、高质量的测试用例是财富，长期积累，有助于提高后期工作效率，以及形成宝贵的文档资料，增强问题可追溯性。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自动化测试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1 页：系统状态页面（共 4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测试项1：INTL-STATUS-001 系统状态页面可访问，设备信息正常显示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INTL-STATUS-001 系统状态页面可访问，设备信息正常显示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2026-09-23T08:56:32</w:t>
              <w:br/>
              <w:t>6. 耗时: 7.5s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导航到设备信息（real.click_menu，l1=fhId_status_L1，l2=fhId_deviceInfo_L2）</w:t>
              <w:br/>
              <w:t>3. URL 含 deviceInfo（real.assert_url_contains，substring=deviceInfo）</w:t>
              <w:br/>
              <w:t>4. 软件版本字段可见（real.assert_visible，selector=#fhId_SoftwareVersion）</w:t>
              <w:br/>
              <w:t>5. 设备型号字段可见（real.assert_visible，selector=#fhId_ModelName）</w:t>
              <w:br/>
              <w:t>6. 截图设备信息页（real.screenshot，name=INTL-STATUS-001_deviceinfo）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deviceInfo</w:t>
              <w:br/>
              <w:t>- 断言[可见性]：软件版本字段可见</w:t>
              <w:br/>
              <w:t>- 断言[可见性]：设备型号字段可见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001_deviceinf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INTL-STATUS-001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测试项2：INTL-STATUS-002 关键设备信息字段均有有效值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INTL-STATUS-002 关键设备信息字段均有有效值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2026-09-23T08:56:40</w:t>
              <w:br/>
              <w:t>6. 耗时: 7.6s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导航到设备信息（real.click_menu，l1=fhId_status_L1，l2=fhId_deviceInfo_L2）</w:t>
              <w:br/>
              <w:t>3. 软件版本非 N/A（real.assert_text_not_contains，selector=#fhId_SoftwareVersion，text=N/A）</w:t>
              <w:br/>
              <w:t>4. 设备型号非 N/A（real.assert_text_not_contains，selector=#fhId_ModelName，text=N/A）</w:t>
              <w:br/>
              <w:t>5. 序列号非 N/A（real.assert_text_not_contains，selector=#fhId_SerialNumber，text=N/A）</w:t>
              <w:br/>
              <w:t>6. MAC 地址非 N/A（real.assert_text_not_contains，selector=#fhId_MAC_Address，text=N/A）</w:t>
              <w:br/>
              <w:t>7. 运行时间非 N/A（real.assert_text_not_contains，selector=#fhId_SystemUpTime，text=N/A）</w:t>
              <w:br/>
              <w:t>8. 软件版本非空（real.assert_field_nonempty，selector=#fhId_SoftwareVersion）</w:t>
              <w:br/>
              <w:t>9. 硬件版本非空（real.assert_field_nonempty，selector=#fhId_HardwareVersion）</w:t>
              <w:br/>
              <w:t>10. 设备型号非空（real.assert_field_nonempty，selector=#fhId_ModelName）</w:t>
              <w:br/>
              <w:t>11. PON 类型为源码枚举值（real.assert_field_in，selector=#fhId_ModelPonType，values=["EPON", "GPON", "EPON_10G", "EPON_10G_S", "XGPON", "XGSPON"]）</w:t>
              <w:br/>
              <w:t>12. 序列号非空（PON 设备显示，字段缺失视为通过）（real.assert_field_nonempty，selector=#fhId_SerialNumber，optional=true）</w:t>
              <w:br/>
              <w:t>13. CPU 使用率为百分比格式（real.assert_field_number，selector=#fhId_CPU_Usage，suffix=%）</w:t>
              <w:br/>
              <w:t>14. 内存使用率为 0-100% 百分比（real.assert_field_number，selector=#fhId_Memory_Usage，max=100，suffix=%）</w:t>
              <w:br/>
              <w:t>15. Web 服务端口为数字（real.assert_field_number，selector=#fhId_Web_port，integer=true）</w:t>
              <w:br/>
              <w:t>16. 运行时间格式为 Xd Xh Xm Xs（real.assert_field_format，selector=#fhId_SystemUpTime，format=duration）</w:t>
              <w:br/>
              <w:t>17. MAC 地址格式正确（XX:XX:XX:XX:XX:XX）（real.assert_field_format，selector=#fhId_MAC_Address，format=mac）</w:t>
              <w:br/>
              <w:t>18. PON 状态非 ERROR（字段缺失视为通过）（real.assert_field_not_equals，selector=#fhId_ONUState，value=ERROR，optional=true）</w:t>
              <w:br/>
              <w:t>19. PON 注册状态非 ERROR（字段缺失视为通过）（real.assert_field_not_equals，selector=#fhId_ONU_Regist_State，value=ERROR，optional=true）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断言[文本不含]：软件版本非 N/A</w:t>
              <w:br/>
              <w:t>- 断言[文本不含]：设备型号非 N/A</w:t>
              <w:br/>
              <w:t>- 断言[文本不含]：序列号非 N/A</w:t>
              <w:br/>
              <w:t>- 断言[文本不含]：MAC 地址非 N/A</w:t>
              <w:br/>
              <w:t>- 断言[文本不含]：运行时间非 N/A</w:t>
              <w:br/>
              <w:t>- 断言[字段非空]：软件版本非空</w:t>
              <w:br/>
              <w:t>- 断言[字段非空]：硬件版本非空</w:t>
              <w:br/>
              <w:t>- 断言[字段非空]：设备型号非空</w:t>
              <w:br/>
              <w:t>- 断言[field_in]：PON 类型为源码枚举值</w:t>
              <w:br/>
              <w:t>- 断言[字段非空]：序列号非空（PON 设备显示，字段缺失视为通过）</w:t>
              <w:br/>
              <w:t>- 断言[field_number]：CPU 使用率为百分比格式</w:t>
              <w:br/>
              <w:t>- 断言[field_number]：内存使用率为 0-100% 百分比</w:t>
              <w:br/>
              <w:t>- 断言[field_number]：Web 服务端口为数字</w:t>
              <w:br/>
              <w:t>- 断言[field_format]：运行时间格式为 Xd Xh Xm Xs</w:t>
              <w:br/>
              <w:t>- 断言[field_format]：MAC 地址格式正确（XX:XX:XX:XX:XX:XX）</w:t>
              <w:br/>
              <w:t>- 断言[field_not_equals]：PON 状态非 ERROR（字段缺失视为通过）</w:t>
              <w:br/>
              <w:t>- 断言[field_not_equals]：PON 注册状态非 ERROR（字段缺失视为通过）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实际结果：通过（20/20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INTL-STATUS-002 成果截图（步骤20）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测试项3：INTL-STATUS-003 系统运行时间随刷新递增（状态迁移）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INTL-STATUS-003 系统运行时间随刷新递增（状态迁移）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2026-09-23T08:56:48</w:t>
              <w:br/>
              <w:t>6. 耗时: 9.0s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导航到设备信息（real.click_menu，l1=fhId_status_L1，l2=fhId_deviceInfo_L2）</w:t>
              <w:br/>
              <w:t>3. 运行时间字段可见（real.assert_visible，selector=#fhId_SystemUpTime）</w:t>
              <w:br/>
              <w:t>4. 等待 3 秒（real.wait，ms=3000）</w:t>
              <w:br/>
              <w:t>5. 运行时间字段仍可见（real.assert_visible，selector=#fhId_SystemUpTime）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断言[可见性]：运行时间字段可见</w:t>
              <w:br/>
              <w:t>- 断言[可见性]：运行时间字段仍可见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INTL-STATUS-003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测试项4：INTL-STATUS-004 XSS 注入安全（输入/URL/字段数据注入均不执行脚本）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INTL-STATUS-004 XSS 注入安全（输入/URL/字段数据注入均不执行脚本）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设备已上电，可正常登录（仅 1 次错误登录，不触发 3 次锁定）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2026-09-23T08:56:57</w:t>
              <w:br/>
              <w:t>6. 耗时: 9.8s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用户名注入 XSS payload（real.fill，selector=#user_name，value=&lt;img src=x onerror=alert(1)&gt;）</w:t>
              <w:br/>
              <w:t>3. 输入任意密码（real.fill，selector=#loginpp，value=x）</w:t>
              <w:br/>
              <w:t>4. 提交登录（触发输入注入）（real.click，selector=#login_btn）</w:t>
              <w:br/>
              <w:t>5. 等待登录响应（real.wait，ms=2000）</w:t>
              <w:br/>
              <w:t>6. 输入注入未触发脚本弹窗（XSS 被转义）（real.no_dialog）</w:t>
              <w:br/>
              <w:t>7. 恢复正确用户名（real.fill，selector=#user_name，value=${QCT_INTL_ADMIN_USER}）</w:t>
              <w:br/>
              <w:t>8. 输入正确密码（real.fill，selector=#loginpp，value=${QCT_INTL_ADMIN_PASS}）</w:t>
              <w:br/>
              <w:t>9. 正确登录（重置错误计数）（real.click，selector=#login_btn）</w:t>
              <w:br/>
              <w:t>10. 登录成功进入主页（real.assert_url_contains，substring=main.html#/）</w:t>
              <w:br/>
              <w:t>11. URL 参数注入 XSS payload 访问设备信息页（real.navigate，path=/main.html#/deviceInfo?x=%3Cimg%20src%3Dx%20onerror%3Dalert(1)%3E）</w:t>
              <w:br/>
              <w:t>12. 等待页面加载与数据请求（real.wait，ms=2000）</w:t>
              <w:br/>
              <w:t>13. URL 注入未触发脚本弹窗（real.no_dialog）</w:t>
              <w:br/>
              <w:t>14. 设备信息页正常渲染（real.assert_visible，selector=#fhId_SoftwareVersion）</w:t>
              <w:br/>
              <w:t>15. 注入 payload 未以原始/解码形态反射进 DOM（real.assert_html_not_contains，selector=body，texts=["%3Cimg", "onerror=alert(1)"]）</w:t>
              <w:br/>
              <w:t>16. 向软件版本数据字段注入恶意数据（组件树定位数据持有者，模拟设备上报）（real.inject_vue_data，key=SoftwareVersion，value=&lt;img src=x onerror=alert(1)&gt;）</w:t>
              <w:br/>
              <w:t>17. 等待 Vue 重渲染（5 秒定时刷新前完成）（real.wait，ms=500）</w:t>
              <w:br/>
              <w:t>18. 字段数据注入未执行脚本（Vue 插值转义生效）（real.no_dialog）</w:t>
              <w:br/>
              <w:t>19. 注入内容以纯文本显示，未被解析为元素（real.assert_field_plain_text，selector=#fhId_SoftwareVersion，contains=&lt;img，tag=img）</w:t>
              <w:br/>
              <w:t>20. 截图 XSS 防护验证结果（real.screenshot，name=INTL-STATUS-004_xss）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断言[URL]：登录成功进入主页</w:t>
              <w:br/>
              <w:t>- 断言[可见性]：设备信息页正常渲染</w:t>
              <w:br/>
              <w:t>- 断言[html_not_contains]：注入 payload 未以原始/解码形态反射进 DOM</w:t>
              <w:br/>
              <w:t>- 断言[field_plain_text]：注入内容以纯文本显示，未被解析为元素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实际结果：通过（20/20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004_x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INTL-STATUS-004 成果截图（步骤20）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2 页：重启页面（共 5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测试项5：INTL-REBOOT-001 重启页面可访问（Device Management &gt; Reboot）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INTL-REBOOT-001 重启页面可访问（Device Management &gt; Reboot）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2026-09-23T08:57:07</w:t>
              <w:br/>
              <w:t>6. 耗时: 6.0s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导航到重启页面（real.click_menu，l1=fhId_management_L1，l2=fhId_deviceManagement_L2，l3=fhId_rebootDevice_L3）</w:t>
              <w:br/>
              <w:t>3. URL 含 rebootDevice（real.assert_url_contains，substring=rebootDevice）</w:t>
              <w:br/>
              <w:t>4. Reboot 按钮可见（real.assert_visible，selector=#fhId_Reboot）</w:t>
              <w:br/>
              <w:t>5. 截图重启页面（real.screenshot，name=INTL-REBOOT-001_reboot）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rebootDevice</w:t>
              <w:br/>
              <w:t>- 断言[可见性]：Reboot 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BOOT-001_rebo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INTL-REBOOT-001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测试项6：INTL-REBOOT-002 点击 Reboot 弹出确认对话框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INTL-REBOOT-002 点击 Reboot 弹出确认对话框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2026-09-23T08:57:13</w:t>
              <w:br/>
              <w:t>6. 耗时: 1.2s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导航到重启页面（real.click_menu，l1=fhId_management_L1，l2=fhId_deviceManagement_L2，l3=fhId_rebootDevice_L3）</w:t>
              <w:br/>
              <w:t>3. 点击 Reboot 按钮（real.click，selector=#fhId_Reboot）</w:t>
              <w:br/>
              <w:t>4. 确认对话框出现且含 reboot 提示（real.assert_confirm_visible，keyword=reboot）</w:t>
              <w:br/>
              <w:t>5. 截图重启确认框（real.screenshot，name=INTL-REBOOT-002_confirm）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断言[确认弹窗]：确认对话框出现且含 reboot 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BOOT-002_confi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INTL-REBOOT-002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测试项7：INTL-REBOOT-003 取消重启，设备不重启且确认框关闭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INTL-REBOOT-003 取消重启，设备不重启且确认框关闭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2026-09-23T08:57:14</w:t>
              <w:br/>
              <w:t>6. 耗时: 2.4s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导航到重启页面（real.click_menu，l1=fhId_management_L1，l2=fhId_deviceManagement_L2，l3=fhId_rebootDevice_L3）</w:t>
              <w:br/>
              <w:t>3. 点击 Reboot 按钮（real.click，selector=#fhId_Reboot）</w:t>
              <w:br/>
              <w:t>4. 确认对话框出现（real.assert_confirm_visible）</w:t>
              <w:br/>
              <w:t>5. 点击 Cancel 取消（real.click_confirm，accept=false）</w:t>
              <w:br/>
              <w:t>6. 确认框关闭（real.assert_confirm_hidden）</w:t>
              <w:br/>
              <w:t>7. 仍停留在重启页面（未重启）（real.assert_url_contains，substring=rebootDevice）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断言[确认弹窗]：确认对话框出现</w:t>
              <w:br/>
              <w:t>- 断言[确认弹窗关闭]：确认框关闭</w:t>
              <w:br/>
              <w:t>- 断言[URL]：仍停留在重启页面（未重启）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REBOOT-0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INTL-REBOOT-003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测试项8：INTL-REBOOT-004 未登录直接访问重启页面，跳转登录页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INTL-REBOOT-004 未登录直接访问重启页面，跳转登录页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设备已上电；前置步骤先登录再显式退出，确保设备端（按 IP 维持的）会话已失效、处于退出状态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2026-09-23T08:57:16</w:t>
              <w:br/>
              <w:t>6. 耗时: 9.5s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前置：先登录一次，激活设备端会话（real.login）</w:t>
              <w:br/>
              <w:t>3. 前置：登录成功（real.assert_url_contains，substring=main.html）</w:t>
              <w:br/>
              <w:t>4. 前置：显式退出，注销设备端会话，确保退出状态（real.logout）</w:t>
              <w:br/>
              <w:t>5. 未登录直接访问重启页（real.navigate，path=/main.html#/management/deviceManagement/rebootDevice）</w:t>
              <w:br/>
              <w:t>6. 未登录访问应跳转登录页或登录表单可见（real.assert_unauth_redirect）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断言[URL]：前置：登录成功</w:t>
              <w:br/>
              <w:t>- 断言[未登录跳转]：未登录访问应跳转登录页或登录表单可见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REBOOT-0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INTL-REBOOT-004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测试项9：INTL-REBOOT-005 重启页面其他管理功能入口可见（Restore/Upgrade/Config）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INTL-REBOOT-005 重启页面其他管理功能入口可见（Restore/Upgrade/Config）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2026-09-23T08:57:26</w:t>
              <w:br/>
              <w:t>6. 耗时: 9.5s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导航到重启页面（real.click_menu，l1=fhId_management_L1，l2=fhId_deviceManagement_L2，l3=fhId_rebootDevice_L3）</w:t>
              <w:br/>
              <w:t>3. Reboot 按钮可见（real.assert_visible，selector=#fhId_Reboot）</w:t>
              <w:br/>
              <w:t>4. Restore 入口可见（real.assert_visible，selector=#fhId_restoreDefault_L3）</w:t>
              <w:br/>
              <w:t>5. Local Upgrade 入口可见（real.assert_visible，selector=#fhId_firmwareUp_L3）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断言[可见性]：Reboot 按钮可见</w:t>
              <w:br/>
              <w:t>- 断言[可见性]：Restore 入口可见</w:t>
              <w:br/>
              <w:t>- 断言[可见性]：Local Upgrade 入口可见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实际结果：通过（5/5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BOOT-001_rebo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INTL-REBOOT-005 成果截图（步骤5）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3 页：WAN 状态页面（共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测试项10：INTL-STATUS-101 WAN 状态页面可访问，连接信息表格显示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INTL-STATUS-101 WAN 状态页面可访问，连接信息表格显示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2026-09-23T08:57:35</w:t>
              <w:br/>
              <w:t>6. 耗时: 7.5s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WAN 状态（real.click_menu，l1=fhId_status_L1，l2=fhId_wanStatus_L2）</w:t>
              <w:br/>
              <w:t>3. URL 含 wanStatus（real.assert_url_contains，substring=wanStatus）</w:t>
              <w:br/>
              <w:t>4. WAN 连接信息表格可见（real.assert_visible，selector=#fhId_wanStatusInfo）</w:t>
              <w:br/>
              <w:t>5. 截图 WAN 状态页（real.screenshot，name=INTL-STATUS-101_wan）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wanStatus</w:t>
              <w:br/>
              <w:t>- 断言[可见性]：WAN 连接信息表格可见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实际结果：通过（5/5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101_w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INTL-STATUS-101 成果截图（步骤5）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4 页：LAN 状态页面（共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测试项11：INTL-STATUS-102 LAN 状态页面可访问，地址信息显示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INTL-STATUS-102 LAN 状态页面可访问，地址信息显示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2026-09-23T08:57:43</w:t>
              <w:br/>
              <w:t>6. 耗时: 1.1s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状态（real.click_menu，l1=fhId_status_L1，l2=fhId_lanStatus_L2，l3=fhId_lanStatus_L3）</w:t>
              <w:br/>
              <w:t>3. URL 含 lanStatus（real.assert_url_contains，substring=lanStatus）</w:t>
              <w:br/>
              <w:t>4. LAN 状态信息可见（real.assert_visible，selector=#fhId_lanStatusInfo）</w:t>
              <w:br/>
              <w:t>5. 截图 LAN 状态页（real.screenshot，name=INTL-STATUS-102_lan）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lanStatus</w:t>
              <w:br/>
              <w:t>- 断言[可见性]：LAN 状态信息可见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102_l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INTL-STATUS-102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5 页：以太网端口状态页面（共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测试项12：INTL-STATUS-103 以太网端口状态页面可访问，端口速率统计显示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INTL-STATUS-103 以太网端口状态页面可访问，端口速率统计显示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2026-09-23T08:57:44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导航到以太网端口状态（real.click_menu，l1=fhId_status_L1，l2=fhId_lanStatus_L2，l3=fhId_ethPorts_L3）</w:t>
              <w:br/>
              <w:t>3. URL 含 ethPorts（real.assert_url_contains，substring=ethPorts）</w:t>
              <w:br/>
              <w:t>4. 以太网端口统计表格可见（real.assert_visible，selector=#fhId_EthernetPorts）</w:t>
              <w:br/>
              <w:t>5. 截图以太网端口状态页（real.screenshot，name=INTL-STATUS-103_eth）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ethPorts</w:t>
              <w:br/>
              <w:t>- 断言[可见性]：以太网端口统计表格可见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103_et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INTL-STATUS-103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6 页：DHCP 客户端列表页面（共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测试项13：INTL-STATUS-104 DHCP 租约列表页面可访问，用户信息表格显示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INTL-STATUS-104 DHCP 租约列表页面可访问，用户信息表格显示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2026-09-23T08:57:46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DHCP 租约列表（real.click_menu，l1=fhId_status_L1，l2=fhId_lanStatus_L2，l3=fhId_dhcpList_L3）</w:t>
              <w:br/>
              <w:t>3. URL 含 dhcpList（real.assert_url_contains，substring=dhcpList）</w:t>
              <w:br/>
              <w:t>4. DHCP 用户信息表格可见（real.assert_visible，selector=#fhId_dhcpUserInfo）</w:t>
              <w:br/>
              <w:t>5. 截图 DHCP 租约列表页（real.screenshot，name=INTL-STATUS-104_dhcp）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dhcpList</w:t>
              <w:br/>
              <w:t>- 断言[可见性]：DHCP 用户信息表格可见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104_dhc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INTL-STATUS-104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7 页：光模块信息页面（共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测试项14：INTL-STATUS-105 光模块信息页面可访问，光功率参数显示（PON 设备）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INTL-STATUS-105 光模块信息页面可访问，光功率参数显示（PON 设备）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设备已上电且为 PON 上行（WanInterface=dev.pon.1），可正常登录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2026-09-23T08:57:47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导航到光模块信息（real.click_menu，l1=fhId_status_L1，l2=fhId_opticalInfo_L2，l3=fhId_opticalInfo_L3）</w:t>
              <w:br/>
              <w:t>3. URL 含 opticalInfo（real.assert_url_contains，substring=opticalInfo）</w:t>
              <w:br/>
              <w:t>4. 光模块信息可见（real.assert_visible，selector=#fhId_opticalInfo）</w:t>
              <w:br/>
              <w:t>5. 截图光模块信息页（real.screenshot，name=INTL-STATUS-105_optical）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opticalInfo</w:t>
              <w:br/>
              <w:t>- 断言[可见性]：光模块信息可见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105_optic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INTL-STATUS-105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8 页：VoIP 状态页面（共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测试项15：INTL-STATUS-106 VoIP 状态页面可访问，注册状态表格显示（带语音端口设备）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INTL-STATUS-106 VoIP 状态页面可访问，注册状态表格显示（带语音端口设备）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设备已上电且带 VoIP 端口（pots_num&gt;0），可正常登录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2026-09-23T08:57:48</w:t>
              <w:br/>
              <w:t>6. 耗时: 6.3s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VoIP 状态（real.click_menu，l1=fhId_status_L1，l2=fhId_voipStatus_L2，l3=fhId_voipStatus_L3）</w:t>
              <w:br/>
              <w:t>3. URL 含 voipStatus（real.assert_url_contains，substring=voipStatus）</w:t>
              <w:br/>
              <w:t>4. VoIP 状态表格可见（real.assert_visible，selector=#fhId_voipInfo）</w:t>
              <w:br/>
              <w:t>5. 截图 VoIP 状态页（real.screenshot，name=INTL-STATUS-106_voip）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voipStatus</w:t>
              <w:br/>
              <w:t>- 断言[可见性]：VoIP 状态表格可见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106_voi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INTL-STATUS-106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9 页：2.4G 无线状态页面（共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测试项16：INTL-STATUS-107 WiFi 状态（2.4G）页面可访问，射频统计显示（带 WiFi 设备）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INTL-STATUS-107 WiFi 状态（2.4G）页面可访问，射频统计显示（带 WiFi 设备）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设备已上电且带 2.4G WiFi（wifi=1），可正常登录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2026-09-23T08:57:55</w:t>
              <w:br/>
              <w:t>6. 耗时: 6.3s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WiFi 状态 2.4G（real.click_menu，l1=fhId_status_L1，l2=fhId_wifiStatus_L2，l3=fhId_wifiStatus_2g_L3）</w:t>
              <w:br/>
              <w:t>3. URL 含 wifiStatus（real.assert_url_contains，substring=wifiStatus）</w:t>
              <w:br/>
              <w:t>4. WiFi 状态信息可见（real.assert_visible，selector=#fhId_wifiInfo）</w:t>
              <w:br/>
              <w:t>5. 截图 WiFi 状态 2.4G 页（real.screenshot，name=INTL-STATUS-107_wifi2g）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wifiStatus</w:t>
              <w:br/>
              <w:t>- 断言[可见性]：WiFi 状态信息可见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107_wifi2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INTL-STATUS-107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10 页：5G 无线状态页面（共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测试项17：INTL-STATUS-108 WiFi 状态（5G）页面可访问，射频统计显示（带 5G WiFi 设备）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INTL-STATUS-108 WiFi 状态（5G）页面可访问，射频统计显示（带 5G WiFi 设备）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设备已上电且带 5G WiFi（wifi5=1），可正常登录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2026-09-23T08:58:01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WiFi 状态 5G（real.click_menu，l1=fhId_status_L1，l2=fhId_wifiStatus_L2，l3=fhId_wifiStatus_5g_L3）</w:t>
              <w:br/>
              <w:t>3. URL 含 wifiStatus（real.assert_url_contains，substring=wifiStatus）</w:t>
              <w:br/>
              <w:t>4. WiFi 状态信息可见（real.assert_visible，selector=#fhId_wifiInfo）</w:t>
              <w:br/>
              <w:t>5. 截图 WiFi 状态 5G 页（real.screenshot，name=INTL-STATUS-108_wifi5g）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wifiStatus</w:t>
              <w:br/>
              <w:t>- 断言[可见性]：WiFi 状态信息可见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108_wifi5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INTL-STATUS-108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11 页：无线客户端列表页面（共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测试项18：INTL-STATUS-109 WiFi 用户列表页面可访问，在线用户表格显示（带 WiFi 设备）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INTL-STATUS-109 WiFi 用户列表页面可访问，在线用户表格显示（带 WiFi 设备）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设备已上电且带 WiFi（wifi=1 或 wifi5=1），可正常登录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2026-09-23T08:58:02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WiFi 用户列表（real.click_menu，l1=fhId_status_L1，l2=fhId_wifiStatus_L2，l3=fhId_wifiList_L3）</w:t>
              <w:br/>
              <w:t>3. URL 含 wifiList（real.assert_url_contains，substring=wifiList）</w:t>
              <w:br/>
              <w:t>4. WiFi 用户列表表格可见（real.assert_visible，selector=#fhId_wifiUserList）</w:t>
              <w:br/>
              <w:t>5. 截图 WiFi 用户列表页（real.screenshot，name=INTL-STATUS-109_wifiuser）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wifiList</w:t>
              <w:br/>
              <w:t>- 断言[可见性]：WiFi 用户列表表格可见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109_wifius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INTL-STATUS-109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12 页：网络拓扑页面（共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测试项19：INTL-STATUS-110 网络拓扑页面可访问，刷新入口显示（Mesh 使能设备）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INTL-STATUS-110 网络拓扑页面可访问，刷新入口显示（Mesh 使能设备）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设备已上电且 Mesh 使能、带 WiFi，可正常登录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2026-09-23T08:58:04</w:t>
              <w:br/>
              <w:t>6. 耗时: 17.5s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导航到网络拓扑（real.click_menu，l1=fhId_status_L1，l2=fhId_topo_L2）</w:t>
              <w:br/>
              <w:t>3. URL 含 topo（real.assert_url_contains，substring=topo）</w:t>
              <w:br/>
              <w:t>4. 刷新按钮可见（real.assert_visible，selector=#fhId_refresh）</w:t>
              <w:br/>
              <w:t>5. 截图网络拓扑页（real.screenshot，name=INTL-STATUS-110_topo）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topo</w:t>
              <w:br/>
              <w:t>- 断言[可见性]：刷新按钮可见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实际结果：跳过（环境受限，不构成本轮缺陷）——页面/菜单不存在（设备无此页面），跳过用例（1/2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跳过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Status</w:t>
              <w:br/>
              <w:t>执行状态: 跳过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13 页：WAN 连接配置页面（共 15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测试项20：INTL-WAN-001 WAN 配置页面可访问（BroadBand Settings）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INTL-WAN-001 WAN 配置页面可访问（BroadBand Settings）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2026-09-23T08:58:21</w:t>
              <w:br/>
              <w:t>6. 耗时: 7.4s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URL 含 broadBandSettings（real.assert_url_contains，substring=broadBandSettings）</w:t>
              <w:br/>
              <w:t>4. Add New WAN 按钮可见（real.assert_visible，selector=#fhId_Add）</w:t>
              <w:br/>
              <w:t>5. 截图 WAN 配置页（real.screenshot，name=INTL-WAN-001_wan）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broadBandSettings</w:t>
              <w:br/>
              <w:t>- 断言[可见性]：Add New WAN 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实际结果：通过（5/5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AN-001_wa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INTL-WAN-001 成果截图（步骤5）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测试项21：INTL-WAN-002 点击 Add New WAN 打开添加表单（CRUD-Create）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INTL-WAN-002 点击 Add New WAN 打开添加表单（CRUD-Create）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2026-09-23T08:58:29</w:t>
              <w:br/>
              <w:t>6. 耗时: 7.5s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点击 Add New WAN（real.click，selector=#fhId_Add）</w:t>
              <w:br/>
              <w:t>4. 连接模式字段出现（real.assert_visible，selector=#fhId_connectMode）</w:t>
              <w:br/>
              <w:t>5. VLAN ID 字段出现（real.assert_visible，selector=#fhId_VLANID）</w:t>
              <w:br/>
              <w:t>6. MTU 字段出现（real.assert_visible，selector=#fhId_MTU）</w:t>
              <w:br/>
              <w:t>7. 截图添加 WAN 表单（real.screenshot，name=INTL-WAN-002_addform）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断言[可见性]：连接模式字段出现</w:t>
              <w:br/>
              <w:t>- 断言[可见性]：VLAN ID 字段出现</w:t>
              <w:br/>
              <w:t>- 断言[可见性]：MTU 字段出现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AN-002_addfor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INTL-WAN-002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测试项22：INTL-WAN-003 连接模式下拉包含 Route/Bridge 选项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INTL-WAN-003 连接模式下拉包含 Route/Bridge 选项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2026-09-23T08:58:36</w:t>
              <w:br/>
              <w:t>6. 耗时: 8.8s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点击 Add New WAN（real.click，selector=#fhId_Add）</w:t>
              <w:br/>
              <w:t>4. 连接模式含 Route（real.assert_option_present，selector=#fhId_connectMode，option_text=Route）</w:t>
              <w:br/>
              <w:t>5. 连接模式含 Bridge（real.assert_option_present，selector=#fhId_connectMode，option_text=Bridge）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断言[下拉包含选项]：连接模式含 Route</w:t>
              <w:br/>
              <w:t>- 断言[下拉包含选项]：连接模式含 Bridge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INTL-WAN-003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测试项23：INTL-WAN-004 选择 Route 连接模式后字段联动显示（关联逻辑）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INTL-WAN-004 选择 Route 连接模式后字段联动显示（关联逻辑）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2026-09-23T08:58:45</w:t>
              <w:br/>
              <w:t>6. 耗时: 9.7s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点击 Add New WAN（real.click，selector=#fhId_Add）</w:t>
              <w:br/>
              <w:t>4. 选择 Route 模式（real.select_option，selector=#fhId_connectMode，option_text=Route）</w:t>
              <w:br/>
              <w:t>5. IP 模式字段联动显示（real.assert_visible，selector=#fhId_IPMode）</w:t>
              <w:br/>
              <w:t>6. 寻址类型字段联动显示（real.assert_visible，selector=#fhId_AddressingType）</w:t>
              <w:br/>
              <w:t>7. 寻址类型含 DHCP（real.assert_option_present，selector=#fhId_AddressingType，option_text=DHCP）</w:t>
              <w:br/>
              <w:t>8. 寻址类型含 Static（real.assert_option_present，selector=#fhId_AddressingType，option_text=Static）</w:t>
              <w:br/>
              <w:t>9. 选择 Static 寻址（real.select_option，selector=#fhId_AddressingType，option_text=Static）</w:t>
              <w:br/>
              <w:t>10. 外网 IP 字段联动启用（real.assert_visible，selector=#fhId_ExternalIPAddress）</w:t>
              <w:br/>
              <w:t>11. 封装类型字段联动显示（real.assert_visible，selector=#fhId_iporppp）</w:t>
              <w:br/>
              <w:t>12. MTU 字段联动显示（real.assert_visible，selector=#fhId_MTU）</w:t>
              <w:br/>
              <w:t>13. NAT 字段联动显示（real.assert_visible，selector=#fhId_NATEnabled）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断言[可见性]：IP 模式字段联动显示</w:t>
              <w:br/>
              <w:t>- 断言[可见性]：寻址类型字段联动显示</w:t>
              <w:br/>
              <w:t>- 断言[下拉包含选项]：寻址类型含 DHCP</w:t>
              <w:br/>
              <w:t>- 断言[下拉包含选项]：寻址类型含 Static</w:t>
              <w:br/>
              <w:t>- 断言[可见性]：外网 IP 字段联动启用</w:t>
              <w:br/>
              <w:t>- 断言[可见性]：封装类型字段联动显示</w:t>
              <w:br/>
              <w:t>- 断言[可见性]：MTU 字段联动显示</w:t>
              <w:br/>
              <w:t>- 断言[可见性]：NAT 字段联动显示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实际结果：通过（14/14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INTL-WAN-004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测试项24：INTL-WAN-005 桥接模式字段联动：路由专属参数隐藏（关联逻辑）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INTL-WAN-005 桥接模式字段联动：路由专属参数隐藏（关联逻辑）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2026-09-23T08:58:55</w:t>
              <w:br/>
              <w:t>6. 耗时: 8.1s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点击 Add New WAN（real.click，selector=#fhId_Add）</w:t>
              <w:br/>
              <w:t>4. 选择 Bridge 模式（real.select_option，selector=#fhId_connectMode，option_text=Bridge）</w:t>
              <w:br/>
              <w:t>5. 桥接模式保留服务类型字段（real.assert_visible，selector=#fhId_ServiceList）</w:t>
              <w:br/>
              <w:t>6. 桥接模式保留 VLAN ID 字段（real.assert_visible，selector=#fhId_VLANID）</w:t>
              <w:br/>
              <w:t>7. 桥接模式保留 802.1p 优先级字段（real.assert_visible，selector=#fhId_p8021Mark）</w:t>
              <w:br/>
              <w:t>8. 桥接模式隐藏封装类型（real.assert_hidden，selector=#fhId_iporppp）</w:t>
              <w:br/>
              <w:t>9. 桥接模式隐藏 IP 模式（real.assert_hidden，selector=#fhId_IPMode）</w:t>
              <w:br/>
              <w:t>10. 桥接模式隐藏寻址类型（real.assert_hidden，selector=#fhId_AddressingType）</w:t>
              <w:br/>
              <w:t>11. 桥接模式隐藏 MTU（real.assert_hidden，selector=#fhId_MTU）</w:t>
              <w:br/>
              <w:t>12. 桥接模式隐藏 NAT（real.assert_hidden，selector=#fhId_NATEnabled）</w:t>
              <w:br/>
              <w:t>13. 桥接模式隐藏 PPPoE 账号（real.assert_hidden，selector=#fhId_Username）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断言[可见性]：桥接模式保留服务类型字段</w:t>
              <w:br/>
              <w:t>- 断言[可见性]：桥接模式保留 VLAN ID 字段</w:t>
              <w:br/>
              <w:t>- 断言[可见性]：桥接模式保留 802.1p 优先级字段</w:t>
              <w:br/>
              <w:t>- 断言[不可见]：桥接模式隐藏封装类型</w:t>
              <w:br/>
              <w:t>- 断言[不可见]：桥接模式隐藏 IP 模式</w:t>
              <w:br/>
              <w:t>- 断言[不可见]：桥接模式隐藏寻址类型</w:t>
              <w:br/>
              <w:t>- 断言[不可见]：桥接模式隐藏 MTU</w:t>
              <w:br/>
              <w:t>- 断言[不可见]：桥接模式隐藏 NAT</w:t>
              <w:br/>
              <w:t>- 断言[不可见]：桥接模式隐藏 PPPoE 账号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实际结果：通过（14/14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INTL-WAN-005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测试项25：INTL-WAN-006 参数校验综合用例（VLAN ID/MTU/802.1p/IP 的边界值、非法性与必填）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INTL-WAN-006 参数校验综合用例（VLAN ID/MTU/802.1p/IP 的边界值、非法性与必填）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2026-09-23T08:59:03</w:t>
              <w:br/>
              <w:t>6. 耗时: 21.3s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容错：关闭上一用例可能残留的新建表单（real.close_dialog）</w:t>
              <w:br/>
              <w:t>4. 点击 Add New WAN 打开全新表单（real.click，selector=#fhId_Add）</w:t>
              <w:br/>
              <w:t>5. 前提：VLAN ID 字段可见（real.assert_visible，selector=#fhId_VLANID）</w:t>
              <w:br/>
              <w:t>6. 输入 VLAN ID 下边界 1（real.fill，selector=#fhId_VLANID，value=1）</w:t>
              <w:br/>
              <w:t>7. VLAN ID 可输入下边界 1（real.assert_input_value，selector=#fhId_VLANID，value=1）</w:t>
              <w:br/>
              <w:t>8. 输入 VLAN ID 上边界 4094（real.fill，selector=#fhId_VLANID，value=4094）</w:t>
              <w:br/>
              <w:t>9. VLAN ID 可输入上边界 4094（real.assert_input_value，selector=#fhId_VLANID，value=4094）</w:t>
              <w:br/>
              <w:t>10. 前提：802.1p 优先级字段可见（real.assert_visible，selector=#fhId_p8021Mark）</w:t>
              <w:br/>
              <w:t>11. 输入 802.1p 下边界 0（real.fill，selector=#fhId_p8021Mark，value=0）</w:t>
              <w:br/>
              <w:t>12. 802.1p 可输入下边界 0（real.assert_input_value，selector=#fhId_p8021Mark，value=0）</w:t>
              <w:br/>
              <w:t>13. 输入 802.1p 上边界 7（real.fill，selector=#fhId_p8021Mark，value=7）</w:t>
              <w:br/>
              <w:t>14. 802.1p 可输入上边界 7（real.assert_input_value，selector=#fhId_p8021Mark，value=7）</w:t>
              <w:br/>
              <w:t>15. 输入 VLAN ID 下边界外 0（real.fill，selector=#fhId_VLANID，value=0）</w:t>
              <w:br/>
              <w:t>16. 点击 Apply 触发校验（real.click，selector=#fhId_onApply）</w:t>
              <w:br/>
              <w:t>17. 等待校验提示渲染（real.wait，ms=1000）</w:t>
              <w:br/>
              <w:t>18. VLAN ID 0 被校验拦截（real.assert_text_contains，selector=body，text=between 1 and 4094）</w:t>
              <w:br/>
              <w:t>19. 输入 VLAN ID 上边界外 4095（real.fill，selector=#fhId_VLANID，value=4095）</w:t>
              <w:br/>
              <w:t>20. 点击 Apply 触发校验（real.click，selector=#fhId_onApply）</w:t>
              <w:br/>
              <w:t>21. 等待校验提示渲染（real.wait，ms=1000）</w:t>
              <w:br/>
              <w:t>22. VLAN ID 4095 被校验拦截（real.assert_text_contains，selector=body，text=between 1 and 4094）</w:t>
              <w:br/>
              <w:t>23. 输入非数字字符 abc（real.fill，selector=#fhId_VLANID，value=abc）</w:t>
              <w:br/>
              <w:t>24. 点击 Apply 触发校验（real.click，selector=#fhId_onApply）</w:t>
              <w:br/>
              <w:t>25. 等待校验提示渲染（real.wait，ms=1000）</w:t>
              <w:br/>
              <w:t>26. VLAN ID 非数字被校验拦截（real.assert_text_contains，selector=body，text=between 1 and 4094）</w:t>
              <w:br/>
              <w:t>27. 恢复合法 VLAN ID 排除干扰（real.fill，selector=#fhId_VLANID，value=100）</w:t>
              <w:br/>
              <w:t>28. 前提：MTU 字段可见（real.assert_visible，selector=#fhId_MTU）</w:t>
              <w:br/>
              <w:t>29. 输入 MTU 下边界 1280（real.fill，selector=#fhId_MTU，value=1280）</w:t>
              <w:br/>
              <w:t>30. MTU 可输入下边界 1280（real.assert_input_value，selector=#fhId_MTU，value=1280）</w:t>
              <w:br/>
              <w:t>31. 输入 MTU 上边界 1500（real.fill，selector=#fhId_MTU，value=1500）</w:t>
              <w:br/>
              <w:t>32. MTU 可输入上边界 1500（real.assert_input_value，selector=#fhId_MTU，value=1500）</w:t>
              <w:br/>
              <w:t>33. 输入 MTU 下边界外 1279（real.fill，selector=#fhId_MTU，value=1279）</w:t>
              <w:br/>
              <w:t>34. 点击 Apply 触发校验（real.click，selector=#fhId_onApply）</w:t>
              <w:br/>
              <w:t>35. 等待校验提示渲染（real.wait，ms=1000）</w:t>
              <w:br/>
              <w:t>36. MTU 1279 被校验拦截（real.assert_text_contains，selector=body，text=between 1280 and 1500）</w:t>
              <w:br/>
              <w:t>37. 输入 MTU 上边界外 1501（real.fill，selector=#fhId_MTU，value=1501）</w:t>
              <w:br/>
              <w:t>38. 点击 Apply 触发校验（real.click，selector=#fhId_onApply）</w:t>
              <w:br/>
              <w:t>39. 等待校验提示渲染（real.wait，ms=1000）</w:t>
              <w:br/>
              <w:t>40. MTU 1501 被校验拦截（real.assert_text_contains，selector=body，text=between 1280 and 1500）</w:t>
              <w:br/>
              <w:t>41. 输入非数字字符 abc（real.fill，selector=#fhId_MTU，value=abc）</w:t>
              <w:br/>
              <w:t>42. 点击 Apply 触发校验（real.click，selector=#fhId_onApply）</w:t>
              <w:br/>
              <w:t>43. 等待校验提示渲染（real.wait，ms=1000）</w:t>
              <w:br/>
              <w:t>44. MTU 非数字被校验拦截（real.assert_text_contains，selector=body，text=between 1280 and 1500）</w:t>
              <w:br/>
              <w:t>45. 恢复合法 MTU 排除干扰（real.fill，selector=#fhId_MTU，value=1492）</w:t>
              <w:br/>
              <w:t>46. 清空 VLAN ID（确保为空）（real.fill，selector=#fhId_VLANID，value=）</w:t>
              <w:br/>
              <w:t>47. 清空 802.1p 优先级（real.fill，selector=#fhId_p8021Mark，value=）</w:t>
              <w:br/>
              <w:t>48. 点击 Apply 触发校验（real.click，selector=#fhId_onApply）</w:t>
              <w:br/>
              <w:t>49. 等待校验提示渲染（real.wait，ms=1000）</w:t>
              <w:br/>
              <w:t>50. VLAN ID 必填未填被拦截（real.assert_text_contains，selector=body，text=between 1 and 4094）</w:t>
              <w:br/>
              <w:t>51. 802.1p 必填未填被拦截（real.assert_text_contains，selector=body，text=between 0 and 7）</w:t>
              <w:br/>
              <w:t>52. 恢复合法 VLAN ID（real.fill，selector=#fhId_VLANID，value=100）</w:t>
              <w:br/>
              <w:t>53. 恢复合法 802.1p（real.fill，selector=#fhId_p8021Mark，value=0）</w:t>
              <w:br/>
              <w:t>54. 选择 Route 模式（real.select_option，selector=#fhId_connectMode，option_text=Route）</w:t>
              <w:br/>
              <w:t>55. 选择 Static 寻址类型（real.select_option，selector=#fhId_AddressingType，option_text=Static）</w:t>
              <w:br/>
              <w:t>56. 前提：Static 寻址下外网 IP 字段可见（real.assert_visible，selector=#fhId_ExternalIPAddress）</w:t>
              <w:br/>
              <w:t>57. 输入非法 IP 地址（real.fill，selector=#fhId_ExternalIPAddress，value=999.999.999.999）</w:t>
              <w:br/>
              <w:t>58. 点击 Apply 触发校验（real.click，selector=#fhId_onApply）</w:t>
              <w:br/>
              <w:t>59. 等待校验提示渲染（real.wait，ms=1000）</w:t>
              <w:br/>
              <w:t>60. 非法 IP 被校验拦截（real.assert_text_contains，selector=body，text=valid IPv4 address）</w:t>
              <w:br/>
              <w:t>61. 恢复合法外网 IP 排除干扰（real.fill，selector=#fhId_ExternalIPAddress，value=192.168.1.100）</w:t>
              <w:br/>
              <w:t>62. 前提：Static 寻址下子网掩码字段可见（real.assert_visible，selector=#fhId_SubnetMask）</w:t>
              <w:br/>
              <w:t>63. 输入非法子网掩码（末段非连续 1）（real.fill，selector=#fhId_SubnetMask，value=255.255.255.1）</w:t>
              <w:br/>
              <w:t>64. 点击 Apply 触发子网掩码校验（real.click，selector=#fhId_onApply）</w:t>
              <w:br/>
              <w:t>65. 等待校验提示渲染（real.wait，ms=1000）</w:t>
              <w:br/>
              <w:t>66. 非法子网掩码 255.255.255.1 被拦截（real.assert_text_contains，selector=body，text=valid netmask）</w:t>
              <w:br/>
              <w:t>67. 输入非掩码格式 1.2.3.4（real.fill，selector=#fhId_SubnetMask，value=1.2.3.4）</w:t>
              <w:br/>
              <w:t>68. 点击 Apply 触发子网掩码校验（real.click，selector=#fhId_onApply）</w:t>
              <w:br/>
              <w:t>69. 等待校验提示渲染（real.wait，ms=1000）</w:t>
              <w:br/>
              <w:t>70. 非掩码格式 1.2.3.4 被拦截（real.assert_text_contains，selector=body，text=valid netmask）</w:t>
              <w:br/>
              <w:t>71. 输入合法子网掩码 255.255.255.0（real.fill，selector=#fhId_SubnetMask，value=255.255.255.0）</w:t>
              <w:br/>
              <w:t>72. 合法子网掩码可输入（real.assert_input_value，selector=#fhId_SubnetMask，value=255.255.255.0）</w:t>
              <w:br/>
              <w:t>73. 输入合法子网掩码 255.255.255.128（1 位主机位）（real.fill，selector=#fhId_SubnetMask，value=255.255.255.128）</w:t>
              <w:br/>
              <w:t>74. 255.255.255.128 可输入（real.assert_input_value，selector=#fhId_SubnetMask，value=255.255.255.128）</w:t>
              <w:br/>
              <w:t>75. 恢复合法子网掩码 255.255.255.0（real.fill，selector=#fhId_SubnetMask，value=255.255.255.0）</w:t>
              <w:br/>
              <w:t>76. 输入非法默认网关（段越界）（real.fill，selector=#fhId_DefaultGateway，value=999.1.1.1）</w:t>
              <w:br/>
              <w:t>77. 点击 Apply 触发默认网关校验（real.click，selector=#fhId_onApply）</w:t>
              <w:br/>
              <w:t>78. 等待校验提示渲染（real.wait，ms=1000）</w:t>
              <w:br/>
              <w:t>79. 非法默认网关被拦截（real.assert_text_contains，selector=body，text=valid IPv4 address）</w:t>
              <w:br/>
              <w:t>80. 输入合法默认网关（real.fill，selector=#fhId_DefaultGateway，value=192.168.1.1）</w:t>
              <w:br/>
              <w:t>81. 合法默认网关可输入（real.assert_input_value，selector=#fhId_DefaultGateway，value=192.168.1.1）</w:t>
              <w:br/>
              <w:t>82. 输入非法首选 DNS（段越界）（real.fill，selector=#fhId_Pri_DNS，value=888.8.8.8）</w:t>
              <w:br/>
              <w:t>83. 点击 Apply 触发首选 DNS 校验（real.click，selector=#fhId_onApply）</w:t>
              <w:br/>
              <w:t>84. 等待校验提示渲染（real.wait，ms=1000）</w:t>
              <w:br/>
              <w:t>85. 非法首选 DNS 被拦截（real.assert_text_contains，selector=body，text=valid IPv4 address）</w:t>
              <w:br/>
              <w:t>86. 输入合法首选 DNS（real.fill，selector=#fhId_Pri_DNS，value=8.8.8.8）</w:t>
              <w:br/>
              <w:t>87. 合法首选 DNS 可输入（real.assert_input_value，selector=#fhId_Pri_DNS，value=8.8.8.8）</w:t>
              <w:br/>
              <w:t>88. 输入非法备用 DNS（末段越界）（real.fill，selector=#fhId_Sec_DNS，value=8.8.8.999）</w:t>
              <w:br/>
              <w:t>89. 点击 Apply 触发备用 DNS 校验（real.click，selector=#fhId_onApply）</w:t>
              <w:br/>
              <w:t>90. 等待校验提示渲染（real.wait，ms=1000）</w:t>
              <w:br/>
              <w:t>91. 非法备用 DNS 被拦截（real.assert_text_contains，selector=body，text=valid IPv4 address）</w:t>
              <w:br/>
              <w:t>92. 输入合法备用 DNS（real.fill，selector=#fhId_Sec_DNS，value=8.8.4.4）</w:t>
              <w:br/>
              <w:t>93. 合法备用 DNS 可输入（real.assert_input_value，selector=#fhId_Sec_DNS，value=8.8.4.4）</w:t>
              <w:br/>
              <w:t>94. 切回 DHCP 寻址（显示 Vendor ID 字段）（real.select_option，selector=#fhId_AddressingType，option_text=DHCP）</w:t>
              <w:br/>
              <w:t>95. 前提：DHCP 下 Vendor ID 字段可见（real.assert_visible，selector=#fhId_option60Value）</w:t>
              <w:br/>
              <w:t>96. 输入 65 字符 Vendor ID（超上限）（real.fill，selector=#fhId_option60Value，value=aaaaaaaaaaaaaaaaaaaaaaaaaaaaaaaaaaaaaaaaaaaaaaaaaaaaaaaaaaaaaaaaa）</w:t>
              <w:br/>
              <w:t>97. 点击 Apply 触发 Vendor ID 长度校验（real.click，selector=#fhId_onApply）</w:t>
              <w:br/>
              <w:t>98. 等待校验提示渲染（real.wait，ms=1000）</w:t>
              <w:br/>
              <w:t>99. 65 字符 Vendor ID 被拦截（real.assert_text_contains，selector=body，text=more than 64 characters）</w:t>
              <w:br/>
              <w:t>100. 输入 64 字符 Vendor ID（上限内）（real.fill，selector=#fhId_option60Value，value=aaaaaaaaaaaaaaaaaaaaaaaaaaaaaaaaaaaaaaaaaaaaaaaaaaaaaaaaaaaaaaaa）</w:t>
              <w:br/>
              <w:t>101. 64 字符 Vendor ID 可输入（real.assert_input_value，selector=#fhId_option60Value，value=aaaaaaaaaaaaaaaaaaaaaaaaaaaaaaaaaaaaaaaaaaaaaaaaaaaaaaaaaaaaaaaa）</w:t>
              <w:br/>
              <w:t>102. 清空 Vendor ID（real.fill，selector=#fhId_option60Value，value=）</w:t>
              <w:br/>
              <w:t>103. 取消未保存的新建表单（还原界面）（real.click，selector=#fhId_Cancel）</w:t>
              <w:br/>
              <w:t>104. 用例成果截图（real.screenshot，name=INTL-WAN-006_validation）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断言[可见性]：前提：VLAN ID 字段可见</w:t>
              <w:br/>
              <w:t>- 断言[字段值]：VLAN ID 可输入下边界 1</w:t>
              <w:br/>
              <w:t>- 断言[字段值]：VLAN ID 可输入上边界 4094</w:t>
              <w:br/>
              <w:t>- 断言[可见性]：前提：802.1p 优先级字段可见</w:t>
              <w:br/>
              <w:t>- 断言[字段值]：802.1p 可输入下边界 0</w:t>
              <w:br/>
              <w:t>- 断言[字段值]：802.1p 可输入上边界 7</w:t>
              <w:br/>
              <w:t>- 断言[文本包含]：VLAN ID 0 被校验拦截</w:t>
              <w:br/>
              <w:t>- 断言[文本包含]：VLAN ID 4095 被校验拦截</w:t>
              <w:br/>
              <w:t>- 断言[文本包含]：VLAN ID 非数字被校验拦截</w:t>
              <w:br/>
              <w:t>- 断言[可见性]：前提：MTU 字段可见</w:t>
              <w:br/>
              <w:t>- 断言[字段值]：MTU 可输入下边界 1280</w:t>
              <w:br/>
              <w:t>- 断言[字段值]：MTU 可输入上边界 1500</w:t>
              <w:br/>
              <w:t>- 断言[文本包含]：MTU 1279 被校验拦截</w:t>
              <w:br/>
              <w:t>- 断言[文本包含]：MTU 1501 被校验拦截</w:t>
              <w:br/>
              <w:t>- 断言[文本包含]：MTU 非数字被校验拦截</w:t>
              <w:br/>
              <w:t>- 断言[文本包含]：VLAN ID 必填未填被拦截</w:t>
              <w:br/>
              <w:t>- 断言[文本包含]：802.1p 必填未填被拦截</w:t>
              <w:br/>
              <w:t>- 断言[可见性]：前提：Static 寻址下外网 IP 字段可见</w:t>
              <w:br/>
              <w:t>- 断言[文本包含]：非法 IP 被校验拦截</w:t>
              <w:br/>
              <w:t>- 断言[可见性]：前提：Static 寻址下子网掩码字段可见</w:t>
              <w:br/>
              <w:t>- 断言[文本包含]：非法子网掩码 255.255.255.1 被拦截</w:t>
              <w:br/>
              <w:t>- 断言[文本包含]：非掩码格式 1.2.3.4 被拦截</w:t>
              <w:br/>
              <w:t>- 断言[字段值]：合法子网掩码可输入</w:t>
              <w:br/>
              <w:t>- 断言[字段值]：255.255.255.128 可输入</w:t>
              <w:br/>
              <w:t>- 断言[文本包含]：非法默认网关被拦截</w:t>
              <w:br/>
              <w:t>- 断言[字段值]：合法默认网关可输入</w:t>
              <w:br/>
              <w:t>- 断言[文本包含]：非法首选 DNS 被拦截</w:t>
              <w:br/>
              <w:t>- 断言[字段值]：合法首选 DNS 可输入</w:t>
              <w:br/>
              <w:t>- 断言[文本包含]：非法备用 DNS 被拦截</w:t>
              <w:br/>
              <w:t>- 断言[字段值]：合法备用 DNS 可输入</w:t>
              <w:br/>
              <w:t>- 断言[可见性]：前提：DHCP 下 Vendor ID 字段可见</w:t>
              <w:br/>
              <w:t>- 断言[文本包含]：65 字符 Vendor ID 被拦截</w:t>
              <w:br/>
              <w:t>- 断言[字段值]：64 字符 Vendor ID 可输入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实际结果：通过（104/104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AN-006_valida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INTL-WAN-006 成果截图（步骤104）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测试项26：INTL-WAN-007 IPv6 参数校验综合用例（IPv6/双栈地址合法性、带掩码、网关、DNS、前缀、AFTR 的边界值、非法性与合法输入）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INTL-WAN-007 IPv6 参数校验综合用例（IPv6/双栈地址合法性、带掩码、网关、DNS、前缀、AFTR 的边界值、非法性与合法输入）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2026-09-23T08:59:24</w:t>
              <w:br/>
              <w:t>6. 耗时: 15.5s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容错：关闭上一用例可能残留的新建表单（real.close_dialog）</w:t>
              <w:br/>
              <w:t>4. 点击 Add New WAN 打开全新表单（real.click，selector=#fhId_Add）</w:t>
              <w:br/>
              <w:t>5. 前提：表单已打开（real.assert_visible，selector=#fhId_VLANID）</w:t>
              <w:br/>
              <w:t>6. 填合法 VLAN ID 排除必填干扰（real.fill，selector=#fhId_VLANID，value=100）</w:t>
              <w:br/>
              <w:t>7. 选择 Route 模式（real.select_option，selector=#fhId_connectMode，option_text=Route）</w:t>
              <w:br/>
              <w:t>8. 前提：默认 IPv4 模式下 IPv6 地址字段不显示（real.assert_hidden，selector=#fhId_IPv6IPAddress）</w:t>
              <w:br/>
              <w:t>9. IP 模式选择 IPv6（IPv6 字段显示前提一：非 IPv4）（real.select_option，selector=#fhId_IPMode，option_text=IPv6）</w:t>
              <w:br/>
              <w:t>10. 前提二未满足：寻址仍为 DHCP 时 IPv6 地址字段仍隐藏（real.assert_hidden，selector=#fhId_IPv6IPAddress）</w:t>
              <w:br/>
              <w:t>11. 寻址类型选择 Static（IPv6 字段显示前提二，前缀模式自动转 Static）（real.select_option，selector=#fhId_AddressingType，option_text=Static）</w:t>
              <w:br/>
              <w:t>12. 双前提满足（非 IPv4 且 Static）：IPv6 地址字段显示（real.assert_visible，selector=#fhId_IPv6IPAddress）</w:t>
              <w:br/>
              <w:t>13. 输入非法 IPv6 地址（含非法字符）（real.fill，selector=#fhId_IPv6IPAddress，value=gggg::1）</w:t>
              <w:br/>
              <w:t>14. 点击其他字段触发失焦校验（real.click，selector=#fhId_IPv6PrefixDelegationEnabled）</w:t>
              <w:br/>
              <w:t>15. IPv6 模式非法地址被校验拦截（real.assert_text_contains，selector=body，text=valid IPv6 address）</w:t>
              <w:br/>
              <w:t>16. 输入合法 IPv6 地址（real.fill，selector=#fhId_IPv6IPAddress，value=2001:db8::1）</w:t>
              <w:br/>
              <w:t>17. IPv6 模式合法地址可输入（real.assert_input_value，selector=#fhId_IPv6IPAddress，value=2001:db8::1）</w:t>
              <w:br/>
              <w:t>18. 切换为 IPv4/IPv6 双栈模式（双栈前提）（real.select_option，selector=#fhId_IPMode，option_text=IPv4&amp;IPv6）</w:t>
              <w:br/>
              <w:t>19. 双栈模式且 Static：IPv6 地址字段仍显示（real.assert_visible，selector=#fhId_IPv6IPAddress）</w:t>
              <w:br/>
              <w:t>20. 双栈模式输入非法 IPv6 地址（real.fill，selector=#fhId_IPv6IPAddress，value=gggg::1）</w:t>
              <w:br/>
              <w:t>21. 点击其他字段触发失焦校验（real.click，selector=#fhId_IPv6PrefixDelegationEnabled）</w:t>
              <w:br/>
              <w:t>22. 双栈模式非法地址被校验拦截（real.assert_text_contains，selector=body，text=valid IPv6 address）</w:t>
              <w:br/>
              <w:t>23. 双栈模式输入合法 IPv6 地址（real.fill，selector=#fhId_IPv6IPAddress，value=2001:db8::1）</w:t>
              <w:br/>
              <w:t>24. 双栈模式合法地址可输入（real.assert_input_value，selector=#fhId_IPv6IPAddress，value=2001:db8::1）</w:t>
              <w:br/>
              <w:t>25. 切回纯 IPv6 模式（后续字段校验）（real.select_option，selector=#fhId_IPMode，option_text=IPv6）</w:t>
              <w:br/>
              <w:t>26. 输入带合法掩码的 IPv6 地址（real.fill，selector=#fhId_IPv6IPAddress，value=2001:db8::1/64）</w:t>
              <w:br/>
              <w:t>27. 带掩码 2001:db8::1/64 可输入（real.assert_input_value，selector=#fhId_IPv6IPAddress，value=2001:db8::1/64）</w:t>
              <w:br/>
              <w:t>28. 输入掩码越界地址 /129（real.fill，selector=#fhId_IPv6IPAddress，value=2001:db8::1/129）</w:t>
              <w:br/>
              <w:t>29. 点击其他字段触发失焦校验（real.click，selector=#fhId_IPv6PrefixDelegationEnabled）</w:t>
              <w:br/>
              <w:t>30. 掩码越界 /129 被拦截（real.assert_text_contains，selector=body，text=valid IPv6 address）</w:t>
              <w:br/>
              <w:t>31. 恢复合法 IPv6 地址（real.fill，selector=#fhId_IPv6IPAddress，value=2001:db8::1）</w:t>
              <w:br/>
              <w:t>32. 输入非法 IPv6 默认网关（含非法字符）（real.fill，selector=#fhId_DefaultIPv6Gateway，value=gggg::1）</w:t>
              <w:br/>
              <w:t>33. 点击其他字段触发失焦校验（real.click，selector=#fhId_IPv6PrefixDelegationEnabled）</w:t>
              <w:br/>
              <w:t>34. 非法 IPv6 网关被拦截（real.assert_text_contains，selector=body，text=valid IPv6 address）</w:t>
              <w:br/>
              <w:t>35. 输入合法 IPv6 默认网关（real.fill，selector=#fhId_DefaultIPv6Gateway，value=2001:db8::1）</w:t>
              <w:br/>
              <w:t>36. 合法 IPv6 网关可输入（real.assert_input_value，selector=#fhId_DefaultIPv6Gateway，value=2001:db8::1）</w:t>
              <w:br/>
              <w:t>37. 输入非法 IPv6 首选 DNS（real.fill，selector=#fhId_IPv6Pri_DNS，value=gggg::1）</w:t>
              <w:br/>
              <w:t>38. 点击其他字段触发失焦校验（real.click，selector=#fhId_IPv6PrefixDelegationEnabled）</w:t>
              <w:br/>
              <w:t>39. 非法 IPv6 首选 DNS 被拦截（real.assert_text_contains，selector=body，text=valid IPv6 address）</w:t>
              <w:br/>
              <w:t>40. 输入合法 IPv6 首选 DNS（real.fill，selector=#fhId_IPv6Pri_DNS，value=2001:4860:4860::8888）</w:t>
              <w:br/>
              <w:t>41. 合法 IPv6 首选 DNS 可输入（real.assert_input_value，selector=#fhId_IPv6Pri_DNS，value=2001:4860:4860::8888）</w:t>
              <w:br/>
              <w:t>42. 输入非法 IPv6 备用 DNS（real.fill，selector=#fhId_IPv6Sec_DNS，value=gggg::1）</w:t>
              <w:br/>
              <w:t>43. 点击其他字段触发失焦校验（real.click，selector=#fhId_IPv6PrefixDelegationEnabled）</w:t>
              <w:br/>
              <w:t>44. 非法 IPv6 备用 DNS 被拦截（real.assert_text_contains，selector=body，text=valid IPv6 address）</w:t>
              <w:br/>
              <w:t>45. 输入合法 IPv6 备用 DNS（real.fill，selector=#fhId_IPv6Sec_DNS，value=2001:4860:4860::8844）</w:t>
              <w:br/>
              <w:t>46. 合法 IPv6 备用 DNS 可输入（real.assert_input_value，selector=#fhId_IPv6Sec_DNS，value=2001:4860:4860::8844）</w:t>
              <w:br/>
              <w:t>47. 前提：Static 寻址下 IPv6 前缀字段可见（real.assert_visible，selector=#fhId_IPv6Prefix）</w:t>
              <w:br/>
              <w:t>48. 输入掩码越界的前缀 /65（real.fill，selector=#fhId_IPv6Prefix，value=2001:db8::/65）</w:t>
              <w:br/>
              <w:t>49. 点击其他字段触发失焦校验（real.click，selector=#fhId_IPv6PrefixDelegationEnabled）</w:t>
              <w:br/>
              <w:t>50. 前缀掩码 /65 被拦截（real.assert_text_contains，selector=body，text=valid IPv6 prefix）</w:t>
              <w:br/>
              <w:t>51. 输入无掩码的前缀（real.fill，selector=#fhId_IPv6Prefix，value=2001:db8::）</w:t>
              <w:br/>
              <w:t>52. 点击其他字段触发失焦校验（real.click，selector=#fhId_IPv6PrefixDelegationEnabled）</w:t>
              <w:br/>
              <w:t>53. 无掩码前缀被拦截（real.assert_text_contains，selector=body，text=valid IPv6 prefix）</w:t>
              <w:br/>
              <w:t>54. 输入合法前缀 2001:db8::/64（real.fill，selector=#fhId_IPv6Prefix，value=2001:db8::/64）</w:t>
              <w:br/>
              <w:t>55. 合法前缀可输入（real.assert_input_value，selector=#fhId_IPv6Prefix，value=2001:db8::/64）</w:t>
              <w:br/>
              <w:t>56. 前提：INTERNET+IPv6 下 DS-lite 使能可见（real.assert_visible，selector=#fhId_Dslite_Enable）</w:t>
              <w:br/>
              <w:t>57. 勾选 Enable DS-lite（real.click，selector=#fhId_Dslite_Enable）</w:t>
              <w:br/>
              <w:t>58. 前提：DS-lite 使能后 AFTR 手动配置可见（real.assert_visible，selector=#fhId_AftrMode）</w:t>
              <w:br/>
              <w:t>59. 勾选 AFTR Manual Configuration（real.click，selector=#fhId_AftrMode）</w:t>
              <w:br/>
              <w:t>60. 前提：手动配置后 AFTR 输入框可见（real.assert_visible，selector=#fhId_Aftr）</w:t>
              <w:br/>
              <w:t>61. 输入非法 AFTR 地址（含非法字符）（real.fill，selector=#fhId_Aftr，value=gggg::1）</w:t>
              <w:br/>
              <w:t>62. 点击其他字段触发失焦校验（real.click，selector=#fhId_IPv6PrefixDelegationEnabled）</w:t>
              <w:br/>
              <w:t>63. 非法 AFTR 地址被拦截（real.assert_text_contains，selector=body，text=valid IPv6 address or domain）</w:t>
              <w:br/>
              <w:t>64. 输入非域名格式 AFTR（real.fill，selector=#fhId_Aftr，value=abc:bad:port）</w:t>
              <w:br/>
              <w:t>65. 点击其他字段触发失焦校验（real.click，selector=#fhId_IPv6PrefixDelegationEnabled）</w:t>
              <w:br/>
              <w:t>66. 非域名格式 AFTR 被拦截（real.assert_text_contains，selector=body，text=valid IPv6 address or domain）</w:t>
              <w:br/>
              <w:t>67. 输入合法 AFTR 域名（real.fill，selector=#fhId_Aftr，value=aftr.example.com）</w:t>
              <w:br/>
              <w:t>68. 合法 AFTR 域名可输入（real.assert_input_value，selector=#fhId_Aftr，value=aftr.example.com）</w:t>
              <w:br/>
              <w:t>69. 取消勾选 AFTR 手动配置（还原）（real.click，selector=#fhId_AftrMode）</w:t>
              <w:br/>
              <w:t>70. 取消勾选 DS-lite（还原）（real.click，selector=#fhId_Dslite_Enable）</w:t>
              <w:br/>
              <w:t>71. 取消未保存的新建表单（还原界面）（real.click，selector=#fhId_Cancel）</w:t>
              <w:br/>
              <w:t>72. 用例成果截图（real.screenshot，name=INTL-WAN-007_ipv6_validation）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断言[可见性]：前提：表单已打开</w:t>
              <w:br/>
              <w:t>- 断言[不可见]：前提：默认 IPv4 模式下 IPv6 地址字段不显示</w:t>
              <w:br/>
              <w:t>- 断言[不可见]：前提二未满足：寻址仍为 DHCP 时 IPv6 地址字段仍隐藏</w:t>
              <w:br/>
              <w:t>- 断言[可见性]：双前提满足（非 IPv4 且 Static）：IPv6 地址字段显示</w:t>
              <w:br/>
              <w:t>- 断言[文本包含]：IPv6 模式非法地址被校验拦截</w:t>
              <w:br/>
              <w:t>- 断言[字段值]：IPv6 模式合法地址可输入</w:t>
              <w:br/>
              <w:t>- 断言[可见性]：双栈模式且 Static：IPv6 地址字段仍显示</w:t>
              <w:br/>
              <w:t>- 断言[文本包含]：双栈模式非法地址被校验拦截</w:t>
              <w:br/>
              <w:t>- 断言[字段值]：双栈模式合法地址可输入</w:t>
              <w:br/>
              <w:t>- 断言[字段值]：带掩码 2001:db8::1/64 可输入</w:t>
              <w:br/>
              <w:t>- 断言[文本包含]：掩码越界 /129 被拦截</w:t>
              <w:br/>
              <w:t>- 断言[文本包含]：非法 IPv6 网关被拦截</w:t>
              <w:br/>
              <w:t>- 断言[字段值]：合法 IPv6 网关可输入</w:t>
              <w:br/>
              <w:t>- 断言[文本包含]：非法 IPv6 首选 DNS 被拦截</w:t>
              <w:br/>
              <w:t>- 断言[字段值]：合法 IPv6 首选 DNS 可输入</w:t>
              <w:br/>
              <w:t>- 断言[文本包含]：非法 IPv6 备用 DNS 被拦截</w:t>
              <w:br/>
              <w:t>- 断言[字段值]：合法 IPv6 备用 DNS 可输入</w:t>
              <w:br/>
              <w:t>- 断言[可见性]：前提：Static 寻址下 IPv6 前缀字段可见</w:t>
              <w:br/>
              <w:t>- 断言[文本包含]：前缀掩码 /65 被拦截</w:t>
              <w:br/>
              <w:t>- 断言[文本包含]：无掩码前缀被拦截</w:t>
              <w:br/>
              <w:t>- 断言[字段值]：合法前缀可输入</w:t>
              <w:br/>
              <w:t>- 断言[可见性]：前提：INTERNET+IPv6 下 DS-lite 使能可见</w:t>
              <w:br/>
              <w:t>- 断言[可见性]：前提：DS-lite 使能后 AFTR 手动配置可见</w:t>
              <w:br/>
              <w:t>- 断言[可见性]：前提：手动配置后 AFTR 输入框可见</w:t>
              <w:br/>
              <w:t>- 断言[文本包含]：非法 AFTR 地址被拦截</w:t>
              <w:br/>
              <w:t>- 断言[文本包含]：非域名格式 AFTR 被拦截</w:t>
              <w:br/>
              <w:t>- 断言[字段值]：合法 AFTR 域名可输入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实际结果：通过（72/72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AN-007_ipv6_valida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INTL-WAN-007 成果截图（步骤72）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测试项27：INTL-WAN-008 PPPoE 参数校验综合用例（MTU 1280-1492/Username/Password/IdleDisconnectTime/AutoConnection 的边界值、非法性与必填）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INTL-WAN-008 PPPoE 参数校验综合用例（MTU 1280-1492/Username/Password/IdleDisconnectTime/AutoConnection 的边界值、非法性与必填）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2026-09-23T08:59:40</w:t>
              <w:br/>
              <w:t>6. 耗时: 20.2s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容错：关闭上一用例可能残留的新建表单（real.close_dialog）</w:t>
              <w:br/>
              <w:t>4. 点击 Add New WAN 打开全新表单（real.click，selector=#fhId_Add）</w:t>
              <w:br/>
              <w:t>5. 前提：表单已打开（real.assert_visible，selector=#fhId_VLANID）</w:t>
              <w:br/>
              <w:t>6. 填合法 VLAN ID 排除必填干扰（real.fill，selector=#fhId_VLANID，value=100）</w:t>
              <w:br/>
              <w:t>7. 封装类型选 PPPoE（触发 MTU 1492/寻址 PPPoE）（real.select_option，selector=#fhId_iporppp，option_text=PPPoE）</w:t>
              <w:br/>
              <w:t>8. 前提：PPPoE 模式下用户名/密码字段可见（real.assert_visible，selector=#fhId_Username）</w:t>
              <w:br/>
              <w:t>9. 前提：MTU 字段可见（real.assert_visible，selector=#fhId_MTU）</w:t>
              <w:br/>
              <w:t>10. 输入 MTU 下边界 1280（real.fill，selector=#fhId_MTU，value=1280）</w:t>
              <w:br/>
              <w:t>11. MTU 1280 可输入（real.assert_input_value，selector=#fhId_MTU，value=1280）</w:t>
              <w:br/>
              <w:t>12. 输入 MTU 上边界 1492（PPPoE 模式）（real.fill，selector=#fhId_MTU，value=1492）</w:t>
              <w:br/>
              <w:t>13. MTU 1492 可输入（real.assert_input_value，selector=#fhId_MTU，value=1492）</w:t>
              <w:br/>
              <w:t>14. 输入 MTU 下边界外 1279（real.fill，selector=#fhId_MTU，value=1279）</w:t>
              <w:br/>
              <w:t>15. 点击 Apply 触发 MTU 校验（real.click，selector=#fhId_onApply）</w:t>
              <w:br/>
              <w:t>16. 等待校验提示渲染（real.wait，ms=1000）</w:t>
              <w:br/>
              <w:t>17. PPPoE 模式 MTU 1279 被拦截（real.assert_text_contains，selector=body，text=between 1280 and 1492）</w:t>
              <w:br/>
              <w:t>18. 输入 MTU 上边界外 1493（real.fill，selector=#fhId_MTU，value=1493）</w:t>
              <w:br/>
              <w:t>19. 点击 Apply 触发 MTU 校验（real.click，selector=#fhId_onApply）</w:t>
              <w:br/>
              <w:t>20. 等待校验提示渲染（real.wait，ms=1000）</w:t>
              <w:br/>
              <w:t>21. PPPoE 模式 MTU 1493 被拦截（real.assert_text_contains，selector=body，text=between 1280 and 1492）</w:t>
              <w:br/>
              <w:t>22. 恢复合法 MTU 排除干扰（real.fill，selector=#fhId_MTU，value=1492）</w:t>
              <w:br/>
              <w:t>23. 清空 PPPoE 用户名（real.fill，selector=#fhId_Username，value=）</w:t>
              <w:br/>
              <w:t>24. 点击 Apply 触发用户名必填校验（real.click，selector=#fhId_onApply）</w:t>
              <w:br/>
              <w:t>25. 等待校验提示渲染（real.wait，ms=1000）</w:t>
              <w:br/>
              <w:t>26. 用户名未填被拦截（real.assert_text_contains，selector=body，text=user name between 1 and 63 characters）</w:t>
              <w:br/>
              <w:t>27. 输入 64 字符用户名（超上限）（real.fill，selector=#fhId_Username，value=aaaaaaaaaaaaaaaaaaaaaaaaaaaaaaaaaaaaaaaaaaaaaaaaaaaaaaaaaaaaaaaa）</w:t>
              <w:br/>
              <w:t>28. 点击 Apply 触发用户名长度校验（real.click，selector=#fhId_onApply）</w:t>
              <w:br/>
              <w:t>29. 等待校验提示渲染（real.wait，ms=1000）</w:t>
              <w:br/>
              <w:t>30. 用户名 64 字符被拦截（real.assert_text_contains，selector=body，text=between 1 and 63 characters）</w:t>
              <w:br/>
              <w:t>31. 输入含中文的用户名（real.fill，selector=#fhId_Username，value=测试用户）</w:t>
              <w:br/>
              <w:t>32. 点击 Apply 触发用户名字符校验（real.click，selector=#fhId_onApply）</w:t>
              <w:br/>
              <w:t>33. 等待校验提示渲染（real.wait，ms=1000）</w:t>
              <w:br/>
              <w:t>34. 用户名含中文被拦截（real.assert_text_contains，selector=body，text=Please do not enter Chinese character）</w:t>
              <w:br/>
              <w:t>35. 恢复合法用户名排除干扰（real.fill，selector=#fhId_Username，value=testuser）</w:t>
              <w:br/>
              <w:t>36. 清空 PPPoE 密码（real.fill，selector=#fhId_Password，value=）</w:t>
              <w:br/>
              <w:t>37. 点击 Apply 触发密码必填校验（real.click，selector=#fhId_onApply）</w:t>
              <w:br/>
              <w:t>38. 等待校验提示渲染（real.wait，ms=1000）</w:t>
              <w:br/>
              <w:t>39. 密码未填被拦截（real.assert_text_contains，selector=body，text=password between 1 and 63 characters）</w:t>
              <w:br/>
              <w:t>40. 输入 64 字符密码（超上限）（real.fill，selector=#fhId_Password，value=aaaaaaaaaaaaaaaaaaaaaaaaaaaaaaaaaaaaaaaaaaaaaaaaaaaaaaaaaaaaaaaa）</w:t>
              <w:br/>
              <w:t>41. 点击 Apply 触发密码长度校验（real.click，selector=#fhId_onApply）</w:t>
              <w:br/>
              <w:t>42. 等待校验提示渲染（real.wait，ms=1000）</w:t>
              <w:br/>
              <w:t>43. 密码 64 字符被拦截（real.assert_text_contains，selector=body，text=between 1 and 63 characters）</w:t>
              <w:br/>
              <w:t>44. 输入含中文的密码（real.fill，selector=#fhId_Password，value=测试密码）</w:t>
              <w:br/>
              <w:t>45. 点击 Apply 触发密码字符校验（real.click，selector=#fhId_onApply）</w:t>
              <w:br/>
              <w:t>46. 等待校验提示渲染（real.wait，ms=1000）</w:t>
              <w:br/>
              <w:t>47. 密码含中文被拦截（real.assert_text_contains，selector=body，text=Please do not enter Chinese character）</w:t>
              <w:br/>
              <w:t>48. 恢复合法密码排除干扰（real.fill，selector=#fhId_Password，value=testpass）</w:t>
              <w:br/>
              <w:t>49. 连接触发选 OnDemand（显示空闲断连时间）（real.select_option，selector=#fhId_ConnectionTrigger，option_text=OnDemand）</w:t>
              <w:br/>
              <w:t>50. 前提：空闲断连时间字段可见（real.assert_visible，selector=#fhId_IdleDisconnectTime）</w:t>
              <w:br/>
              <w:t>51. 输入空闲断连时间下边界 0（real.fill，selector=#fhId_IdleDisconnectTime，value=0）</w:t>
              <w:br/>
              <w:t>52. 空闲断连时间 0 可输入（real.assert_input_value，selector=#fhId_IdleDisconnectTime，value=0）</w:t>
              <w:br/>
              <w:t>53. 输入空闲断连时间上边界 65535（real.fill，selector=#fhId_IdleDisconnectTime，value=65535）</w:t>
              <w:br/>
              <w:t>54. 空闲断连时间 65535 可输入（real.assert_input_value，selector=#fhId_IdleDisconnectTime，value=65535）</w:t>
              <w:br/>
              <w:t>55. 输入空闲断连时间 -1（real.fill，selector=#fhId_IdleDisconnectTime，value=-1）</w:t>
              <w:br/>
              <w:t>56. 点击 Apply 触发空闲断连时间校验（real.click，selector=#fhId_onApply）</w:t>
              <w:br/>
              <w:t>57. 等待校验提示渲染（real.wait，ms=1000）</w:t>
              <w:br/>
              <w:t>58. 空闲断连时间 -1 被拦截（real.assert_text_contains，selector=body，text=between 0 and 65535）</w:t>
              <w:br/>
              <w:t>59. 输入空闲断连时间 65536（real.fill，selector=#fhId_IdleDisconnectTime，value=65536）</w:t>
              <w:br/>
              <w:t>60. 点击 Apply 触发空闲断连时间校验（real.click，selector=#fhId_onApply）</w:t>
              <w:br/>
              <w:t>61. 等待校验提示渲染（real.wait，ms=1000）</w:t>
              <w:br/>
              <w:t>62. 空闲断连时间 65536 被拦截（real.assert_text_contains，selector=body，text=between 0 and 65535）</w:t>
              <w:br/>
              <w:t>63. 输入非数字空闲断连时间（real.fill，selector=#fhId_IdleDisconnectTime，value=abc）</w:t>
              <w:br/>
              <w:t>64. 点击 Apply 触发空闲断连时间校验（real.click，selector=#fhId_onApply）</w:t>
              <w:br/>
              <w:t>65. 等待校验提示渲染（real.wait，ms=1000）</w:t>
              <w:br/>
              <w:t>66. 空闲断连时间非数字被拦截（real.assert_text_contains，selector=body，text=between 0 and 65535）</w:t>
              <w:br/>
              <w:t>67. 恢复合法空闲断连时间（real.fill，selector=#fhId_IdleDisconnectTime，value=300）</w:t>
              <w:br/>
              <w:t>68. 连接触发选 Manual（显示手动连接选择）（real.select_option，selector=#fhId_ConnectionTrigger，option_text=Manual）</w:t>
              <w:br/>
              <w:t>69. 前提：手动连接 Connect/Disconnect 单选可见（real.assert_visible，selector=#fhId_AutoConnectionConn）</w:t>
              <w:br/>
              <w:t>70. 点击 Apply 触发手动连接必填校验（real.click，selector=#fhId_onApply）</w:t>
              <w:br/>
              <w:t>71. 等待校验提示渲染（real.wait，ms=1000）</w:t>
              <w:br/>
              <w:t>72. 未选手动连接方式被拦截（real.assert_text_contains，selector=body，text=select whether to connect manually）</w:t>
              <w:br/>
              <w:t>73. 选择 Connect 手动连接（real.click，selector=#fhId_AutoConnectionConn）</w:t>
              <w:br/>
              <w:t>74. 取消未保存的新建表单（还原界面）（real.click，selector=#fhId_Cancel）</w:t>
              <w:br/>
              <w:t>75. 用例成果截图（real.screenshot，name=INTL-WAN-008_pppoe_validation）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断言[可见性]：前提：表单已打开</w:t>
              <w:br/>
              <w:t>- 断言[可见性]：前提：PPPoE 模式下用户名/密码字段可见</w:t>
              <w:br/>
              <w:t>- 断言[可见性]：前提：MTU 字段可见</w:t>
              <w:br/>
              <w:t>- 断言[字段值]：MTU 1280 可输入</w:t>
              <w:br/>
              <w:t>- 断言[字段值]：MTU 1492 可输入</w:t>
              <w:br/>
              <w:t>- 断言[文本包含]：PPPoE 模式 MTU 1279 被拦截</w:t>
              <w:br/>
              <w:t>- 断言[文本包含]：PPPoE 模式 MTU 1493 被拦截</w:t>
              <w:br/>
              <w:t>- 断言[文本包含]：用户名未填被拦截</w:t>
              <w:br/>
              <w:t>- 断言[文本包含]：用户名 64 字符被拦截</w:t>
              <w:br/>
              <w:t>- 断言[文本包含]：用户名含中文被拦截</w:t>
              <w:br/>
              <w:t>- 断言[文本包含]：密码未填被拦截</w:t>
              <w:br/>
              <w:t>- 断言[文本包含]：密码 64 字符被拦截</w:t>
              <w:br/>
              <w:t>- 断言[文本包含]：密码含中文被拦截</w:t>
              <w:br/>
              <w:t>- 断言[可见性]：前提：空闲断连时间字段可见</w:t>
              <w:br/>
              <w:t>- 断言[字段值]：空闲断连时间 0 可输入</w:t>
              <w:br/>
              <w:t>- 断言[字段值]：空闲断连时间 65535 可输入</w:t>
              <w:br/>
              <w:t>- 断言[文本包含]：空闲断连时间 -1 被拦截</w:t>
              <w:br/>
              <w:t>- 断言[文本包含]：空闲断连时间 65536 被拦截</w:t>
              <w:br/>
              <w:t>- 断言[文本包含]：空闲断连时间非数字被拦截</w:t>
              <w:br/>
              <w:t>- 断言[可见性]：前提：手动连接 Connect/Disconnect 单选可见</w:t>
              <w:br/>
              <w:t>- 断言[文本包含]：未选手动连接方式被拦截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实际结果：通过（75/75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AN-007_ipv6_valida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INTL-WAN-008 成果截图（步骤75）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测试项28：INTL-WAN-009 PPPoE 密码回填假密码（防密码泄露）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INTL-WAN-009 PPPoE 密码回填假密码（防密码泄露）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设备已上电，可正常登录；设备为密码防回显模式（非 pwd_enable_flag=1 直显设备）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2026-09-23T09:00:00</w:t>
              <w:br/>
              <w:t>6. 耗时: 13.7s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创建：点击 Add New WAN（real.click，selector=#fhId_Add）</w:t>
              <w:br/>
              <w:t>4. 选择服务类型 INTERNET（real.select_option，selector=#fhId_ServiceList，option_text=INTERNET）</w:t>
              <w:br/>
              <w:t>5. 选择连接模式 Route（real.select_option，selector=#fhId_connectMode，option_text=Route）</w:t>
              <w:br/>
              <w:t>6. 选择 IP 封装 PPPoE（real.select_option，selector=#fhId_iporppp，option_text=PPPoE）</w:t>
              <w:br/>
              <w:t>7. 前提：PPPoE 模式下用户名/密码字段显示（real.assert_visible，selector=#fhId_Username）</w:t>
              <w:br/>
              <w:t>8. 前提：密码字段显示（real.assert_visible，selector=#fhId_Password）</w:t>
              <w:br/>
              <w:t>9. 输入 VLAN ID 100（real.fill，selector=#fhId_VLANID，value=100）</w:t>
              <w:br/>
              <w:t>10. 输入 PPPoE 用户名（real.fill，selector=#fhId_Username，value=test_pppoe）</w:t>
              <w:br/>
              <w:t>11. 输入 PPPoE 密码（real.fill，selector=#fhId_Password，value=test123）</w:t>
              <w:br/>
              <w:t>12. 点击 Apply 保存（real.click，selector=#fhId_onApply）</w:t>
              <w:br/>
              <w:t>13. 等待保存完成（real.wait，ms=2500）</w:t>
              <w:br/>
              <w:t>14. 创建成功：列表出现 PPPoE WAN（real.assert_text_contains，selector=body，text=INTERNET_R_VID_100）</w:t>
              <w:br/>
              <w:t>15. 点击列表项查看详情（real.click，selector=text=INTERNET_R_VID_100）</w:t>
              <w:br/>
              <w:t>16. 等待详情加载（real.wait，ms=1500）</w:t>
              <w:br/>
              <w:t>17. 密码框回填假密码而非明文（防泄露）（real.assert_input_value，selector=#fhId_Password，value=••••••••••）</w:t>
              <w:br/>
              <w:t>18. 清理：勾选行并点击表格 Delete 按钮（real.delete_wan_row，row_text=INTERNET_R_VID_100）</w:t>
              <w:br/>
              <w:t>19. 清理：确认框出现（real.assert_confirm_visible，keyword=Are you sure）</w:t>
              <w:br/>
              <w:t>20. 清理：点击 Confirm 确认删除（real.click_confirm，accept=true）</w:t>
              <w:br/>
              <w:t>21. 等待删除完成（real.wait，ms=2500）</w:t>
              <w:br/>
              <w:t>22. 清理：列表项已消失（real.assert_text_not_contains，selector=body，text=INTERNET_R_VID_100）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断言[可见性]：前提：PPPoE 模式下用户名/密码字段显示</w:t>
              <w:br/>
              <w:t>- 断言[可见性]：前提：密码字段显示</w:t>
              <w:br/>
              <w:t>- 断言[文本包含]：创建成功：列表出现 PPPoE WAN</w:t>
              <w:br/>
              <w:t>- 断言[字段值]：密码框回填假密码而非明文（防泄露）</w:t>
              <w:br/>
              <w:t>- 断言[确认弹窗]：清理：确认框出现</w:t>
              <w:br/>
              <w:t>- 断言[文本不含]：清理：列表项已消失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实际结果：通过（23/23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INTL-WAN-009 成果截图（步骤23）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测试项29：INTL-WAN-010 WAN 删除操作提示场景（未勾选提示/确认框取消）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INTL-WAN-010 WAN 删除操作提示场景（未勾选提示/确认框取消）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设备已上电，可正常登录（用例前置自动创建临时 WAN 保证列表非空）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2026-09-23T09:00:14</w:t>
              <w:br/>
              <w:t>6. 耗时: 18.5s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容错：关闭可能残留的新建表单（real.close_dialog）</w:t>
              <w:br/>
              <w:t>4. 前置：点击 Add New WAN（real.click，selector=#fhId_Add）</w:t>
              <w:br/>
              <w:t>5. 前置：选择服务类型 INTERNET（real.select_option，selector=#fhId_ServiceList，option_text=INTERNET）</w:t>
              <w:br/>
              <w:t>6. 前置：选择连接模式 Route（real.select_option，selector=#fhId_connectMode，option_text=Route）</w:t>
              <w:br/>
              <w:t>7. 前置：选择 IP 封装 PPPoE（real.select_option，selector=#fhId_iporppp，option_text=PPPoE）</w:t>
              <w:br/>
              <w:t>8. 前置：输入 VLAN ID 101（real.fill，selector=#fhId_VLANID，value=101）</w:t>
              <w:br/>
              <w:t>9. 前置：输入 MTU 1492（real.fill，selector=#fhId_MTU，value=1492）</w:t>
              <w:br/>
              <w:t>10. 前置：输入 PPPoE 用户名（real.fill，selector=#fhId_Username，value=test_wan015）</w:t>
              <w:br/>
              <w:t>11. 前置：输入 PPPoE 密码（real.fill，selector=#fhId_Password，value=test123）</w:t>
              <w:br/>
              <w:t>12. 前置：点击 Apply 保存（real.click，selector=#fhId_onApply）</w:t>
              <w:br/>
              <w:t>13. 前置：等待保存完成（real.wait，ms=2500）</w:t>
              <w:br/>
              <w:t>14. 前置：临时 WAN 已创建（real.assert_text_contains，selector=body，text=INTERNET_R_VID_101）</w:t>
              <w:br/>
              <w:t>15. 容错：关闭创建结果弹窗（模态遮罩会拦截后续点击）（real.close_boxes）</w:t>
              <w:br/>
              <w:t>16. 未勾选任何 WAN 直接点击 Delete（real.click，selector=#fhId_Delete）</w:t>
              <w:br/>
              <w:t>17. 弹出未选择 WAN 的提示（real.assert_confirm_visible，keyword=cannot be deleted）</w:t>
              <w:br/>
              <w:t>18. 关闭提示框（real.click_confirm，accept=true）</w:t>
              <w:br/>
              <w:t>19. 勾选临时 WAN 并点击 Delete（real.delete_wan_row，row_text=INTERNET_R_VID_101）</w:t>
              <w:br/>
              <w:t>20. 删除确认框弹出（real.assert_confirm_visible，keyword=Are you sure）</w:t>
              <w:br/>
              <w:t>21. 点击 Cancel 取消删除（real.click_confirm，accept=false）</w:t>
              <w:br/>
              <w:t>22. 取消后确认框关闭（real.assert_confirm_hidden）</w:t>
              <w:br/>
              <w:t>23. 清理：再次勾选并点击 Delete（real.delete_wan_row，row_text=INTERNET_R_VID_101）</w:t>
              <w:br/>
              <w:t>24. 清理：删除确认框弹出（real.assert_confirm_visible，keyword=Are you sure）</w:t>
              <w:br/>
              <w:t>25. 清理：点击 Confirm 确认删除（real.click_confirm，accept=true）</w:t>
              <w:br/>
              <w:t>26. 等待删除完成（real.wait，ms=2500）</w:t>
              <w:br/>
              <w:t>27. 清理：临时 WAN 已删除（real.assert_text_not_contains，selector=body，text=INTERNET_R_VID_101）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断言[文本包含]：前置：临时 WAN 已创建</w:t>
              <w:br/>
              <w:t>- 断言[确认弹窗]：弹出未选择 WAN 的提示</w:t>
              <w:br/>
              <w:t>- 断言[确认弹窗]：删除确认框弹出</w:t>
              <w:br/>
              <w:t>- 断言[确认弹窗关闭]：取消后确认框关闭</w:t>
              <w:br/>
              <w:t>- 断言[确认弹窗]：清理：删除确认框弹出</w:t>
              <w:br/>
              <w:t>- 断言[文本不含]：清理：临时 WAN 已删除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实际结果：通过（28/28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INTL-WAN-010 成果截图（步骤28）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测试项30：INTL-WAN-011 特殊配置限制：TR069 单条 + VLAN ID 重复校验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INTL-WAN-011 特殊配置限制：TR069 单条 + VLAN ID 重复校验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2026-09-23T09:00:32</w:t>
              <w:br/>
              <w:t>6. 耗时: 19.5s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创建 TR069：点击 Add New WAN（real.click，selector=#fhId_Add）</w:t>
              <w:br/>
              <w:t>4. 选择服务类型 TR069（real.select_option，selector=#fhId_ServiceList，option_text=TR069）</w:t>
              <w:br/>
              <w:t>5. 前提：VLAN ID 字段可见（real.assert_visible，selector=#fhId_VLANID）</w:t>
              <w:br/>
              <w:t>6. 输入 VLAN ID 200（real.fill，selector=#fhId_VLANID，value=200）</w:t>
              <w:br/>
              <w:t>7. 点击 Apply 保存（real.click，selector=#fhId_onApply）</w:t>
              <w:br/>
              <w:t>8. 等待保存完成（real.wait，ms=2500）</w:t>
              <w:br/>
              <w:t>9. TR069 WAN 创建成功（real.assert_text_contains，selector=body，text=TR069_R_VID_200）</w:t>
              <w:br/>
              <w:t>10. 容错：关闭创建结果弹窗（避免模态遮罩拦截后续点击）（real.close_boxes）</w:t>
              <w:br/>
              <w:t>11. 重复创建 TR069：点击 Add New WAN（real.click，selector=#fhId_Add）</w:t>
              <w:br/>
              <w:t>12. 再次选择服务类型 TR069（real.select_option，selector=#fhId_ServiceList，option_text=TR069）</w:t>
              <w:br/>
              <w:t>13. 前提：VLAN ID 字段可见（real.assert_visible，selector=#fhId_VLANID）</w:t>
              <w:br/>
              <w:t>14. 输入 VLAN ID 300（real.fill，selector=#fhId_VLANID，value=300）</w:t>
              <w:br/>
              <w:t>15. 点击 Apply 触发校验（real.click，selector=#fhId_onApply）</w:t>
              <w:br/>
              <w:t>16. TR069 仅支持单条：重复创建被拦截（real.assert_text_contains，selector=body，text=already exists）</w:t>
              <w:br/>
              <w:t>17. 关闭重复创建提示弹窗（模态遮罩会拦截后续点击）（real.close_boxes）</w:t>
              <w:br/>
              <w:t>18. 切换服务类型为 INTERNET（real.select_option，selector=#fhId_ServiceList，option_text=INTERNET）</w:t>
              <w:br/>
              <w:t>19. 输入与已有 WAN 相同的 VLAN ID 200（real.fill，selector=#fhId_VLANID，value=200）</w:t>
              <w:br/>
              <w:t>20. 点击 Apply 触发校验（real.click，selector=#fhId_onApply）</w:t>
              <w:br/>
              <w:t>21. VLAN ID 重复配置被拦截（real.assert_text_contains，selector=body，text=conflicts）</w:t>
              <w:br/>
              <w:t>22. 关闭 VLAN 冲突提示弹窗（模态遮罩会拦截后续点击）（real.close_boxes）</w:t>
              <w:br/>
              <w:t>23. 取消未保存的新建表单（real.click，selector=#fhId_Cancel）</w:t>
              <w:br/>
              <w:t>24. 清理：勾选 TR069 行并点击表格 Delete 按钮（real.delete_wan_row，row_text=TR069_R_VID_200）</w:t>
              <w:br/>
              <w:t>25. 清理：确认框出现（real.assert_confirm_visible，keyword=Are you sure）</w:t>
              <w:br/>
              <w:t>26. 清理：点击 Confirm 确认删除（real.click_confirm，accept=true）</w:t>
              <w:br/>
              <w:t>27. 等待删除完成（real.wait，ms=2500）</w:t>
              <w:br/>
              <w:t>28. 清理：TR069 列表项已消失（real.assert_text_not_contains，selector=body，text=TR069_R_VID_200）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断言[可见性]：前提：VLAN ID 字段可见</w:t>
              <w:br/>
              <w:t>- 断言[文本包含]：TR069 WAN 创建成功</w:t>
              <w:br/>
              <w:t>- 断言[可见性]：前提：VLAN ID 字段可见</w:t>
              <w:br/>
              <w:t>- 断言[文本包含]：TR069 仅支持单条：重复创建被拦截</w:t>
              <w:br/>
              <w:t>- 断言[文本包含]：VLAN ID 重复配置被拦截</w:t>
              <w:br/>
              <w:t>- 断言[确认弹窗]：清理：确认框出现</w:t>
              <w:br/>
              <w:t>- 断言[文本不含]：清理：TR069 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实际结果：通过（29/29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INTL-WAN-011 成果截图（步骤29）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测试项31：INTL-WAN-CRUD-001 INTERNET 路由 PPP WAN 创建/查询/修改/删除（CRUD）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INTL-WAN-CRUD-001 INTERNET 路由 PPP WAN 创建/查询/修改/删除（CRUD）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2026-09-23T09:00:52</w:t>
              <w:br/>
              <w:t>6. 耗时: 15.3s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创建：点击 Add New WAN（real.click，selector=#fhId_Add）</w:t>
              <w:br/>
              <w:t>4. 选择服务类型 INTERNET（real.select_option，selector=#fhId_ServiceList，option_text=INTERNET）</w:t>
              <w:br/>
              <w:t>5. 选择连接模式 Route（real.select_option，selector=#fhId_connectMode，option_text=Route）</w:t>
              <w:br/>
              <w:t>6. 选择 IP 封装 PPPoE（real.select_option，selector=#fhId_iporppp，option_text=PPPoE）</w:t>
              <w:br/>
              <w:t>7. 前提：PPPoE 模式下用户名/密码字段显示（real.assert_visible，selector=#fhId_Username）</w:t>
              <w:br/>
              <w:t>8. 输入 VLAN ID 100（real.fill，selector=#fhId_VLANID，value=100）</w:t>
              <w:br/>
              <w:t>9. 输入 MTU 1492（real.fill，selector=#fhId_MTU，value=1492）</w:t>
              <w:br/>
              <w:t>10. 输入 PPPoE 用户名（real.fill，selector=#fhId_Username，value=test_pppoe）</w:t>
              <w:br/>
              <w:t>11. 输入 PPPoE 密码（real.fill，selector=#fhId_Password，value=test123）</w:t>
              <w:br/>
              <w:t>12. 点击 Apply 保存（real.click，selector=#fhId_onApply）</w:t>
              <w:br/>
              <w:t>13. 等待保存完成（real.wait，ms=2500）</w:t>
              <w:br/>
              <w:t>14. 查询：列表出现 INTERNET 路由 PPP WAN（real.assert_text_contains，selector=body，text=INTERNET_R_VID_100）</w:t>
              <w:br/>
              <w:t>15. 查询：点击列表项查看详情（real.click，selector=text=INTERNET_R_VID_100）</w:t>
              <w:br/>
              <w:t>16. 等待详情加载（real.wait，ms=1500）</w:t>
              <w:br/>
              <w:t>17. 查询：VLAN ID 回读为 100（real.assert_input_value，selector=#fhId_VLANID，value=100）</w:t>
              <w:br/>
              <w:t>18. 修改：修改 MTU 为 1400（real.fill，selector=#fhId_MTU，value=1400）</w:t>
              <w:br/>
              <w:t>19. 修改：点击 Apply 保存（real.click，selector=#fhId_onApply）</w:t>
              <w:br/>
              <w:t>20. 等待修改保存（real.wait，ms=2500）</w:t>
              <w:br/>
              <w:t>21. 修改：MTU 回读为 1400（real.assert_input_value，selector=#fhId_MTU，value=1400）</w:t>
              <w:br/>
              <w:t>22. 删除：勾选行并点击表格 Delete 按钮（real.delete_wan_row，row_text=INTERNET_R_VID_100）</w:t>
              <w:br/>
              <w:t>23. 删除：确认框出现（real.assert_confirm_visible，keyword=Are you sure）</w:t>
              <w:br/>
              <w:t>24. 删除：点击 Confirm 确认（real.click_confirm，accept=true）</w:t>
              <w:br/>
              <w:t>25. 等待删除完成（real.wait，ms=2500）</w:t>
              <w:br/>
              <w:t>26. 删除：列表项已消失（real.assert_text_not_contains，selector=body，text=INTERNET_R_VID_100）</w:t>
              <w:br/>
              <w:t>27. 截图删除后页面（real.screenshot，name=INTL-WAN-CRUD-001_done）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断言[可见性]：前提：PPPoE 模式下用户名/密码字段显示</w:t>
              <w:br/>
              <w:t>- 断言[文本包含]：查询：列表出现 INTERNET 路由 PPP WAN</w:t>
              <w:br/>
              <w:t>- 断言[字段值]：查询：VLAN ID 回读为 100</w:t>
              <w:br/>
              <w:t>- 断言[字段值]：修改：MTU 回读为 1400</w:t>
              <w:br/>
              <w:t>- 断言[确认弹窗]：删除：确认框出现</w:t>
              <w:br/>
              <w:t>- 断言[文本不含]：删除：列表项已消失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实际结果：通过（27/27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INTL-WAN-CRUD-001 成果截图（步骤27）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测试项32：INTL-WAN-CRUD-002 INTERNET 路由 IP WAN 创建/查询/修改/删除（CRUD）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INTL-WAN-CRUD-002 INTERNET 路由 IP WAN 创建/查询/修改/删除（CRUD）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2026-09-23T09:01:07</w:t>
              <w:br/>
              <w:t>6. 耗时: 14.4s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创建：点击 Add New WAN（real.click，selector=#fhId_Add）</w:t>
              <w:br/>
              <w:t>4. 选择服务类型 INTERNET（real.select_option，selector=#fhId_ServiceList，option_text=INTERNET）</w:t>
              <w:br/>
              <w:t>5. 选择连接模式 Route（real.select_option，selector=#fhId_connectMode，option_text=Route）</w:t>
              <w:br/>
              <w:t>6. 选择 IP 封装 IPoE（real.select_option，selector=#fhId_iporppp，option_text=IPoE）</w:t>
              <w:br/>
              <w:t>7. 选择寻址类型 DHCP（real.select_option，selector=#fhId_AddressingType，option_text=DHCP）</w:t>
              <w:br/>
              <w:t>8. 输入 VLAN ID 101（real.fill，selector=#fhId_VLANID，value=101）</w:t>
              <w:br/>
              <w:t>9. 前提：MTU 字段可见（Route+INTERNET）（real.assert_visible，selector=#fhId_MTU）</w:t>
              <w:br/>
              <w:t>10. 输入 MTU 1500（real.fill，selector=#fhId_MTU，value=1500）</w:t>
              <w:br/>
              <w:t>11. 点击 Apply 保存（real.click，selector=#fhId_onApply）</w:t>
              <w:br/>
              <w:t>12. 等待保存完成（real.wait，ms=2500）</w:t>
              <w:br/>
              <w:t>13. 查询：列表出现 INTERNET 路由 IP WAN（real.assert_text_contains，selector=body，text=INTERNET_R_VID_101）</w:t>
              <w:br/>
              <w:t>14. 查询：点击列表项查看详情（real.click，selector=text=INTERNET_R_VID_101）</w:t>
              <w:br/>
              <w:t>15. 等待详情加载（real.wait，ms=1500）</w:t>
              <w:br/>
              <w:t>16. 查询：VLAN ID 回读为 101（real.assert_input_value，selector=#fhId_VLANID，value=101）</w:t>
              <w:br/>
              <w:t>17. 修改：修改 MTU 为 1480（real.fill，selector=#fhId_MTU，value=1480）</w:t>
              <w:br/>
              <w:t>18. 修改：点击 Apply 保存（real.click，selector=#fhId_onApply）</w:t>
              <w:br/>
              <w:t>19. 等待修改保存（real.wait，ms=2500）</w:t>
              <w:br/>
              <w:t>20. 修改：MTU 回读为 1480（real.assert_input_value，selector=#fhId_MTU，value=1480）</w:t>
              <w:br/>
              <w:t>21. 删除：勾选行并点击表格 Delete 按钮（real.delete_wan_row，row_text=INTERNET_R_VID_101）</w:t>
              <w:br/>
              <w:t>22. 删除：确认框出现（real.assert_confirm_visible，keyword=Are you sure）</w:t>
              <w:br/>
              <w:t>23. 删除：点击 Confirm 确认（real.click_confirm，accept=true）</w:t>
              <w:br/>
              <w:t>24. 等待删除完成（real.wait，ms=2500）</w:t>
              <w:br/>
              <w:t>25. 删除：列表项已消失（real.assert_text_not_contains，selector=body，text=INTERNET_R_VID_101）</w:t>
              <w:br/>
              <w:t>26. 截图删除后页面（real.screenshot，name=INTL-WAN-CRUD-002_done）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断言[可见性]：前提：MTU 字段可见（Route+INTERNET）</w:t>
              <w:br/>
              <w:t>- 断言[文本包含]：查询：列表出现 INTERNET 路由 IP WAN</w:t>
              <w:br/>
              <w:t>- 断言[字段值]：查询：VLAN ID 回读为 101</w:t>
              <w:br/>
              <w:t>- 断言[字段值]：修改：MTU 回读为 1480</w:t>
              <w:br/>
              <w:t>- 断言[确认弹窗]：删除：确认框出现</w:t>
              <w:br/>
              <w:t>- 断言[文本不含]：删除：列表项已消失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实际结果：通过（26/26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INTL-WAN-CRUD-002 成果截图（步骤26）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测试项33：INTL-WAN-CRUD-003 INTERNET 桥接 WAN 创建/查询/修改/删除（CRUD）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INTL-WAN-CRUD-003 INTERNET 桥接 WAN 创建/查询/修改/删除（CRUD）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2026-09-23T09:01:22</w:t>
              <w:br/>
              <w:t>6. 耗时: 15.1s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创建：点击 Add New WAN（real.click，selector=#fhId_Add）</w:t>
              <w:br/>
              <w:t>4. 选择服务类型 INTERNET（real.select_option，selector=#fhId_ServiceList，option_text=INTERNET）</w:t>
              <w:br/>
              <w:t>5. 选择连接模式 Bridge（real.select_option，selector=#fhId_connectMode，option_text=Bridge）</w:t>
              <w:br/>
              <w:t>6. 输入 VLAN ID 102（real.fill，selector=#fhId_VLANID，value=102）</w:t>
              <w:br/>
              <w:t>7. 点击 Apply 保存（real.click，selector=#fhId_onApply）</w:t>
              <w:br/>
              <w:t>8. 等待保存完成（real.wait，ms=2500）</w:t>
              <w:br/>
              <w:t>9. 查询：列表出现 INTERNET 桥接 WAN（real.assert_text_contains，selector=body，text=INTERNET_B_VID_102）</w:t>
              <w:br/>
              <w:t>10. 查询：点击列表项查看详情（real.click，selector=text=INTERNET_B_VID_102）</w:t>
              <w:br/>
              <w:t>11. 等待详情加载（real.wait，ms=1500）</w:t>
              <w:br/>
              <w:t>12. 查询：VLAN ID 回读为 102（real.assert_input_value，selector=#fhId_VLANID，value=102）</w:t>
              <w:br/>
              <w:t>13. 前提：802.1p 优先级字段可见（real.assert_visible，selector=#fhId_p8021Mark）</w:t>
              <w:br/>
              <w:t>14. 修改：修改优先级为 3（real.fill，selector=#fhId_p8021Mark，value=3）</w:t>
              <w:br/>
              <w:t>15. 修改：点击 Apply 保存（real.click，selector=#fhId_onApply）</w:t>
              <w:br/>
              <w:t>16. 等待修改保存（real.wait，ms=2500）</w:t>
              <w:br/>
              <w:t>17. 修改：修改优先级为 3（real.assert_input_value，selector=#fhId_p8021Mark，value=3）</w:t>
              <w:br/>
              <w:t>18. 删除：勾选行并点击表格 Delete 按钮（real.delete_wan_row，row_text=INTERNET_B_VID_102）</w:t>
              <w:br/>
              <w:t>19. 删除：确认框出现（real.assert_confirm_visible，keyword=Are you sure）</w:t>
              <w:br/>
              <w:t>20. 删除：点击 Confirm 确认（real.click_confirm，accept=true）</w:t>
              <w:br/>
              <w:t>21. 等待删除完成（real.wait，ms=2500）</w:t>
              <w:br/>
              <w:t>22. 删除：列表项已消失（real.assert_text_not_contains，selector=body，text=INTERNET_B_VID_102）</w:t>
              <w:br/>
              <w:t>23. 截图删除后页面（real.screenshot，name=INTL-WAN-CRUD-003_done）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断言[文本包含]：查询：列表出现 INTERNET 桥接 WAN</w:t>
              <w:br/>
              <w:t>- 断言[字段值]：查询：VLAN ID 回读为 102</w:t>
              <w:br/>
              <w:t>- 断言[可见性]：前提：802.1p 优先级字段可见</w:t>
              <w:br/>
              <w:t>- 断言[字段值]：修改：修改优先级为 3</w:t>
              <w:br/>
              <w:t>- 断言[确认弹窗]：删除：确认框出现</w:t>
              <w:br/>
              <w:t>- 断言[文本不含]：删除：列表项已消失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实际结果：通过（23/23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INTL-WAN-CRUD-003 成果截图（步骤23）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测试项34：INTL-WAN-012 预置 VLAN 99 Internet 路由 WAN（保留不删除，供 INTL-APP-116/117 依赖）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INTL-WAN-012 预置 VLAN 99 Internet 路由 WAN（保留不删除，供 INTL-APP-116/117 依赖）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设备已上电，可正常登录；用例可重复执行（重跑前自动清理旧 VLAN 99 WAN）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2026-09-23T09:01:37</w:t>
              <w:br/>
              <w:t>6. 耗时: 13.9s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导航到宽带设置（real.click_menu，l1=fhId_network_L1，l2=fhId_broadBandSettings_L2）</w:t>
              <w:br/>
              <w:t>3. 幂等清理：如上次运行已保留 INTERNET_R_VID_99，先删除避免 VLAN 重复校验拦截（real.delete_wan_row_if_exists，row_text=INTERNET_R_VID_99）</w:t>
              <w:br/>
              <w:t>4. 预置：点击 Add New WAN（real.click，selector=#fhId_Add）</w:t>
              <w:br/>
              <w:t>5. 预置：选择服务类型 INTERNET（real.select_option，selector=#fhId_ServiceList，option_text=INTERNET）</w:t>
              <w:br/>
              <w:t>6. 预置：选择连接模式 Route（real.select_option，selector=#fhId_connectMode，option_text=Route）</w:t>
              <w:br/>
              <w:t>7. 预置：选择 IP 封装 IPoE（real.select_option，selector=#fhId_iporppp，option_text=IPoE）</w:t>
              <w:br/>
              <w:t>8. 预置：选择寻址类型 DHCP（real.select_option，selector=#fhId_AddressingType，option_text=DHCP）</w:t>
              <w:br/>
              <w:t>9. 预置：输入 VLAN ID 99（real.fill，selector=#fhId_VLANID，value=99）</w:t>
              <w:br/>
              <w:t>10. 预置：输入 MTU 1500（real.fill，selector=#fhId_MTU，value=1500）</w:t>
              <w:br/>
              <w:t>11. 预置：点击 Apply 保存（real.click，selector=#fhId_onApply）</w:t>
              <w:br/>
              <w:t>12. 等待保存完成（real.wait，ms=2500）</w:t>
              <w:br/>
              <w:t>13. 容错：关闭保存结果弹窗（避免模态遮罩拦截后续断言）（real.close_boxes）</w:t>
              <w:br/>
              <w:t>14. 回读：列表出现 INTERNET_R_VID_99（VLAN 99 Internet 路由 WAN 创建成功）（real.assert_text_contains，selector=body，text=INTERNET_R_VID_99）</w:t>
              <w:br/>
              <w:t>15. 截图预置结果（本用例刻意不删除该 WAN，供 INTL-APP-116/117 绑定使用）（real.screenshot，name=INTL-WAN-012_vlan99_preset）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断言[文本包含]：回读：列表出现 INTERNET_R_VID_99（VLAN 99 Internet 路由 WAN 创建成功）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实际结果：通过（15/15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AN-012_vlan99_prese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INTL-WAN-012 成果截图（步骤15）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14 页：VPN 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测试项35：INTL-APP-101 VPN 透传页面可访问，IPSec/PPTP 开关显示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INTL-APP-101 VPN 透传页面可访问，IPSec/PPTP 开关显示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2026-09-23T09:01:51</w:t>
              <w:br/>
              <w:t>6. 耗时: 7.3s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VPN 透传（real.click_menu，l1=fhId_application_L1，l2=fhId_vpn_L2）</w:t>
              <w:br/>
              <w:t>3. URL 含 vpn（real.assert_url_contains，substring=vpn）</w:t>
              <w:br/>
              <w:t>4. IPSec 透传 Enable 选项可见（real.assert_visible，selector=#fhId_IPSEC_Enable）</w:t>
              <w:br/>
              <w:t>5. IPSec 透传 Disable 选项可见（real.assert_visible，selector=#fhId_IPSEC_Disable）</w:t>
              <w:br/>
              <w:t>6. PPTP 透传 Enable 选项可见（real.assert_visible，selector=#fhId_PPTP_Enable）</w:t>
              <w:br/>
              <w:t>7. PPTP 透传 Disable 选项可见（real.assert_visible，selector=#fhId_PPTP_Disable）</w:t>
              <w:br/>
              <w:t>8. 应用按钮可见（real.assert_visible，selector=#fhId_onEnableApply）</w:t>
              <w:br/>
              <w:t>9. 取消按钮可见（real.assert_visible，selector=#fhId_onCancel）</w:t>
              <w:br/>
              <w:t>10. 截图 VPN 透传页（real.screenshot，name=INTL-APP-101_vpn）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vpn</w:t>
              <w:br/>
              <w:t>- 断言[可见性]：IPSec 透传 Enable 选项可见</w:t>
              <w:br/>
              <w:t>- 断言[可见性]：IPSec 透传 Disable 选项可见</w:t>
              <w:br/>
              <w:t>- 断言[可见性]：PPTP 透传 Enable 选项可见</w:t>
              <w:br/>
              <w:t>- 断言[可见性]：PPTP 透传 Disable 选项可见</w:t>
              <w:br/>
              <w:t>- 断言[可见性]：应用按钮可见</w:t>
              <w:br/>
              <w:t>- 断言[可见性]：取消按钮可见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01_vp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INTL-APP-101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15 页：DDNS 页面（共 5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测试项36：INTL-APP-102 DDNS 页面可访问，添加规则后表单显示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INTL-APP-102 DDNS 页面可访问，添加规则后表单显示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2026-09-23T09:01:58</w:t>
              <w:br/>
              <w:t>6. 耗时: 7.4s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DDNS（real.click_menu，l1=fhId_application_L1，l2=fhId_ddns_L2）</w:t>
              <w:br/>
              <w:t>3. URL 含 ddns（real.assert_url_contains，substring=ddns）</w:t>
              <w:br/>
              <w:t>4. DDNS 规则列表表格可见（real.assert_visible，selector=#fhId_DDNSLists）</w:t>
              <w:br/>
              <w:t>5. 点击添加规则（real.click，selector=#fhId_Add）</w:t>
              <w:br/>
              <w:t>6. 启用状态下拉可见（real.assert_visible，selector=#fhId_DDNSCfgEnabled）</w:t>
              <w:br/>
              <w:t>7. WAN 接口下拉可见（real.assert_visible，selector=#fhId_wanSelect）</w:t>
              <w:br/>
              <w:t>8. 用户名输入框可见（real.assert_visible，selector=#fhId_DDNSUsername）</w:t>
              <w:br/>
              <w:t>9. 密码输入框可见（real.assert_visible，selector=#fhId_DDNSPassword）</w:t>
              <w:br/>
              <w:t>10. 主机名输入框可见（real.assert_visible，selector=#fhId_DDNSHostName）</w:t>
              <w:br/>
              <w:t>11. 服务商下拉可见（real.assert_visible，selector=#fhId_DDNSProvider）</w:t>
              <w:br/>
              <w:t>12. 应用按钮可见（real.assert_visible，selector=#fhId_onApply）</w:t>
              <w:br/>
              <w:t>13. 截图 DDNS 添加表单（real.screenshot，name=INTL-APP-102_ddns）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ddns</w:t>
              <w:br/>
              <w:t>- 断言[可见性]：DDNS 规则列表表格可见</w:t>
              <w:br/>
              <w:t>- 断言[可见性]：启用状态下拉可见</w:t>
              <w:br/>
              <w:t>- 断言[可见性]：WAN 接口下拉可见</w:t>
              <w:br/>
              <w:t>- 断言[可见性]：用户名输入框可见</w:t>
              <w:br/>
              <w:t>- 断言[可见性]：密码输入框可见</w:t>
              <w:br/>
              <w:t>- 断言[可见性]：主机名输入框可见</w:t>
              <w:br/>
              <w:t>- 断言[可见性]：服务商下拉可见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实际结果：通过（13/13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02_ddn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INTL-APP-102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测试项37：INTL-APP-103 DDNS 添加规则必填校验，未选 WAN 时提示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INTL-APP-103 DDNS 添加规则必填校验，未选 WAN 时提示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2026-09-23T09:02:06</w:t>
              <w:br/>
              <w:t>6. 耗时: 7.4s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DDNS（real.click_menu，l1=fhId_application_L1，l2=fhId_ddns_L2）</w:t>
              <w:br/>
              <w:t>3. 点击添加规则（real.click，selector=#fhId_Add）</w:t>
              <w:br/>
              <w:t>4. WAN 下拉已被预选（设备有 WAN 连接）则跳过后续 Apply/等待/断言（real.skip_if_filled，selector=#fhId_wanSelect，steps=3）</w:t>
              <w:br/>
              <w:t>5. 不填任何字段直接点应用（real.click，selector=#fhId_onApply）</w:t>
              <w:br/>
              <w:t>6. 等待校验提示（real.wait，ms=1000）</w:t>
              <w:br/>
              <w:t>7. 提示先选择 WAN（real.assert_text_contains，selector=body，text=Please select a WAN.）</w:t>
              <w:br/>
              <w:t>8. 截图 DDNS 必填校验（real.screenshot，name=INTL-APP-103_ddns_wan_err）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断言[文本包含]：提示先选择 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实际结果：通过（5/8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02_ddn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INTL-APP-103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测试项38：INTL-APP-104 DDNS 服务商与启用状态选项完整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INTL-APP-104 DDNS 服务商与启用状态选项完整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2026-09-23T09:02:13</w:t>
              <w:br/>
              <w:t>6. 耗时: 9.8s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DDNS（real.click_menu，l1=fhId_application_L1，l2=fhId_ddns_L2）</w:t>
              <w:br/>
              <w:t>3. 点击添加规则（real.click，selector=#fhId_Add）</w:t>
              <w:br/>
              <w:t>4. 服务商含 www.3322.org（real.assert_option_present，selector=#fhId_DDNSProvider，option_text=www.3322.org）</w:t>
              <w:br/>
              <w:t>5. 服务商含 www.dyndns.org（real.assert_option_present，selector=#fhId_DDNSProvider，option_text=www.dyndns.org）</w:t>
              <w:br/>
              <w:t>6. 服务商含 www.no-ip.com（real.assert_option_present，selector=#fhId_DDNSProvider，option_text=www.no-ip.com）</w:t>
              <w:br/>
              <w:t>7. 点击启用状态下拉触发框展开选项面板（real.click，selector=#fhId_DDNSCfgEnabled）</w:t>
              <w:br/>
              <w:t>8. 启用状态含 Enable（real.assert_visible，selector=#fhId_Enable）</w:t>
              <w:br/>
              <w:t>9. 启用状态含 Disable（real.assert_visible，selector=#fhId_Disable）</w:t>
              <w:br/>
              <w:t>10. 截图 DDNS 选项（real.screenshot，name=INTL-APP-104_ddns_options）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断言[下拉包含选项]：服务商含 www.3322.org</w:t>
              <w:br/>
              <w:t>- 断言[下拉包含选项]：服务商含 www.dyndns.org</w:t>
              <w:br/>
              <w:t>- 断言[下拉包含选项]：服务商含 www.no-ip.com</w:t>
              <w:br/>
              <w:t>- 断言[可见性]：启用状态含 Enable</w:t>
              <w:br/>
              <w:t>- 断言[可见性]：启用状态含 Disable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04_ddns_option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INTL-APP-104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测试项39：INTL-APP-116 DDNS 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INTL-APP-116 DDNS 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设备已上电，可正常登录；依赖 INTL-WAN-012 预置的 INTERNET_R_VID_99 WAN 接口（需先执行 wan 套件）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2026-09-23T09:02:23</w:t>
              <w:br/>
              <w:t>6. 耗时: 18.1s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DDNS（real.click_menu，l1=fhId_application_L1，l2=fhId_ddns_L2）</w:t>
              <w:br/>
              <w:t>3. URL 含 ddns（real.assert_url_contains，substring=ddns）</w:t>
              <w:br/>
              <w:t>4. 新增：打开规则表单（real.click，selector=#fhId_Add）</w:t>
              <w:br/>
              <w:t>5. 新增：启用 DDNS（real.select_option，selector=#fhId_DDNSCfgEnabled，option_text=Enable）</w:t>
              <w:br/>
              <w:t>6. 新增：选择 WAN 接口（real.select_option，selector=#fhId_wanSelect，option_text=INTERNET_R_VID_99）</w:t>
              <w:br/>
              <w:t>7. 新增：输入账号（real.fill，selector=#fhId_DDNSUsername，value=ddnstest001）</w:t>
              <w:br/>
              <w:t>8. 新增：输入密码（real.fill，selector=#fhId_DDNSPassword，value=ddnstest123）</w:t>
              <w:br/>
              <w:t>9. 新增：输入主机名（real.fill，selector=#fhId_DDNSHostName，value=autotest001.3322.org）</w:t>
              <w:br/>
              <w:t>10. 新增：选择服务商（real.select_option，selector=#fhId_DDNSProvider，option_text=www.3322.org）</w:t>
              <w:br/>
              <w:t>11. 新增：点击 Apply 保存（real.click，selector=#fhId_onApply）</w:t>
              <w:br/>
              <w:t>12. 等待保存完成（real.wait，ms=2500）</w:t>
              <w:br/>
              <w:t>13. 回读：列表出现新增 DDNS 主机名（real.assert_text_contains，selector=body，text=autotest001.3322.org）</w:t>
              <w:br/>
              <w:t>14. 修改：点击规则行打开编辑（real.click，selector=text=autotest001.3322.org）</w:t>
              <w:br/>
              <w:t>15. 等待编辑表单加载（real.wait，ms=1500）</w:t>
              <w:br/>
              <w:t>16. 修改：主机名改为 autotest002.3322.org（real.fill，selector=#fhId_DDNSHostName，value=autotest002.3322.org）</w:t>
              <w:br/>
              <w:t>17. 修改：点击 Apply 保存（real.click，selector=#fhId_onApply）</w:t>
              <w:br/>
              <w:t>18. 等待修改保存（real.wait，ms=2500）</w:t>
              <w:br/>
              <w:t>19. 修改生效：列表回读新主机名（real.assert_text_contains，selector=body，text=autotest002.3322.org）</w:t>
              <w:br/>
              <w:t>20. 非法修改：再次打开编辑（real.click，selector=text=autotest002.3322.org）</w:t>
              <w:br/>
              <w:t>21. 等待编辑表单加载（real.wait，ms=1500）</w:t>
              <w:br/>
              <w:t>22. 非法修改：账号填 33 个字符（超上限）（real.fill，selector=#fhId_DDNSUsername，value=aaaaaaaaaaaaaaaaaaaaaaaaaaaaaaaaa）</w:t>
              <w:br/>
              <w:t>23. 非法修改：点击 Apply（real.click，selector=#fhId_onApply）</w:t>
              <w:br/>
              <w:t>24. 等待校验提示（real.wait，ms=1000）</w:t>
              <w:br/>
              <w:t>25. 超长值被前端拦截（real.assert_text_contains，selector=body，text=Please enter 1-32 characters）</w:t>
              <w:br/>
              <w:t>26. 原值不变：列表仍显示原主机名（real.assert_text_contains，selector=body，text=autotest002.3322.org）</w:t>
              <w:br/>
              <w:t>27. 关闭编辑表单（不应用非法修改）（real.click，selector=#fhId_onCancel）</w:t>
              <w:br/>
              <w:t>28. 删除：勾选规则行并点击 Delete（real.delete_wan_row，row_text=autotest002.3322.org）</w:t>
              <w:br/>
              <w:t>29. 删除：确认框出现（real.assert_confirm_visible，keyword=Are you sure）</w:t>
              <w:br/>
              <w:t>30. 删除：确认删除（real.click_confirm，accept=true）</w:t>
              <w:br/>
              <w:t>31. 等待删除完成（real.wait，ms=2500）</w:t>
              <w:br/>
              <w:t>32. 删除后无残留：规则已消失（real.assert_text_not_contains，selector=body，text=autotest002.3322.org）</w:t>
              <w:br/>
              <w:t>33. 截图 CRUD 链路完成状态（real.screenshot，name=INTL-APP-116_crud_done）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ddns</w:t>
              <w:br/>
              <w:t>- 断言[文本包含]：回读：列表出现新增 DDNS 主机名</w:t>
              <w:br/>
              <w:t>- 断言[文本包含]：修改生效：列表回读新主机名</w:t>
              <w:br/>
              <w:t>- 断言[文本包含]：超长值被前端拦截</w:t>
              <w:br/>
              <w:t>- 断言[文本包含]：原值不变：列表仍显示原主机名</w:t>
              <w:br/>
              <w:t>- 断言[确认弹窗]：删除：确认框出现</w:t>
              <w:br/>
              <w:t>- 断言[文本不含]：删除后无残留：规则已消失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实际结果：通过（33/33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16_crud_don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INTL-APP-116 成果截图（步骤33）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测试项40：INTL-APP-117 DDNS 规则批量删除（勾选多条后删除）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INTL-APP-117 DDNS 规则批量删除（勾选多条后删除）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设备已上电，可正常登录；依赖 INTL-WAN-012 预置的 INTERNET_R_VID_99 WAN 接口（需先执行 wan 套件）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2026-09-23T09:02:41</w:t>
              <w:br/>
              <w:t>6. 耗时: 17.2s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DDNS（real.click_menu，l1=fhId_application_L1，l2=fhId_ddns_L2）</w:t>
              <w:br/>
              <w:t>3. 创建第一条：打开规则表单（real.click，selector=#fhId_Add）</w:t>
              <w:br/>
              <w:t>4. 创建第一条：启用 DDNS（real.select_option，selector=#fhId_DDNSCfgEnabled，option_text=Enable）</w:t>
              <w:br/>
              <w:t>5. 创建第一条：选择 WAN 接口（real.select_option，selector=#fhId_wanSelect，option_text=INTERNET_R_VID_99）</w:t>
              <w:br/>
              <w:t>6. 创建第一条：输入账号（real.fill，selector=#fhId_DDNSUsername，value=ddnstest003）</w:t>
              <w:br/>
              <w:t>7. 创建第一条：输入密码（real.fill，selector=#fhId_DDNSPassword，value=ddnstest123）</w:t>
              <w:br/>
              <w:t>8. 创建第一条：输入主机名（real.fill，selector=#fhId_DDNSHostName，value=autotest003.3322.org）</w:t>
              <w:br/>
              <w:t>9. 创建第一条：选择服务商（real.select_option，selector=#fhId_DDNSProvider，option_text=www.3322.org）</w:t>
              <w:br/>
              <w:t>10. 创建第一条：点击 Apply 保存（real.click，selector=#fhId_onApply）</w:t>
              <w:br/>
              <w:t>11. 等待保存完成（real.wait，ms=2500）</w:t>
              <w:br/>
              <w:t>12. 第一条创建成功：列表出现（real.assert_text_contains，selector=body，text=autotest003.3322.org）</w:t>
              <w:br/>
              <w:t>13. 创建第二条：打开规则表单（real.click，selector=#fhId_Add）</w:t>
              <w:br/>
              <w:t>14. 创建第二条：启用 DDNS（real.select_option，selector=#fhId_DDNSCfgEnabled，option_text=Enable）</w:t>
              <w:br/>
              <w:t>15. 创建第二条：选择 WAN 接口（real.select_option，selector=#fhId_wanSelect，option_text=INTERNET_R_VID_99）</w:t>
              <w:br/>
              <w:t>16. 创建第二条：输入账号（real.fill，selector=#fhId_DDNSUsername，value=ddnstest004）</w:t>
              <w:br/>
              <w:t>17. 创建第二条：输入密码（real.fill，selector=#fhId_DDNSPassword，value=ddnstest123）</w:t>
              <w:br/>
              <w:t>18. 创建第二条：输入主机名（real.fill，selector=#fhId_DDNSHostName，value=autotest004.3322.org）</w:t>
              <w:br/>
              <w:t>19. 创建第二条：选择服务商（real.select_option，selector=#fhId_DDNSProvider，option_text=www.3322.org）</w:t>
              <w:br/>
              <w:t>20. 创建第二条：点击 Apply 保存（real.click，selector=#fhId_onApply）</w:t>
              <w:br/>
              <w:t>21. 等待保存完成（real.wait，ms=2500）</w:t>
              <w:br/>
              <w:t>22. 第二条创建成功：列表出现（real.assert_text_contains，selector=body，text=autotest004.3322.org）</w:t>
              <w:br/>
              <w:t>23. 批量删除：勾选第一条（real.click，selector=#fhId_DDNSLists tr.el-table__row:has-text("autotest003.3322.org") .el-checkbox）</w:t>
              <w:br/>
              <w:t>24. 批量删除：勾选第二条（real.click，selector=#fhId_DDNSLists tr.el-table__row:has-text("autotest004.3322.org") .el-checkbox）</w:t>
              <w:br/>
              <w:t>25. 批量删除：点击 Delete（real.click，selector=#fhId_Delete）</w:t>
              <w:br/>
              <w:t>26. 批量删除：确认框出现（real.assert_confirm_visible，keyword=Are you sure）</w:t>
              <w:br/>
              <w:t>27. 批量删除：确认删除（real.click_confirm，accept=true）</w:t>
              <w:br/>
              <w:t>28. 等待删除完成（real.wait，ms=2500）</w:t>
              <w:br/>
              <w:t>29. 批量删除：第一条无残留（real.assert_text_not_contains，selector=body，text=autotest003.3322.org）</w:t>
              <w:br/>
              <w:t>30. 批量删除：第二条无残留（real.assert_text_not_contains，selector=body，text=autotest004.3322.org）</w:t>
              <w:br/>
              <w:t>31. 截图批量删除后页面（real.screenshot，name=INTL-APP-117_batch_del）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断言[文本包含]：第一条创建成功：列表出现</w:t>
              <w:br/>
              <w:t>- 断言[文本包含]：第二条创建成功：列表出现</w:t>
              <w:br/>
              <w:t>- 断言[确认弹窗]：批量删除：确认框出现</w:t>
              <w:br/>
              <w:t>- 断言[文本不含]：批量删除：第一条无残留</w:t>
              <w:br/>
              <w:t>- 断言[文本不含]：批量删除：第二条无残留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实际结果：通过（31/31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16_crud_don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INTL-APP-117 成果截图（步骤31）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16 页：端口映射页面（共 4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测试项41：INTL-APP-105 端口映射页面可访问，添加规则后表单显示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INTL-APP-105 端口映射页面可访问，添加规则后表单显示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2026-09-23T09:02:58</w:t>
              <w:br/>
              <w:t>6. 耗时: 7.4s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导航到端口映射（real.click_menu，l1=fhId_application_L1，l2=fhId_portMapping_L2）</w:t>
              <w:br/>
              <w:t>3. URL 含 portMapping（real.assert_url_contains，substring=portMapping）</w:t>
              <w:br/>
              <w:t>4. 端口映射规则列表可见（real.assert_visible，selector=#fhId_portMappingList）</w:t>
              <w:br/>
              <w:t>5. 点击添加规则（real.click，selector=#fhId_Add）</w:t>
              <w:br/>
              <w:t>6. WAN 接口下拉可见（real.assert_visible，selector=#fhId_wanSelect）</w:t>
              <w:br/>
              <w:t>7. 规则描述输入框可见（real.assert_visible，selector=#fhId_PortMappingDescription）</w:t>
              <w:br/>
              <w:t>8. 协议下拉可见（real.assert_visible，selector=#fhId_Protocol）</w:t>
              <w:br/>
              <w:t>9. 远端主机输入框可见（real.assert_visible，selector=#fhId_RemoteHost）</w:t>
              <w:br/>
              <w:t>10. 外部端口输入框可见（real.assert_visible，selector=#fhId_ExternalPort）</w:t>
              <w:br/>
              <w:t>11. 内部主机输入框可见（real.assert_visible，selector=#fhId_InternalClient）</w:t>
              <w:br/>
              <w:t>12. 内部端口输入框可见（real.assert_visible，selector=#fhId_InternalPort）</w:t>
              <w:br/>
              <w:t>13. 启用状态下拉可见（real.assert_visible，selector=#fhId_Enabled）</w:t>
              <w:br/>
              <w:t>14. 应用按钮可见（real.assert_visible，selector=#fhId_onApply）</w:t>
              <w:br/>
              <w:t>15. 截图端口映射添加表单（real.screenshot，name=INTL-APP-105_portmapping）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portMapping</w:t>
              <w:br/>
              <w:t>- 断言[可见性]：端口映射规则列表可见</w:t>
              <w:br/>
              <w:t>- 断言[可见性]：WAN 接口下拉可见</w:t>
              <w:br/>
              <w:t>- 断言[可见性]：规则描述输入框可见</w:t>
              <w:br/>
              <w:t>- 断言[可见性]：协议下拉可见</w:t>
              <w:br/>
              <w:t>- 断言[可见性]：远端主机输入框可见</w:t>
              <w:br/>
              <w:t>- 断言[可见性]：外部端口输入框可见</w:t>
              <w:br/>
              <w:t>- 断言[可见性]：内部主机输入框可见</w:t>
              <w:br/>
              <w:t>- 断言[可见性]：内部端口输入框可见</w:t>
              <w:br/>
              <w:t>- 断言[可见性]：启用状态下拉可见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实际结果：通过（15/15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05_portmapping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INTL-APP-105 成果截图（步骤15）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测试项42：INTL-APP-106 端口映射必填与端口范围校验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INTL-APP-106 端口映射必填与端口范围校验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2026-09-23T09:03:06</w:t>
              <w:br/>
              <w:t>6. 耗时: 10.9s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导航到端口映射（real.click_menu，l1=fhId_application_L1，l2=fhId_portMapping_L2）</w:t>
              <w:br/>
              <w:t>3. 点击添加规则（real.click，selector=#fhId_Add）</w:t>
              <w:br/>
              <w:t>4. 外部端口填 0，小于下限（real.fill，selector=#fhId_ExternalPort，value=0）</w:t>
              <w:br/>
              <w:t>5. 等待校验提示（real.wait，ms=1000）</w:t>
              <w:br/>
              <w:t>6. 点击 Apply 触发校验（real.click，selector=#fhId_onApply）</w:t>
              <w:br/>
              <w:t>7. 等待校验提示渲染（real.wait，ms=2000）</w:t>
              <w:br/>
              <w:t>8. 提示端口范围错误（real.assert_text_contains，selector=body，text=Please enter an integer between 1 and 65535.）</w:t>
              <w:br/>
              <w:t>9. 内部端口填 65536，超过上限（real.fill，selector=#fhId_InternalPort，value=65536）</w:t>
              <w:br/>
              <w:t>10. 等待校验提示（real.wait，ms=1000）</w:t>
              <w:br/>
              <w:t>11. 点击 Apply 触发校验（real.click，selector=#fhId_onApply）</w:t>
              <w:br/>
              <w:t>12. 等待校验提示渲染（real.wait，ms=2000）</w:t>
              <w:br/>
              <w:t>13. 再次提示端口范围错误（real.assert_text_contains，selector=body，text=Please enter an integer between 1 and 65535.）</w:t>
              <w:br/>
              <w:t>14. 截图端口映射校验错误（real.screenshot，name=INTL-APP-106_portmapping_err）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断言[文本包含]：提示端口范围错误</w:t>
              <w:br/>
              <w:t>- 断言[文本包含]：再次提示端口范围错误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实际结果：通过（14/14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06_portmapping_er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INTL-APP-106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测试项43：INTL-APP-114 端口映射规则新增/修改/删除完整链路（CRUD）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INTL-APP-114 端口映射规则新增/修改/删除完整链路（CRUD）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设备已上电，可正常登录；依赖 INTL-WAN-012 预置的 INTERNET_R_VID_99 WAN 接口（需先执行 wan 套件）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2026-09-23T09:03:17</w:t>
              <w:br/>
              <w:t>6. 耗时: 18.3s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导航到端口映射（real.click_menu，l1=fhId_application_L1，l2=fhId_portMapping_L2）</w:t>
              <w:br/>
              <w:t>3. URL 含 portMapping（real.assert_url_contains，substring=portMapping）</w:t>
              <w:br/>
              <w:t>4. 新增：打开添加表单（real.click，selector=#fhId_Add）</w:t>
              <w:br/>
              <w:t>5. 新增：选择 WAN 接口（real.select_option，selector=#fhId_wanSelect，option_text=INTERNET_R_VID_99）</w:t>
              <w:br/>
              <w:t>6. 新增：输入规则描述（real.fill，selector=#fhId_PortMappingDescription，value=PortMappingTest001）</w:t>
              <w:br/>
              <w:t>7. 新增：协议选 TCP（real.select_option，selector=#fhId_Protocol，option_text=TCP）</w:t>
              <w:br/>
              <w:t>8. 新增：外部端口 8080（real.fill，selector=#fhId_ExternalPort，value=8080）</w:t>
              <w:br/>
              <w:t>9. 新增：外部端口结束框 8080（单端口起止相同）（real.fill，selector=#fhId_ExternalPortEndRange，value=8080）</w:t>
              <w:br/>
              <w:t>10. 新增：内部主机 192.168.1.100（real.fill，selector=#fhId_InternalClient，value=192.168.1.100）</w:t>
              <w:br/>
              <w:t>11. 新增：内部端口 80（real.fill，selector=#fhId_InternalPort，value=80）</w:t>
              <w:br/>
              <w:t>12. 新增：内部端口结束框 80（单端口起止相同）（real.fill，selector=#fhId_InternalPortEndRange，value=80）</w:t>
              <w:br/>
              <w:t>13. 新增：启用规则（real.select_option，selector=#fhId_Enabled，option_text=Enable）</w:t>
              <w:br/>
              <w:t>14. 新增：点击 Apply 保存（real.click，selector=#fhId_onApply）</w:t>
              <w:br/>
              <w:t>15. 等待保存完成（real.wait，ms=2500）</w:t>
              <w:br/>
              <w:t>16. 回读：列表出现新增规则描述（real.assert_text_contains，selector=body，text=PortMappingTest001）</w:t>
              <w:br/>
              <w:t>17. 修改：点击规则行打开编辑（real.click，selector=text=PortMappingTest001）</w:t>
              <w:br/>
              <w:t>18. 等待编辑表单加载（real.wait，ms=1500）</w:t>
              <w:br/>
              <w:t>19. 修改：外部端口改为 8081（real.fill，selector=#fhId_ExternalPort，value=8081）</w:t>
              <w:br/>
              <w:t>20. 修改：外部端口结束框同步 8081（real.fill，selector=#fhId_ExternalPortEndRange，value=8081）</w:t>
              <w:br/>
              <w:t>21. 修改：点击 Apply 保存（real.click，selector=#fhId_onApply）</w:t>
              <w:br/>
              <w:t>22. 等待修改保存（real.wait，ms=2500）</w:t>
              <w:br/>
              <w:t>23. 修改生效：列表回读外部端口 8081（real.assert_text_contains，selector=body，text=8081）</w:t>
              <w:br/>
              <w:t>24. 非法修改：再次打开编辑（real.click，selector=text=PortMappingTest001）</w:t>
              <w:br/>
              <w:t>25. 等待编辑表单加载（real.wait，ms=1500）</w:t>
              <w:br/>
              <w:t>26. 非法修改：外部端口填 0（越界）（real.fill，selector=#fhId_ExternalPort，value=0）</w:t>
              <w:br/>
              <w:t>27. 非法修改：点击 Apply（real.click，selector=#fhId_onApply）</w:t>
              <w:br/>
              <w:t>28. 等待校验提示（real.wait，ms=1000）</w:t>
              <w:br/>
              <w:t>29. 非法值被前端拦截（real.assert_text_contains，selector=body，text=Please enter an integer between 1 and 65535.）</w:t>
              <w:br/>
              <w:t>30. 原值不变：列表仍显示 8081（real.assert_text_contains，selector=body，text=8081）</w:t>
              <w:br/>
              <w:t>31. 关闭编辑表单（不应用非法修改）（real.click，selector=#fhId_onCancel）</w:t>
              <w:br/>
              <w:t>32. 删除：勾选规则行并点击 Delete（real.delete_wan_row，row_text=PortMappingTest001）</w:t>
              <w:br/>
              <w:t>33. 删除：确认框出现（real.assert_confirm_visible，keyword=Are you sure）</w:t>
              <w:br/>
              <w:t>34. 删除：确认删除（real.click_confirm，accept=true）</w:t>
              <w:br/>
              <w:t>35. 等待删除完成（real.wait，ms=2500）</w:t>
              <w:br/>
              <w:t>36. 删除后无残留：规则已消失（real.assert_text_not_contains，selector=body，text=PortMappingTest001）</w:t>
              <w:br/>
              <w:t>37. 截图 CRUD 链路完成状态（real.screenshot，name=INTL-APP-114_crud_done）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portMapping</w:t>
              <w:br/>
              <w:t>- 断言[文本包含]：回读：列表出现新增规则描述</w:t>
              <w:br/>
              <w:t>- 断言[文本包含]：修改生效：列表回读外部端口 8081</w:t>
              <w:br/>
              <w:t>- 断言[文本包含]：非法值被前端拦截</w:t>
              <w:br/>
              <w:t>- 断言[文本包含]：原值不变：列表仍显示 8081</w:t>
              <w:br/>
              <w:t>- 断言[确认弹窗]：删除：确认框出现</w:t>
              <w:br/>
              <w:t>- 断言[文本不含]：删除后无残留：规则已消失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实际结果：通过（37/37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14_crud_don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INTL-APP-114 成果截图（步骤37）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测试项44：INTL-APP-115 端口映射规则批量删除（勾选多条后删除）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INTL-APP-115 端口映射规则批量删除（勾选多条后删除）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设备已上电，可正常登录；依赖 INTL-WAN-012 预置的 INTERNET_R_VID_99 WAN 接口（需先执行 wan 套件）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2026-09-23T09:03:35</w:t>
              <w:br/>
              <w:t>6. 耗时: 16.9s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导航到端口映射（real.click_menu，l1=fhId_application_L1，l2=fhId_portMapping_L2）</w:t>
              <w:br/>
              <w:t>3. 创建第一条：打开添加表单（real.click，selector=#fhId_Add）</w:t>
              <w:br/>
              <w:t>4. 创建第一条：选择 WAN 接口（real.select_option，selector=#fhId_wanSelect，option_text=INTERNET_R_VID_99）</w:t>
              <w:br/>
              <w:t>5. 创建第一条：输入规则描述（real.fill，selector=#fhId_PortMappingDescription，value=BatchDel001）</w:t>
              <w:br/>
              <w:t>6. 创建第一条：协议选 TCP（real.select_option，selector=#fhId_Protocol，option_text=TCP）</w:t>
              <w:br/>
              <w:t>7. 创建第一条：外部端口 8090（real.fill，selector=#fhId_ExternalPort，value=8090）</w:t>
              <w:br/>
              <w:t>8. 创建第一条：外部端口结束框 8090（单端口起止相同）（real.fill，selector=#fhId_ExternalPortEndRange，value=8090）</w:t>
              <w:br/>
              <w:t>9. 创建第一条：内部主机 192.168.1.101（real.fill，selector=#fhId_InternalClient，value=192.168.1.101）</w:t>
              <w:br/>
              <w:t>10. 创建第一条：内部端口 81（real.fill，selector=#fhId_InternalPort，value=81）</w:t>
              <w:br/>
              <w:t>11. 创建第一条：内部端口结束框 81（单端口起止相同）（real.fill，selector=#fhId_InternalPortEndRange，value=81）</w:t>
              <w:br/>
              <w:t>12. 创建第一条：启用规则（real.select_option，selector=#fhId_Enabled，option_text=Enable）</w:t>
              <w:br/>
              <w:t>13. 创建第一条：点击 Apply 保存（real.click，selector=#fhId_onApply）</w:t>
              <w:br/>
              <w:t>14. 等待保存完成（real.wait，ms=2500）</w:t>
              <w:br/>
              <w:t>15. 第一条创建成功：列表出现（real.assert_text_contains，selector=body，text=BatchDel001）</w:t>
              <w:br/>
              <w:t>16. 创建第二条：打开添加表单（real.click，selector=#fhId_Add）</w:t>
              <w:br/>
              <w:t>17. 创建第二条：选择 WAN 接口（real.select_option，selector=#fhId_wanSelect，option_text=INTERNET_R_VID_99）</w:t>
              <w:br/>
              <w:t>18. 创建第二条：输入规则描述（real.fill，selector=#fhId_PortMappingDescription，value=BatchDel002）</w:t>
              <w:br/>
              <w:t>19. 创建第二条：协议选 TCP（real.select_option，selector=#fhId_Protocol，option_text=TCP）</w:t>
              <w:br/>
              <w:t>20. 创建第二条：外部端口 8091（real.fill，selector=#fhId_ExternalPort，value=8091）</w:t>
              <w:br/>
              <w:t>21. 创建第二条：外部端口结束框 8091（单端口起止相同）（real.fill，selector=#fhId_ExternalPortEndRange，value=8091）</w:t>
              <w:br/>
              <w:t>22. 创建第二条：内部主机 192.168.1.102（real.fill，selector=#fhId_InternalClient，value=192.168.1.102）</w:t>
              <w:br/>
              <w:t>23. 创建第二条：内部端口 82（real.fill，selector=#fhId_InternalPort，value=82）</w:t>
              <w:br/>
              <w:t>24. 创建第二条：内部端口结束框 82（单端口起止相同）（real.fill，selector=#fhId_InternalPortEndRange，value=82）</w:t>
              <w:br/>
              <w:t>25. 创建第二条：启用规则（real.select_option，selector=#fhId_Enabled，option_text=Enable）</w:t>
              <w:br/>
              <w:t>26. 创建第二条：点击 Apply 保存（real.click，selector=#fhId_onApply）</w:t>
              <w:br/>
              <w:t>27. 等待保存完成（real.wait，ms=2500）</w:t>
              <w:br/>
              <w:t>28. 第二条创建成功：列表出现（real.assert_text_contains，selector=body，text=BatchDel002）</w:t>
              <w:br/>
              <w:t>29. 批量删除：勾选第一条（real.click，selector=#fhId_portMappingList tr.el-table__row:has-text("BatchDel001") .el-checkbox）</w:t>
              <w:br/>
              <w:t>30. 批量删除：勾选第二条（real.click，selector=#fhId_portMappingList tr.el-table__row:has-text("BatchDel002") .el-checkbox）</w:t>
              <w:br/>
              <w:t>31. 批量删除：点击 Delete（real.click，selector=#fhId_Delete）</w:t>
              <w:br/>
              <w:t>32. 批量删除：确认框出现（real.assert_confirm_visible，keyword=Are you sure）</w:t>
              <w:br/>
              <w:t>33. 批量删除：确认删除（real.click_confirm，accept=true）</w:t>
              <w:br/>
              <w:t>34. 等待删除完成（real.wait，ms=2500）</w:t>
              <w:br/>
              <w:t>35. 批量删除：第一条无残留（real.assert_text_not_contains，selector=body，text=BatchDel001）</w:t>
              <w:br/>
              <w:t>36. 批量删除：第二条无残留（real.assert_text_not_contains，selector=body，text=BatchDel002）</w:t>
              <w:br/>
              <w:t>37. 截图批量删除后页面（real.screenshot，name=INTL-APP-115_batch_del）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断言[文本包含]：第一条创建成功：列表出现</w:t>
              <w:br/>
              <w:t>- 断言[文本包含]：第二条创建成功：列表出现</w:t>
              <w:br/>
              <w:t>- 断言[确认弹窗]：批量删除：确认框出现</w:t>
              <w:br/>
              <w:t>- 断言[文本不含]：批量删除：第一条无残留</w:t>
              <w:br/>
              <w:t>- 断言[文本不含]：批量删除：第二条无残留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实际结果：通过（37/37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14_crud_don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INTL-APP-115 成果截图（步骤37）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17 页：UPnP 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测试项45：INTL-APP-107 UPnP 页面可访问，启用开关与接口选择显示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INTL-APP-107 UPnP 页面可访问，启用开关与接口选择显示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2026-09-23T09:03:52</w:t>
              <w:br/>
              <w:t>6. 耗时: 7.4s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UPnP（real.click_menu，l1=fhId_application_L1，l2=fhId_upnp_L2）</w:t>
              <w:br/>
              <w:t>3. URL 含 upnp（real.assert_url_contains，substring=upnp）</w:t>
              <w:br/>
              <w:t>4. 启用选项可见（real.assert_visible，selector=#fhId_Enable）</w:t>
              <w:br/>
              <w:t>5. 禁用选项可见（real.assert_visible，selector=#fhId_Disable）</w:t>
              <w:br/>
              <w:t>6. 接口选择下拉可见（real.assert_visible，selector=#fhId_UpnpInterface）</w:t>
              <w:br/>
              <w:t>7. 应用按钮可见（real.assert_visible，selector=#fhId_onEnableApply）</w:t>
              <w:br/>
              <w:t>8. 截图 UPnP 页（real.screenshot，name=INTL-APP-107_upnp）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upnp</w:t>
              <w:br/>
              <w:t>- 断言[可见性]：启用选项可见</w:t>
              <w:br/>
              <w:t>- 断言[可见性]：禁用选项可见</w:t>
              <w:br/>
              <w:t>- 断言[可见性]：接口选择下拉可见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07_upn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INTL-APP-107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18 页：NAT 页面（共 3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测试项46：INTL-APP-108 NAT 页面可访问，规则类型选项完整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INTL-APP-108 NAT 页面可访问，规则类型选项完整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2026-09-23T09:04:00</w:t>
              <w:br/>
              <w:t>6. 耗时: 4.8s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NAT（real.click_menu，l1=fhId_application_L1，l2=fhId_nat_L2，l3=fhId_nat_L3）</w:t>
              <w:br/>
              <w:t>3. URL 含 nat（real.assert_url_contains，substring=nat）</w:t>
              <w:br/>
              <w:t>4. NAT 规则列表表格可见（real.assert_visible，selector=#fhId_NatList）</w:t>
              <w:br/>
              <w:t>5. 点击添加规则（real.click，selector=#fhId_Add）</w:t>
              <w:br/>
              <w:t>6. WAN 接口下拉可见（real.assert_visible，selector=#fhId_wanSelect）</w:t>
              <w:br/>
              <w:t>7. 规则描述输入框可见（real.assert_visible，selector=#fhId_Description）</w:t>
              <w:br/>
              <w:t>8. 规则类型下拉可见（real.assert_visible，selector=#fhId_RuleType）</w:t>
              <w:br/>
              <w:t>9. 规则类型含 One-to-One（real.assert_option_present，selector=#fhId_RuleType，option_text=One-to-One）</w:t>
              <w:br/>
              <w:t>10. 规则类型含 Many-to-One（real.assert_option_present，selector=#fhId_RuleType，option_text=Many-to-One）</w:t>
              <w:br/>
              <w:t>11. 规则类型含 Many-to-Many Overload（real.assert_option_present，selector=#fhId_RuleType，option_text=Many-to-Many Overload）</w:t>
              <w:br/>
              <w:t>12. 规则类型含 Many-to-Many No Overload（real.assert_option_present，selector=#fhId_RuleType，option_text=Many-to-Many No Overload）</w:t>
              <w:br/>
              <w:t>13. 规则类型含 Server（real.assert_option_present，selector=#fhId_RuleType，option_text=Server）</w:t>
              <w:br/>
              <w:t>14. 本地起始 IP 输入框可见（real.assert_visible，selector=#fhId_LocalIPStart）</w:t>
              <w:br/>
              <w:t>15. 本地结束 IP 输入框可见（real.assert_visible，selector=#fhId_LocalIPEnd）</w:t>
              <w:br/>
              <w:t>16. 公网起始 IP 输入框可见（real.assert_visible，selector=#fhId_PublicIPStart）</w:t>
              <w:br/>
              <w:t>17. 公网结束 IP 输入框可见（real.assert_visible，selector=#fhId_PublicIPEnd）</w:t>
              <w:br/>
              <w:t>18. 应用按钮可见（real.assert_visible，selector=#fhId_onApply）</w:t>
              <w:br/>
              <w:t>19. 截图 NAT 添加表单（real.screenshot，name=INTL-APP-108_nat）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nat</w:t>
              <w:br/>
              <w:t>- 断言[可见性]：NAT 规则列表表格可见</w:t>
              <w:br/>
              <w:t>- 断言[可见性]：WAN 接口下拉可见</w:t>
              <w:br/>
              <w:t>- 断言[可见性]：规则描述输入框可见</w:t>
              <w:br/>
              <w:t>- 断言[可见性]：规则类型下拉可见</w:t>
              <w:br/>
              <w:t>- 断言[下拉包含选项]：规则类型含 One-to-One</w:t>
              <w:br/>
              <w:t>- 断言[下拉包含选项]：规则类型含 Many-to-One</w:t>
              <w:br/>
              <w:t>- 断言[下拉包含选项]：规则类型含 Many-to-Many Overload</w:t>
              <w:br/>
              <w:t>- 断言[下拉包含选项]：规则类型含 Many-to-Many No Overload</w:t>
              <w:br/>
              <w:t>- 断言[下拉包含选项]：规则类型含 Server</w:t>
              <w:br/>
              <w:t>- 断言[可见性]：本地起始 IP 输入框可见</w:t>
              <w:br/>
              <w:t>- 断言[可见性]：本地结束 IP 输入框可见</w:t>
              <w:br/>
              <w:t>- 断言[可见性]：公网起始 IP 输入框可见</w:t>
              <w:br/>
              <w:t>- 断言[可见性]：公网结束 IP 输入框可见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实际结果：通过（18/18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08_na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INTL-APP-108 成果截图（步骤18）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测试项47：INTL-APP-118 NAT 规则本地 IP 非法被校验拦截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INTL-APP-118 NAT 规则本地 IP 非法被校验拦截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设备已上电，可正常登录；依赖 INTL-WAN-012 预置的 INTERNET_R_VID_99 WAN 接口（需先执行 wan 套件）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2026-09-23T09:04:05</w:t>
              <w:br/>
              <w:t>6. 耗时: 3.8s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NAT（real.click_menu，l1=fhId_application_L1，l2=fhId_nat_L2，l3=fhId_nat_L3）</w:t>
              <w:br/>
              <w:t>3. 点击添加规则（real.click，selector=#fhId_Add）</w:t>
              <w:br/>
              <w:t>4. 选择 WAN 接口（real.select_option，selector=#fhId_wanSelect，option_text=INTERNET_R_VID_99）</w:t>
              <w:br/>
              <w:t>5. 规则类型选 Many-to-One（real.select_option，selector=#fhId_RuleType，option_text=Many-to-One）</w:t>
              <w:br/>
              <w:t>6. 本地起始 IP 填越界地址（real.fill，selector=#fhId_LocalIPStart，value=999.1.1.1）</w:t>
              <w:br/>
              <w:t>7. 点击 Apply 触发校验（real.click，selector=#fhId_onApply）</w:t>
              <w:br/>
              <w:t>8. 等待校验提示渲染（real.wait，ms=1000）</w:t>
              <w:br/>
              <w:t>9. 非法 IP 被前端拦截（real.assert_text_contains，selector=body，text=Please enter a valid IPv4 address!）</w:t>
              <w:br/>
              <w:t>10. 点击 Cancel 关闭表单（不应用）（real.click，selector=#fhId_onCancel）</w:t>
              <w:br/>
              <w:t>11. 截图 NAT 非法 IP 校验（real.screenshot，name=INTL-APP-118_ip_invalid）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断言[文本包含]：非法 IP 被前端拦截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18_ip_invali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INTL-APP-118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测试项48：INTL-APP-119 NAT 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INTL-APP-119 NAT 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设备已上电，可正常登录；依赖 INTL-WAN-012 预置的 INTERNET_R_VID_99 WAN 接口（需先执行 wan 套件）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2026-09-23T09:04:08</w:t>
              <w:br/>
              <w:t>6. 耗时: 10.1s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NAT（real.click_menu，l1=fhId_application_L1，l2=fhId_nat_L2，l3=fhId_nat_L3）</w:t>
              <w:br/>
              <w:t>3. URL 含 nat（real.assert_url_contains，substring=nat）</w:t>
              <w:br/>
              <w:t>4. 新增：打开规则表单（real.click，selector=#fhId_Add）</w:t>
              <w:br/>
              <w:t>5. 新增：选择 WAN 接口（real.select_option，selector=#fhId_wanSelect，option_text=INTERNET_R_VID_99）</w:t>
              <w:br/>
              <w:t>6. 新增：规则类型选 Many-to-One（real.select_option，selector=#fhId_RuleType，option_text=Many-to-One）</w:t>
              <w:br/>
              <w:t>7. 新增：输入规则描述（real.fill，selector=#fhId_Description，value=nat_crud_test）</w:t>
              <w:br/>
              <w:t>8. 新增：本地起始 IP 192.168.1.100（real.fill，selector=#fhId_LocalIPStart，value=192.168.1.100）</w:t>
              <w:br/>
              <w:t>9. 新增：本地结束 IP 192.168.1.110（real.fill，selector=#fhId_LocalIPEnd，value=192.168.1.110）</w:t>
              <w:br/>
              <w:t>10. 新增：公网起始 IP 1.1.1.1（real.fill，selector=#fhId_PublicIPStart，value=1.1.1.1）</w:t>
              <w:br/>
              <w:t>11. 新增：点击 Apply 保存（real.click，selector=#fhId_onApply）</w:t>
              <w:br/>
              <w:t>12. 等待保存完成（real.wait，ms=2500）</w:t>
              <w:br/>
              <w:t>13. 回读：列表出现新增规则描述（real.assert_text_contains，selector=body，text=nat_crud_test）</w:t>
              <w:br/>
              <w:t>14. 修改：点击规则行打开编辑（real.click，selector=text=nat_crud_test）</w:t>
              <w:br/>
              <w:t>15. 等待编辑表单加载（real.wait，ms=1500）</w:t>
              <w:br/>
              <w:t>16. 修改：描述改为 nat_crud_test2（real.fill，selector=#fhId_Description，value=nat_crud_test2）</w:t>
              <w:br/>
              <w:t>17. 修改：点击 Apply 保存（real.click，selector=#fhId_onApply）</w:t>
              <w:br/>
              <w:t>18. 等待修改保存（real.wait，ms=2500）</w:t>
              <w:br/>
              <w:t>19. 修改生效：列表回读新描述（real.assert_text_contains，selector=body，text=nat_crud_test2）</w:t>
              <w:br/>
              <w:t>20. 删除：勾选规则行并点击 Delete（real.delete_wan_row，row_text=nat_crud_test2）</w:t>
              <w:br/>
              <w:t>21. 删除：确认框出现（real.assert_confirm_visible，keyword=Are you sure you want to delete the selected rule?）</w:t>
              <w:br/>
              <w:t>22. 删除：确认删除（real.click_confirm，accept=true）</w:t>
              <w:br/>
              <w:t>23. 等待删除完成（real.wait，ms=2500）</w:t>
              <w:br/>
              <w:t>24. 删除后无残留：规则已消失（real.assert_text_not_contains，selector=body，text=nat_crud_test2）</w:t>
              <w:br/>
              <w:t>25. 截图 CRUD 链路完成状态（real.screenshot，name=INTL-APP-119_crud_done）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nat</w:t>
              <w:br/>
              <w:t>- 断言[文本包含]：回读：列表出现新增规则描述</w:t>
              <w:br/>
              <w:t>- 断言[文本包含]：修改生效：列表回读新描述</w:t>
              <w:br/>
              <w:t>- 断言[确认弹窗]：删除：确认框出现</w:t>
              <w:br/>
              <w:t>- 断言[文本不含]：删除后无残留：规则已消失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实际结果：通过（24/24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19_crud_don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INTL-APP-119 成果截图（步骤24）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19 页：DMZ 页面（共 2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测试项49：INTL-APP-109 DMZ 页面可访问，添加规则后表单显示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INTL-APP-109 DMZ 页面可访问，添加规则后表单显示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2026-09-23T09:04:19</w:t>
              <w:br/>
              <w:t>6. 耗时: 7.4s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DMZ（real.click_menu，l1=fhId_application_L1，l2=fhId_dmz_L2）</w:t>
              <w:br/>
              <w:t>3. URL 含 dmz（real.assert_url_contains，substring=dmz）</w:t>
              <w:br/>
              <w:t>4. DMZ 规则列表表格可见（real.assert_visible，selector=#fhId_DMZLists）</w:t>
              <w:br/>
              <w:t>5. 点击添加规则（real.click，selector=#fhId_Add）</w:t>
              <w:br/>
              <w:t>6. 启用状态下拉可见（real.assert_visible，selector=#fhId_DMZEnable）</w:t>
              <w:br/>
              <w:t>7. WAN 接口下拉可见（real.assert_visible，selector=#fhId_wanSelect）</w:t>
              <w:br/>
              <w:t>8. DMZ 主机 IP 输入框可见（real.assert_visible，selector=#fhId_DMZHostIP）</w:t>
              <w:br/>
              <w:t>9. 应用按钮可见（real.assert_visible，selector=#fhId_onApply）</w:t>
              <w:br/>
              <w:t>10. 截图 DMZ 添加表单（real.screenshot，name=INTL-APP-109_dmz）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dmz</w:t>
              <w:br/>
              <w:t>- 断言[可见性]：DMZ 规则列表表格可见</w:t>
              <w:br/>
              <w:t>- 断言[可见性]：启用状态下拉可见</w:t>
              <w:br/>
              <w:t>- 断言[可见性]：WAN 接口下拉可见</w:t>
              <w:br/>
              <w:t>- 断言[可见性]：DMZ 主机 IP 输入框可见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09_dmz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INTL-APP-109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测试项50：INTL-APP-110 DMZ 主机 IP 非法输入校验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INTL-APP-110 DMZ 主机 IP 非法输入校验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2026-09-23T09:04:26</w:t>
              <w:br/>
              <w:t>6. 耗时: 8.2s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DMZ（real.click_menu，l1=fhId_application_L1，l2=fhId_dmz_L2）</w:t>
              <w:br/>
              <w:t>3. 点击添加规则（real.click，selector=#fhId_Add）</w:t>
              <w:br/>
              <w:t>4. DMZ 主机 IP 填非法地址（real.fill，selector=#fhId_DMZHostIP，value=999.1.1.1）</w:t>
              <w:br/>
              <w:t>5. 等待校验提示（real.wait，ms=1000）</w:t>
              <w:br/>
              <w:t>6. 提示 IPv4 地址非法（real.assert_text_contains，selector=body，text=Please enter a valid IPv4 address.）</w:t>
              <w:br/>
              <w:t>7. 截图 DMZ IP 校验错误（real.screenshot，name=INTL-APP-110_dmz_err）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断言[文本包含]：提示 IPv4 地址非法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10_dmz_er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INTL-APP-110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20 页：Ping 诊断页面（共 2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测试项51：INTL-APP-111 Ping 诊断页面可访问，必填项未选时提示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INTL-APP-111 Ping 诊断页面可访问，必填项未选时提示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2026-09-23T09:04:34</w:t>
              <w:br/>
              <w:t>6. 耗时: 1.9s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Ping 诊断（real.click_menu，l1=fhId_application_L1，l2=fhId_diagnose_L2，l3=fhId_ping_L3）</w:t>
              <w:br/>
              <w:t>3. URL 含 ping（real.assert_url_contains，substring=ping）</w:t>
              <w:br/>
              <w:t>4. 接口下拉可见（real.assert_visible，selector=#fhId_Interface）</w:t>
              <w:br/>
              <w:t>5. IP 版本下拉可见（real.assert_visible，selector=#fhId_IPVersion）</w:t>
              <w:br/>
              <w:t>6. 重复次数输入框可见（real.assert_visible，selector=#fhId_NumberOfRepetitions）</w:t>
              <w:br/>
              <w:t>7. 目的地址输入框可见（real.assert_visible，selector=#fhId_Host）</w:t>
              <w:br/>
              <w:t>8. 不选接口直接点击诊断（real.click，selector=#fhId_Diagnose）</w:t>
              <w:br/>
              <w:t>9. 等待校验提示（real.wait，ms=1000）</w:t>
              <w:br/>
              <w:t>10. 提示先选择接口（real.assert_text_contains，selector=body，text=Please select a interface.）</w:t>
              <w:br/>
              <w:t>11. 截图 Ping 必填校验（real.screenshot，name=INTL-APP-111_ping_err）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ping</w:t>
              <w:br/>
              <w:t>- 断言[可见性]：接口下拉可见</w:t>
              <w:br/>
              <w:t>- 断言[可见性]：IP 版本下拉可见</w:t>
              <w:br/>
              <w:t>- 断言[可见性]：重复次数输入框可见</w:t>
              <w:br/>
              <w:t>- 断言[可见性]：目的地址输入框可见</w:t>
              <w:br/>
              <w:t>- 断言[文本包含]：提示先选择接口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11_ping_err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INTL-APP-111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测试项52：INTL-APP-112 Ping 重复次数边界校验（1-10）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INTL-APP-112 Ping 重复次数边界校验（1-10）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2026-09-23T09:04:36</w:t>
              <w:br/>
              <w:t>6. 耗时: 4.8s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Ping 诊断（real.click_menu，l1=fhId_application_L1，l2=fhId_diagnose_L2，l3=fhId_ping_L3）</w:t>
              <w:br/>
              <w:t>3. 重复次数填 0，小于下限（real.fill，selector=#fhId_NumberOfRepetitions，value=0）</w:t>
              <w:br/>
              <w:t>4. 等待校验提示（real.wait，ms=1000）</w:t>
              <w:br/>
              <w:t>5. 点击目的地址框使重复次数失焦触发校验（页面无 Apply）（real.click，selector=#fhId_Host）</w:t>
              <w:br/>
              <w:t>6. 等待校验提示渲染（real.wait，ms=2000）</w:t>
              <w:br/>
              <w:t>7. 提示重复次数范围错误（real.assert_text_contains，selector=body，text=Please enter an integer between 1 and 10.）</w:t>
              <w:br/>
              <w:t>8. 重复次数填 11，超过上限（real.fill，selector=#fhId_NumberOfRepetitions，value=11）</w:t>
              <w:br/>
              <w:t>9. 等待校验提示（real.wait，ms=1000）</w:t>
              <w:br/>
              <w:t>10. 点击目的地址框使重复次数失焦触发校验（页面无 Apply）（real.click，selector=#fhId_Host）</w:t>
              <w:br/>
              <w:t>11. 等待校验提示渲染（real.wait，ms=2000）</w:t>
              <w:br/>
              <w:t>12. 再次提示重复次数范围错误（real.assert_text_contains，selector=body，text=Please enter an integer between 1 and 10.）</w:t>
              <w:br/>
              <w:t>13. 截图重复次数校验错误（real.screenshot，name=INTL-APP-112_ping_repeat_err）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断言[文本包含]：提示重复次数范围错误</w:t>
              <w:br/>
              <w:t>- 断言[文本包含]：再次提示重复次数范围错误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12_ping_repeat_err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INTL-APP-112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21 页：Traceroute 诊断页面（共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测试项53：INTL-APP-113 Traceroute 诊断页面可访问，必填项未选时提示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Application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INTL-APP-113 Traceroute 诊断页面可访问，必填项未选时提示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2026-09-23T09:04:41</w:t>
              <w:br/>
              <w:t>6. 耗时: 1.9s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Traceroute 诊断（real.click_menu，l1=fhId_application_L1，l2=fhId_diagnose_L2，l3=fhId_traceroute_L3）</w:t>
              <w:br/>
              <w:t>3. URL 含 traceroute（real.assert_url_contains，substring=traceroute）</w:t>
              <w:br/>
              <w:t>4. 目的地址输入框可见（real.assert_visible，selector=#fhId_Host）</w:t>
              <w:br/>
              <w:t>5. 接口下拉可见（real.assert_visible，selector=#fhId_Interface）</w:t>
              <w:br/>
              <w:t>6. IP 版本下拉可见（real.assert_visible，selector=#fhId_IPVersion）</w:t>
              <w:br/>
              <w:t>7. 不选接口直接点击诊断（real.click，selector=#fhId_Diagnose）</w:t>
              <w:br/>
              <w:t>8. 等待校验提示（real.wait，ms=1000）</w:t>
              <w:br/>
              <w:t>9. 提示先选择接口（real.assert_text_contains，selector=body，text=Please select a interface.）</w:t>
              <w:br/>
              <w:t>10. 截图 Traceroute 必填校验（real.screenshot，name=INTL-APP-113_traceroute_err）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traceroute</w:t>
              <w:br/>
              <w:t>- 断言[可见性]：目的地址输入框可见</w:t>
              <w:br/>
              <w:t>- 断言[可见性]：接口下拉可见</w:t>
              <w:br/>
              <w:t>- 断言[可见性]：IP 版本下拉可见</w:t>
              <w:br/>
              <w:t>- 断言[文本包含]：提示先选择接口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Application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APP-113_traceroute_err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INTL-APP-113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22 页：WAN 互联网设置页面（共 2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测试项54：INTL-NET-101 Internet 设置页面可访问，WAN 列表与操作按钮显示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Network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INTL-NET-101 Internet 设置页面可访问，WAN 列表与操作按钮显示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2026-09-23T09:04:43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Internet 设置（real.click_menu，l1=fhId_network_L1，l2=fhId_broadBandSettings_L2，l3=fhId_internetSettings_L3）</w:t>
              <w:br/>
              <w:t>3. URL 含 internetSettings（real.assert_url_contains，substring=internetSettings）</w:t>
              <w:br/>
              <w:t>4. WAN 连接列表表格可见（real.assert_visible，selector=#fhId_wanDataTable）</w:t>
              <w:br/>
              <w:t>5. 新增按钮可见（real.assert_visible，selector=#fhId_Add）</w:t>
              <w:br/>
              <w:t>6. 删除按钮可见（real.assert_visible，selector=#fhId_Delete）</w:t>
              <w:br/>
              <w:t>7. 截图 Internet 设置页（real.screenshot，name=INTL-NET-101_internet）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internetSettings</w:t>
              <w:br/>
              <w:t>- 断言[可见性]：WAN 连接列表表格可见</w:t>
              <w:br/>
              <w:t>- 断言[可见性]：新增按钮可见</w:t>
              <w:br/>
              <w:t>- 断言[可见性]：删除按钮可见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Network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AN-001_wa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INTL-NET-101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测试项55：INTL-NET-102 Internet 设置连接类型与服务类型选项完整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Network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INTL-NET-102 Internet 设置连接类型与服务类型选项完整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2026-09-23T09:04:45</w:t>
              <w:br/>
              <w:t>6. 耗时: 7.0s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Internet 设置（real.click_menu，l1=fhId_network_L1，l2=fhId_broadBandSettings_L2，l3=fhId_internetSettings_L3）</w:t>
              <w:br/>
              <w:t>3. 点击 Add 打开 WAN 新增表单（连接类型/封装类型/服务类型下拉在表单内）（real.click，selector=#fhId_Add）</w:t>
              <w:br/>
              <w:t>4. 等待表单渲染（real.wait，ms=1500）</w:t>
              <w:br/>
              <w:t>5. 连接类型下拉可见（real.assert_visible，selector=#fhId_connectMode）</w:t>
              <w:br/>
              <w:t>6. 切换连接类型为 Route（real.select_option，selector=#fhId_connectMode，option_text=Route）</w:t>
              <w:br/>
              <w:t>7. 连接类型含 Route（real.assert_option_present，selector=#fhId_connectMode，option_text=Route）</w:t>
              <w:br/>
              <w:t>8. 连接类型含 Bridge（real.assert_option_present，selector=#fhId_connectMode，option_text=Bridge）</w:t>
              <w:br/>
              <w:t>9. 封装类型下拉可见（real.assert_visible，selector=#fhId_iporppp）</w:t>
              <w:br/>
              <w:t>10. 封装类型含 IPoE（real.assert_option_present，selector=#fhId_iporppp，option_text=IPoE）</w:t>
              <w:br/>
              <w:t>11. 封装类型含 PPPoE（real.assert_option_present，selector=#fhId_iporppp，option_text=PPPoE）</w:t>
              <w:br/>
              <w:t>12. 服务类型下拉可见（real.assert_visible，selector=#fhId_ServiceList）</w:t>
              <w:br/>
              <w:t>13. 服务类型含 INTERNET（real.assert_option_present，selector=#fhId_ServiceList，option_text=INTERNET）</w:t>
              <w:br/>
              <w:t>14. 服务类型含 TR069（real.assert_option_present，selector=#fhId_ServiceList，option_text=TR069）</w:t>
              <w:br/>
              <w:t>15. 服务类型含 IPTV（real.assert_option_present，selector=#fhId_ServiceList，option_text=IPTV）</w:t>
              <w:br/>
              <w:t>16. 截图连接类型与服务类型选项（real.screenshot，name=INTL-NET-102_internet_options）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断言[可见性]：连接类型下拉可见</w:t>
              <w:br/>
              <w:t>- 断言[下拉包含选项]：连接类型含 Route</w:t>
              <w:br/>
              <w:t>- 断言[下拉包含选项]：连接类型含 Bridge</w:t>
              <w:br/>
              <w:t>- 断言[可见性]：封装类型下拉可见</w:t>
              <w:br/>
              <w:t>- 断言[下拉包含选项]：封装类型含 IPoE</w:t>
              <w:br/>
              <w:t>- 断言[下拉包含选项]：封装类型含 PPPoE</w:t>
              <w:br/>
              <w:t>- 断言[可见性]：服务类型下拉可见</w:t>
              <w:br/>
              <w:t>- 断言[下拉包含选项]：服务类型含 INTERNET</w:t>
              <w:br/>
              <w:t>- 断言[下拉包含选项]：服务类型含 TR069</w:t>
              <w:br/>
              <w:t>- 断言[下拉包含选项]：服务类型含 IPTV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实际结果：通过（15/15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Network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NET-102_internet_option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INTL-NET-102 成果截图（步骤15）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23 页：IPTV 设置页面（共 2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测试项56：INTL-NET-103 IPTV 设置页面可访问，代理开关与全局 VLAN 配置显示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Network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INTL-NET-103 IPTV 设置页面可访问，代理开关与全局 VLAN 配置显示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2026-09-23T09:04:52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IPTV 设置（real.click_menu，l1=fhId_network_L1，l2=fhId_broadBandSettings_L2，l3=fhId_iptvSettings_L3）</w:t>
              <w:br/>
              <w:t>3. URL 含 iptvSettings（real.assert_url_contains，substring=iptvSettings）</w:t>
              <w:br/>
              <w:t>4. IGMP 代理开关可见（real.assert_visible，selector=#fhId_ProxyEnable）</w:t>
              <w:br/>
              <w:t>5. MLD 代理开关可见（real.assert_visible，selector=#fhId_MLDProxyEnable）</w:t>
              <w:br/>
              <w:t>6. 全局 VLAN 输入框可见（real.assert_visible，selector=#fhId_GlobalVlan）</w:t>
              <w:br/>
              <w:t>7. 代理设置应用按钮可见（real.assert_visible，selector=#fhId_onEnableApply）</w:t>
              <w:br/>
              <w:t>8. VLAN 设置应用按钮可见（real.assert_visible，selector=#fhId_onApply）</w:t>
              <w:br/>
              <w:t>9. 截图 IPTV 设置页（real.screenshot，name=INTL-NET-103_iptv）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iptvSettings</w:t>
              <w:br/>
              <w:t>- 断言[可见性]：IGMP 代理开关可见</w:t>
              <w:br/>
              <w:t>- 断言[可见性]：MLD 代理开关可见</w:t>
              <w:br/>
              <w:t>- 断言[可见性]：全局 VLAN 输入框可见</w:t>
              <w:br/>
              <w:t>- 断言[可见性]：代理设置应用按钮可见</w:t>
              <w:br/>
              <w:t>- 断言[可见性]：VLAN 设置应用按钮可见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Network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NET-103_iptv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INTL-NET-103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测试项57：INTL-NET-104 IPTV 全局 VLAN 输入边界校验（1-4094）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Network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INTL-NET-104 IPTV 全局 VLAN 输入边界校验（1-4094）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2026-09-23T09:04:53</w:t>
              <w:br/>
              <w:t>6. 耗时: 2.5s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IPTV 设置（real.click_menu，l1=fhId_network_L1，l2=fhId_broadBandSettings_L2，l3=fhId_iptvSettings_L3）</w:t>
              <w:br/>
              <w:t>3. 全局 VLAN 填 0，小于下限（real.fill，selector=#fhId_GlobalVlan，value=0）</w:t>
              <w:br/>
              <w:t>4. 等待校验提示（real.wait，ms=1000）</w:t>
              <w:br/>
              <w:t>5. 提示 VLAN 范围错误（real.assert_text_contains，selector=body，text=Please enter an integer between 1 and 4094.）</w:t>
              <w:br/>
              <w:t>6. 全局 VLAN 填 4095，超过上限（real.fill，selector=#fhId_GlobalVlan，value=4095）</w:t>
              <w:br/>
              <w:t>7. 等待校验提示（real.wait，ms=1000）</w:t>
              <w:br/>
              <w:t>8. 再次提示 VLAN 范围错误（real.assert_text_contains，selector=body，text=Please enter an integer between 1 and 4094.）</w:t>
              <w:br/>
              <w:t>9. 截图 VLAN 校验错误（real.screenshot，name=INTL-NET-104_iptv_vlan_err）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断言[文本包含]：提示 VLAN 范围错误</w:t>
              <w:br/>
              <w:t>- 断言[文本包含]：再次提示 VLAN 范围错误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Network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NET-104_iptv_vlan_err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INTL-NET-104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24 页：OLT 认证页面（共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测试项58：INTL-NET-105 OLT 认证页面可访问，认证参数输入框显示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Network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INTL-NET-105 OLT 认证页面可访问，认证参数输入框显示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设备已上电且为 PON 上行（WanInterface=dev.pon.1），可正常登录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2026-09-23T09:04:56</w:t>
              <w:br/>
              <w:t>6. 耗时: 1.2s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OLT 认证（real.click_menu，l1=fhId_network_L1，l2=fhId_authentication_L2，l3=fhId_OLTAuthentication_L3）</w:t>
              <w:br/>
              <w:t>3. URL 含 OLTAuthentication（real.assert_url_contains，substring=OLTAuthentication）</w:t>
              <w:br/>
              <w:t>4. 认证用户名输入框可见（real.assert_visible，selector=#fhId_UserName）</w:t>
              <w:br/>
              <w:t>5. 认证用户 ID 输入框可见（real.assert_visible，selector=#fhId_UserId）</w:t>
              <w:br/>
              <w:t>6. 认证参数应用按钮可见（real.assert_visible，selector=#fhId_onApply）</w:t>
              <w:br/>
              <w:t>7. 认证密码输入框可见（real.assert_visible，selector=#fhId_Password）</w:t>
              <w:br/>
              <w:t>8. 认证密码应用按钮可见（real.assert_visible，selector=#fhId_onApply2）</w:t>
              <w:br/>
              <w:t>9. 截图 OLT 认证页（real.screenshot，name=INTL-NET-105_olt_auth）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OLTAuthentication</w:t>
              <w:br/>
              <w:t>- 断言[可见性]：认证用户名输入框可见</w:t>
              <w:br/>
              <w:t>- 断言[可见性]：认证用户 ID 输入框可见</w:t>
              <w:br/>
              <w:t>- 断言[可见性]：认证参数应用按钮可见</w:t>
              <w:br/>
              <w:t>- 断言[可见性]：认证密码输入框可见</w:t>
              <w:br/>
              <w:t>- 断言[可见性]：认证密码应用按钮可见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Network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NET-105_olt_auth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INTL-NET-105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25 页：2.4G 无线基本设置页面（共 22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测试项59：INTL-WIFI-001 Wi-Fi 基本设置页面可访问（2.4G）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INTL-WIFI-001 Wi-Fi 基本设置页面可访问（2.4G）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2026-09-23T09:04:57</w:t>
              <w:br/>
              <w:t>6. 耗时: 3.6s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射频开关可见（real.assert_visible，selector=#fhId_Enable）</w:t>
              <w:br/>
              <w:t>6. 网络模式下拉可见（real.assert_visible，selector=#fhId_OperatingStandards）</w:t>
              <w:br/>
              <w:t>7. 频宽下拉可见（real.assert_visible，selector=#fhId_OperatingChannelBandwidth）</w:t>
              <w:br/>
              <w:t>8. 信道下拉可见（real.assert_visible，selector=#fhId_Channel）</w:t>
              <w:br/>
              <w:t>9. 保护间隔下拉可见（real.assert_visible，selector=#fhId_GuardInterval）</w:t>
              <w:br/>
              <w:t>10. Apply 按钮可见（real.assert_visible，selector=#fhId_onApply）</w:t>
              <w:br/>
              <w:t>11. Cancel 按钮可见（源码 id 为 onDelete，命名误导）（real.assert_visible，selector=#fhId_onDelete）</w:t>
              <w:br/>
              <w:t>12. 信道下拉含自动信道选项 Auto Selected（real.assert_option_present，selector=#fhId_Channel，option_text=Auto Selected）</w:t>
              <w:br/>
              <w:t>13. 信道下拉含手动信道选项 channel 1（real.assert_option_present，selector=#fhId_Channel，option_text=channel 1）</w:t>
              <w:br/>
              <w:t>14. 截图 2.4G 基础设置页（real.screenshot，name=INTL-WIFI-001_basic2g）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断言[可见性]：射频开关可见</w:t>
              <w:br/>
              <w:t>- 断言[可见性]：网络模式下拉可见</w:t>
              <w:br/>
              <w:t>- 断言[可见性]：频宽下拉可见</w:t>
              <w:br/>
              <w:t>- 断言[可见性]：信道下拉可见</w:t>
              <w:br/>
              <w:t>- 断言[可见性]：保护间隔下拉可见</w:t>
              <w:br/>
              <w:t>- 断言[可见性]：Apply 按钮可见</w:t>
              <w:br/>
              <w:t>- 断言[可见性]：Cancel 按钮可见（源码 id 为 onDelete，命名误导）</w:t>
              <w:br/>
              <w:t>- 断言[下拉包含选项]：信道下拉含自动信道选项 Auto Selected</w:t>
              <w:br/>
              <w:t>- 断言[下拉包含选项]：信道下拉含手动信道选项 channel 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实际结果：通过（13/13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1_basic2g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INTL-WIFI-001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测试项60：INTL-WIFI-033 Wi-Fi 基本设置 2.4G 初始值回读与设备真实值一致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INTL-WIFI-033 Wi-Fi 基本设置 2.4G 初始值回读与设备真实值一致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2026-09-23T09:05:00</w:t>
              <w:br/>
              <w:t>6. 耗时: 4.0s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记录页面初始取值（网络模式/频宽/信道/保护间隔）（real.snapshot，name=__wifiOrig，fields=&lt;161 字符，已省略&gt;）</w:t>
              <w:br/>
              <w:t>6. 断言网络模式非空且已归一化为 802.11 x 形式（real.assert_field_contains，selector=#fhId_OperatingStandards，texts=["802.11"]）</w:t>
              <w:br/>
              <w:t>7. 断言频宽非空且在 20/40/20MHz/40MHz 集合内（real.assert_field_in，selector=#fhId_OperatingChannelBandwidth，values=["20MHz", "40MHz", "20MHz/40MHz"]）</w:t>
              <w:br/>
              <w:t>8. 断言信道非空且为 Auto Selected 或 channel N（real.assert_field_any_of，selector=#fhId_Channel，equals=["Auto Selected"]，prefix_number=["channel"]）</w:t>
              <w:br/>
              <w:t>9. 断言保护间隔非空且为 us 或 Auto（real.assert_field_contains，selector=#fhId_GuardInterval，texts=["us", "Auto"]，ignore_case=true）</w:t>
              <w:br/>
              <w:t>10. 重新进入页面（触发重新拉取设备参数）（real.click_menu，l1=fhId_network_L1，l2=fhId_wifiSettings_L2，l3=fhId_wifiBasic_L3）</w:t>
              <w:br/>
              <w:t>11. 等待页面重新拉取设备参数（real.wait，ms=2000）</w:t>
              <w:br/>
              <w:t>12. 断言重新进入页面后四项取值与初始值完全一致（页面无前端缓存，均以设备实际值为准）（real.assert_unchanged，name=__wifiOrig，timeout_ms=12000，poll_ms=500）</w:t>
              <w:br/>
              <w:t>13. 截图初始值回读结果（real.screenshot，name=INTL-WIFI-033_readback）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断言[field_contains]：断言网络模式非空且已归一化为 802.11 x 形式</w:t>
              <w:br/>
              <w:t>- 断言[field_in]：断言频宽非空且在 20/40/20MHz/40MHz 集合内</w:t>
              <w:br/>
              <w:t>- 断言[field_any_of]：断言信道非空且为 Auto Selected 或 channel N</w:t>
              <w:br/>
              <w:t>- 断言[field_contains]：断言保护间隔非空且为 us 或 Auto</w:t>
              <w:br/>
              <w:t>- 断言[与初始值一致]：断言重新进入页面后四项取值与初始值完全一致（页面无前端缓存，均以设备实际值为准）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33_readback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INTL-WIFI-033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测试项61：INTL-WIFI-002 Wi-Fi 基本设置 2.4G 工作模式与频宽选项枚举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INTL-WIFI-002 Wi-Fi 基本设置 2.4G 工作模式与频宽选项枚举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2026-09-23T09:05:04</w:t>
              <w:br/>
              <w:t>6. 耗时: 6.6s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基本设置（real.click_menu，l1=fhId_network_L1，l2=fhId_wifiSettings_L2，l3=fhId_wifiBasic_L3）</w:t>
              <w:br/>
              <w:t>3. 工作模式含 802.11 b（real.assert_option_present，selector=#fhId_OperatingStandards，option_text=802.11 b）</w:t>
              <w:br/>
              <w:t>4. 工作模式含 802.11 g（real.assert_option_present，selector=#fhId_OperatingStandards，option_text=802.11 g）</w:t>
              <w:br/>
              <w:t>5. 工作模式含 802.11 b/g（real.assert_option_present，selector=#fhId_OperatingStandards，option_text=802.11 b/g）</w:t>
              <w:br/>
              <w:t>6. 工作模式含 802.11 n（real.assert_option_present，selector=#fhId_OperatingStandards，option_text=802.11 n）</w:t>
              <w:br/>
              <w:t>7. 频宽含 20MHz（real.assert_option_present，selector=#fhId_OperatingChannelBandwidth，option_text=20MHz）</w:t>
              <w:br/>
              <w:t>8. 频宽含 40MHz（real.assert_option_present，selector=#fhId_OperatingChannelBandwidth，option_text=40MHz）</w:t>
              <w:br/>
              <w:t>9. 频宽含 20MHz/40MHz（real.assert_option_present，selector=#fhId_OperatingChannelBandwidth，option_text=20MHz/40MHz）</w:t>
              <w:br/>
              <w:t>10. 截图工作模式选项（real.screenshot，name=INTL-WIFI-002_basic_options）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断言[下拉包含选项]：工作模式含 802.11 b</w:t>
              <w:br/>
              <w:t>- 断言[下拉包含选项]：工作模式含 802.11 g</w:t>
              <w:br/>
              <w:t>- 断言[下拉包含选项]：工作模式含 802.11 b/g</w:t>
              <w:br/>
              <w:t>- 断言[下拉包含选项]：工作模式含 802.11 n</w:t>
              <w:br/>
              <w:t>- 断言[下拉包含选项]：频宽含 20MHz</w:t>
              <w:br/>
              <w:t>- 断言[下拉包含选项]：频宽含 40MHz</w:t>
              <w:br/>
              <w:t>- 断言[下拉包含选项]：频宽含 20MHz/40MHz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2_basic_option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INTL-WIFI-002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测试项62：INTL-WIFI-034 Wi-Fi 基本设置 2.4G 保护间隔选项随网络模式正确切换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INTL-WIFI-034 Wi-Fi 基本设置 2.4G 保护间隔选项随网络模式正确切换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2026-09-23T09:05:11</w:t>
              <w:br/>
              <w:t>6. 耗时: 7.7s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记录当前网络模式等控件原值（供清理步骤比对，R10 取消丢弃）（real.snapshot，name=__wifiOrig，fields=&lt;161 字符，已省略&gt;）</w:t>
              <w:br/>
              <w:t>6. 网络模式切为不含 ax 的 b/g（real.select_option，selector=#fhId_OperatingStandards，option_text=802.11 b/g）</w:t>
              <w:br/>
              <w:t>7. 等待制式联动生效（real.wait，ms=1500）</w:t>
              <w:br/>
              <w:t>8. 非 ax 制式下保护间隔含 0.4us（real.assert_option_present，selector=#fhId_GuardInterval，option_text=0.4us）</w:t>
              <w:br/>
              <w:t>9. 非 ax 制式下保护间隔含 0.8us（real.assert_option_present，selector=#fhId_GuardInterval，option_text=0.8us）</w:t>
              <w:br/>
              <w:t>10. 非 ax 制式下保护间隔含 Auto（real.assert_option_present，selector=#fhId_GuardInterval，option_text=Auto）</w:t>
              <w:br/>
              <w:t>11. 机型无 11ax 制式则跳过后续 ax 分支断言（环境受限）（real.skip_if_option_absent，selector=#fhId_OperatingStandards，option_text=802.11 b/g/n/ax，steps=5）</w:t>
              <w:br/>
              <w:t>12. 网络模式切为含 ax 的 b/g/n/ax（real.select_option，selector=#fhId_OperatingStandards，option_text=802.11 b/g/n/ax）</w:t>
              <w:br/>
              <w:t>13. 等待制式联动生效（real.wait，ms=1500）</w:t>
              <w:br/>
              <w:t>14. 含 ax 制式下保护间隔含 1.6us（real.assert_option_present，selector=#fhId_GuardInterval，option_text=1.6us）</w:t>
              <w:br/>
              <w:t>15. 含 ax 制式下保护间隔含 3.2us（real.assert_option_present，selector=#fhId_GuardInterval，option_text=3.2us）</w:t>
              <w:br/>
              <w:t>16. 含 ax 制式下保护间隔含 Auto（real.assert_option_present，selector=#fhId_GuardInterval，option_text=Auto）</w:t>
              <w:br/>
              <w:t>17. 截图保护间隔选项（real.screenshot，name=INTL-WIFI-034_gi_options）</w:t>
              <w:br/>
              <w:t>18. 清理：点击 Cancel 丢弃未保存修改（real.click，selector=#fhId_onDelete）</w:t>
              <w:br/>
              <w:t>19. 清理：等待页面重新拉取设备参数（real.wait，ms=2000）</w:t>
              <w:br/>
              <w:t>20. 清理：断言网络模式已恢复为原值（R10 取消丢弃）（real.assert_unchanged，name=__wifiOrig，timeout_ms=12000，poll_ms=500，fields=["std"]）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断言[下拉包含选项]：非 ax 制式下保护间隔含 0.4us</w:t>
              <w:br/>
              <w:t>- 断言[下拉包含选项]：非 ax 制式下保护间隔含 0.8us</w:t>
              <w:br/>
              <w:t>- 断言[下拉包含选项]：非 ax 制式下保护间隔含 Auto</w:t>
              <w:br/>
              <w:t>- 断言[下拉包含选项]：含 ax 制式下保护间隔含 1.6us</w:t>
              <w:br/>
              <w:t>- 断言[下拉包含选项]：含 ax 制式下保护间隔含 3.2us</w:t>
              <w:br/>
              <w:t>- 断言[下拉包含选项]：含 ax 制式下保护间隔含 Auto</w:t>
              <w:br/>
              <w:t>- 断言[与初始值一致]：清理：断言网络模式已恢复为原值（R10 取消丢弃）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实际结果：通过（14/19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34_gi_option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INTL-WIFI-034 成果截图（步骤16）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测试项63：INTL-WIFI-035 Wi-Fi 基本设置 2.4G 关闭射频保存成功并可恢复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INTL-WIFI-035 Wi-Fi 基本设置 2.4G 关闭射频保存成功并可恢复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2026-09-23T09:05:19</w:t>
              <w:br/>
              <w:t>6. 耗时: 12.4s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射频开关置为关闭（幂等：已是关闭态则不重复切换）（real.set_switch，selector=#fhId_Enable，on=false）</w:t>
              <w:br/>
              <w:t>6. 点击 Apply 保存（real.click，selector=#fhId_onApply）</w:t>
              <w:br/>
              <w:t>7. 等待保存与页面回读完成（real.wait，ms=3000）</w:t>
              <w:br/>
              <w:t>8. 关闭可能的保存结果提示框（real.close_boxes）</w:t>
              <w:br/>
              <w:t>9. 断言保存后射频为关闭态（real.assert_switch，selector=#fhId_Enable，on=false）</w:t>
              <w:br/>
              <w:t>10. 重新进入页面（回读设备值）（real.click_menu，l1=fhId_network_L1，l2=fhId_wifiSettings_L2，l3=fhId_wifiBasic_L3）</w:t>
              <w:br/>
              <w:t>11. 等待页面重新拉取设备参数（real.wait，ms=2000）</w:t>
              <w:br/>
              <w:t>12. 断言重新进入页面后射频仍为关闭态（保存已生效）（real.assert_switch，selector=#fhId_Enable，on=false）</w:t>
              <w:br/>
              <w:t>13. 截图射频关闭后的页面（real.screenshot，name=INTL-WIFI-035_radio_off）</w:t>
              <w:br/>
              <w:t>14. 清理：射频开关恢复为开启（real.set_switch，selector=#fhId_Enable，on=true）</w:t>
              <w:br/>
              <w:t>15. 点击 Apply 保存（real.click，selector=#fhId_onApply）</w:t>
              <w:br/>
              <w:t>16. 等待保存与页面回读完成（real.wait，ms=3000）</w:t>
              <w:br/>
              <w:t>17. 关闭可能的保存结果提示框（real.close_boxes）</w:t>
              <w:br/>
              <w:t>18. 清理：断言射频已恢复开启（环境还原）（real.assert_switch，selector=#fhId_Enable，on=true）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断言[开关状态]：断言保存后射频为关闭态</w:t>
              <w:br/>
              <w:t>- 断言[开关状态]：断言重新进入页面后射频仍为关闭态（保存已生效）</w:t>
              <w:br/>
              <w:t>- 断言[开关状态]：清理：断言射频已恢复开启（环境还原）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实际结果：通过（17/17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35_radio_off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INTL-WIFI-035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测试项64：INTL-WIFI-036 Wi-Fi 基本设置 2.4G 射频关闭时其余字段可编辑性观察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INTL-WIFI-036 Wi-Fi 基本设置 2.4G 射频关闭时其余字段可编辑性观察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2026-09-23T09:05:31</w:t>
              <w:br/>
              <w:t>6. 耗时: 10.5s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射频开关置为关闭（real.set_switch，selector=#fhId_Enable，on=false）</w:t>
              <w:br/>
              <w:t>6. 点击 Apply 保存（real.click，selector=#fhId_onApply）</w:t>
              <w:br/>
              <w:t>7. 等待保存与页面回读完成（real.wait，ms=3000）</w:t>
              <w:br/>
              <w:t>8. 关闭可能的保存结果提示框（real.close_boxes）</w:t>
              <w:br/>
              <w:t>9. 断言射频为关闭态（real.assert_switch，selector=#fhId_Enable，on=false）</w:t>
              <w:br/>
              <w:t>10. 记录关闭态下网络模式/频宽/信道/保护间隔的可编辑性（行为固化，不判缺陷）（real.probe_disabled，selectors=["#fhId_OperatingStandards", "#fhId_OperatingChannelBandwidth", "#fhId_Channel", "#fhId_GuardInterval"]，label=closeState）</w:t>
              <w:br/>
              <w:t>11. 截图关闭态下各字段状态（real.screenshot，name=INTL-WIFI-036_radio_off_editable）</w:t>
              <w:br/>
              <w:t>12. 清理：射频恢复开启（real.set_switch，selector=#fhId_Enable，on=true）</w:t>
              <w:br/>
              <w:t>13. 点击 Apply 保存（real.click，selector=#fhId_onApply）</w:t>
              <w:br/>
              <w:t>14. 等待保存与页面回读完成（real.wait，ms=3000）</w:t>
              <w:br/>
              <w:t>15. 关闭可能的保存结果提示框（real.close_boxes）</w:t>
              <w:br/>
              <w:t>16. 清理：断言射频已恢复开启（real.assert_switch，selector=#fhId_Enable，on=true）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断言[开关状态]：断言射频为关闭态</w:t>
              <w:br/>
              <w:t>- 断言[开关状态]：清理：断言射频已恢复开启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实际结果：通过（15/15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36_radio_off_editabl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INTL-WIFI-036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测试项65：INTL-WIFI-037 Wi-Fi 基本设置 2.4G 选用 b/g 系制式时频宽被强制 20MHz 并禁用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INTL-WIFI-037 Wi-Fi 基本设置 2.4G 选用 b/g 系制式时频宽被强制 20MHz 并禁用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2026-09-23T09:05:42</w:t>
              <w:br/>
              <w:t>6. 耗时: 4.8s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记录当前网络模式与频宽（real.snapshot，name=__wifiOrig，fields=&lt;161 字符，已省略&gt;）</w:t>
              <w:br/>
              <w:t>6. 网络模式切为 802.11 b（real.select_option，selector=#fhId_OperatingStandards，option_text=802.11 b）</w:t>
              <w:br/>
              <w:t>7. 等待联动生效（real.wait，ms=1500）</w:t>
              <w:br/>
              <w:t>8. 断言频宽已被强制为 20MHz（需求 R1）（real.assert_field_value，selector=#fhId_OperatingChannelBandwidth，value=20MHz）</w:t>
              <w:br/>
              <w:t>9. 断言频宽控件已禁用（需求 R1/§3 字段5）（real.assert_disabled，selector=#fhId_OperatingChannelBandwidth，disabled=true）</w:t>
              <w:br/>
              <w:t>10. 截图频宽被强制为 20MHz（real.screenshot，name=INTL-WIFI-037_bw_forced）</w:t>
              <w:br/>
              <w:t>11. 清理：点击 Cancel 丢弃未保存修改（real.click，selector=#fhId_onDelete）</w:t>
              <w:br/>
              <w:t>12. 清理：等待页面重新拉取设备参数（real.wait，ms=2000）</w:t>
              <w:br/>
              <w:t>13. 清理：断言网络模式恢复为设备原值（real.assert_unchanged，name=__wifiOrig，timeout_ms=12000，poll_ms=500，fields=["std"]）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断言[字段值]：断言频宽已被强制为 20MHz（需求 R1）</w:t>
              <w:br/>
              <w:t>- 断言[可编辑性]：断言频宽控件已禁用（需求 R1/§3 字段5）</w:t>
              <w:br/>
              <w:t>- 断言[与初始值一致]：清理：断言网络模式恢复为设备原值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37_bw_forced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INTL-WIFI-037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测试项66：INTL-WIFI-038 Wi-Fi 基本设置 2.4G 网络模式与频宽组合保存生效并回读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INTL-WIFI-038 Wi-Fi 基本设置 2.4G 网络模式与频宽组合保存生效并回读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2026-09-23T09:05:47</w:t>
              <w:br/>
              <w:t>6. 耗时: 18.2s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记录当前网络模式与频宽（real.snapshot，name=__wifiOrig，fields=&lt;161 字符，已省略&gt;）</w:t>
              <w:br/>
              <w:t>6. 网络模式选 802.11 n（real.select_option，selector=#fhId_OperatingStandards，option_text=802.11 n）</w:t>
              <w:br/>
              <w:t>7. 频宽选 20MHz/40MHz（Auto）（real.select_option，selector=#fhId_OperatingChannelBandwidth，option_text=20MHz/40MHz）</w:t>
              <w:br/>
              <w:t>8. 点击 Apply 保存（real.click，selector=#fhId_onApply）</w:t>
              <w:br/>
              <w:t>9. 等待保存与页面回读完成（real.wait，ms=3000）</w:t>
              <w:br/>
              <w:t>10. 关闭可能的保存结果提示框（real.close_boxes）</w:t>
              <w:br/>
              <w:t>11. 重新进入页面（回读设备值）（real.click_menu，l1=fhId_network_L1，l2=fhId_wifiSettings_L2，l3=fhId_wifiBasic_L3）</w:t>
              <w:br/>
              <w:t>12. 等待页面重新拉取设备参数（real.wait，ms=2000）</w:t>
              <w:br/>
              <w:t>13. 断言网络模式回读为 802.11 n（real.assert_field_value，selector=#fhId_OperatingStandards，value=802.11 n）</w:t>
              <w:br/>
              <w:t>14. 断言频宽回读为 20MHz/40MHz（real.assert_field_value，selector=#fhId_OperatingChannelBandwidth，value=20MHz/40MHz）</w:t>
              <w:br/>
              <w:t>15. 截图保存回读结果（real.screenshot，name=INTL-WIFI-038_saved）</w:t>
              <w:br/>
              <w:t>16. 清理：网络模式恢复为设备原值（real.restore，name=__wifiOrig，fields=["std"]）</w:t>
              <w:br/>
              <w:t>17. 清理：频宽恢复为设备原值（real.restore，name=__wifiOrig，fields=["bw"]）</w:t>
              <w:br/>
              <w:t>18. 点击 Apply 保存（real.click，selector=#fhId_onApply）</w:t>
              <w:br/>
              <w:t>19. 等待保存与页面回读完成（real.wait，ms=3000）</w:t>
              <w:br/>
              <w:t>20. 关闭可能的保存结果提示框（real.close_boxes）</w:t>
              <w:br/>
              <w:t>21. 清理：重新进入页面确认已还原（real.click_menu，l1=fhId_network_L1，l2=fhId_wifiSettings_L2，l3=fhId_wifiBasic_L3）</w:t>
              <w:br/>
              <w:t>22. 等待页面重新拉取设备参数（real.wait，ms=2000）</w:t>
              <w:br/>
              <w:t>23. 清理：断言网络模式已还原（real.assert_unchanged，name=__wifiOrig，timeout_ms=12000，poll_ms=500，fields=["std"]）</w:t>
              <w:br/>
              <w:t>24. 清理：断言频宽已还原（real.assert_unchanged，name=__wifiOrig，timeout_ms=12000，poll_ms=500，fields=["bw"]）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断言[字段值]：断言网络模式回读为 802.11 n</w:t>
              <w:br/>
              <w:t>- 断言[字段值]：断言频宽回读为 20MHz/40MHz</w:t>
              <w:br/>
              <w:t>- 断言[与初始值一致]：清理：断言网络模式已还原</w:t>
              <w:br/>
              <w:t>- 断言[与初始值一致]：清理：断言频宽已还原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实际结果：通过（23/23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38_saved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INTL-WIFI-038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测试项67：INTL-WIFI-039 Wi-Fi 基本设置 2.4G 制式切换导致保护间隔自动修正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INTL-WIFI-039 Wi-Fi 基本设置 2.4G 制式切换导致保护间隔自动修正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2026-09-23T09:06:05</w:t>
              <w:br/>
              <w:t>6. 耗时: 4.1s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记录当前制式与保护间隔（real.snapshot，name=__wifiOrig，fields=&lt;161 字符，已省略&gt;）</w:t>
              <w:br/>
              <w:t>6. 机型无 11ax 制式则跳过后续修正断言（环境受限）（real.skip_if_option_absent，selector=#fhId_OperatingStandards，option_text=802.11 b/g/n/ax，steps=7）</w:t>
              <w:br/>
              <w:t>7. 制式选含 ax 的组合（real.select_option，selector=#fhId_OperatingStandards，option_text=802.11 b/g/n/ax）</w:t>
              <w:br/>
              <w:t>8. 等待联动生效（real.wait，ms=1200）</w:t>
              <w:br/>
              <w:t>9. 保护间隔选仅 ax 制式合法的 1.6us（real.select_option，selector=#fhId_GuardInterval，option_text=1.6us）</w:t>
              <w:br/>
              <w:t>10. 制式切回不含 ax 的组合（real.select_option，selector=#fhId_OperatingStandards，option_text=802.11 b/g）</w:t>
              <w:br/>
              <w:t>11. 等待联动修正（real.wait，ms=1500）</w:t>
              <w:br/>
              <w:t>12. 断言保护间隔已自动修正为 Auto（需求 R2）（real.assert_field_value，selector=#fhId_GuardInterval，value=Auto）</w:t>
              <w:br/>
              <w:t>13. 截图保护间隔自动修正结果（real.screenshot，name=INTL-WIFI-039_gi_auto）</w:t>
              <w:br/>
              <w:t>14. 清理：点击 Cancel 丢弃未保存修改（real.click，selector=#fhId_onDelete）</w:t>
              <w:br/>
              <w:t>15. 清理：等待页面重新拉取设备参数（real.wait，ms=2000）</w:t>
              <w:br/>
              <w:t>16. 清理：断言保护间隔恢复为设备原值（real.assert_unchanged，name=__wifiOrig，timeout_ms=12000，poll_ms=500，fields=["gi"]）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断言[字段值]：断言保护间隔已自动修正为 Auto（需求 R2）</w:t>
              <w:br/>
              <w:t>- 断言[与初始值一致]：清理：断言保护间隔恢复为设备原值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实际结果：通过（9/16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IFI-03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INTL-WIFI-039 成果截图（步骤16）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测试项68：INTL-WIFI-040 Wi-Fi 基本设置 2.4G 手动指定信道保存生效并回读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INTL-WIFI-040 Wi-Fi 基本设置 2.4G 手动指定信道保存生效并回读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2026-09-23T09:06:09</w:t>
              <w:br/>
              <w:t>6. 耗时: 13.3s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记录当前频宽与信道（real.snapshot，name=__wifiOrig，fields=&lt;161 字符，已省略&gt;）</w:t>
              <w:br/>
              <w:t>6. 频宽选 20MHz（real.select_option，selector=#fhId_OperatingChannelBandwidth，option_text=20MHz）</w:t>
              <w:br/>
              <w:t>7. 等待信道列表刷新（real.wait，ms=1500）</w:t>
              <w:br/>
              <w:t>8. 信道手动选择 channel 1（real.select_option，selector=#fhId_Channel，option_text=channel 1）</w:t>
              <w:br/>
              <w:t>9. 点击 Apply 保存（real.click，selector=#fhId_onApply）</w:t>
              <w:br/>
              <w:t>10. 等待保存与页面回读完成（real.wait，ms=3000）</w:t>
              <w:br/>
              <w:t>11. 关闭可能的保存结果提示框（real.close_boxes）</w:t>
              <w:br/>
              <w:t>12. 重新进入页面（回读设备值）（real.click_menu，l1=fhId_network_L1，l2=fhId_wifiSettings_L2，l3=fhId_wifiBasic_L3）</w:t>
              <w:br/>
              <w:t>13. 等待页面重新拉取设备参数（real.wait，ms=2000）</w:t>
              <w:br/>
              <w:t>14. 断言重新进入页面后信道回读为 channel 1（real.assert_field_value，selector=#fhId_Channel，value=channel 1）</w:t>
              <w:br/>
              <w:t>15. 截图手动信道保存回读结果（real.screenshot，name=INTL-WIFI-040_channel_saved）</w:t>
              <w:br/>
              <w:t>16. 清理：频宽恢复为设备原值（real.restore，name=__wifiOrig，fields=["bw"]）</w:t>
              <w:br/>
              <w:t>17. 清理：信道恢复为设备原值（real.restore，name=__wifiOrig，fields=["ch"]）</w:t>
              <w:br/>
              <w:t>18. 点击 Apply 保存（real.click，selector=#fhId_onApply）</w:t>
              <w:br/>
              <w:t>19. 等待保存与页面回读完成（real.wait，ms=3000）</w:t>
              <w:br/>
              <w:t>20. 关闭可能的保存结果提示框（real.close_boxes）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断言[字段值]：断言重新进入页面后信道回读为 channel 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实际结果：通过（19/19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33_readback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INTL-WIFI-040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测试项69：INTL-WIFI-041 Wi-Fi 基本设置 2.4G 选择自动信道后配置正确下发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INTL-WIFI-041 Wi-Fi 基本设置 2.4G 选择自动信道后配置正确下发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2026-09-23T09:06:23</w:t>
              <w:br/>
              <w:t>6. 耗时: 14.3s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记录当前信道（real.snapshot，name=__wifiOrig，fields=&lt;161 字符，已省略&gt;）</w:t>
              <w:br/>
              <w:t>6. 信道选择 Auto Selected（值 0）（real.select_option，selector=#fhId_Channel，option_text=Auto Selected）</w:t>
              <w:br/>
              <w:t>7. 点击 Apply 保存（real.click，selector=#fhId_onApply）</w:t>
              <w:br/>
              <w:t>8. 等待保存与页面回读完成（real.wait，ms=3000）</w:t>
              <w:br/>
              <w:t>9. 关闭可能的保存结果提示框（real.close_boxes）</w:t>
              <w:br/>
              <w:t>10. 断言页面不存在 AutoChannelEnable 独立控件（该字段由 Channel 派生）（real.assert_absent，selector=#fhId_AutoChannelEnable）</w:t>
              <w:br/>
              <w:t>11. 重新进入页面（回读设备值）（real.click_menu，l1=fhId_network_L1，l2=fhId_wifiSettings_L2，l3=fhId_wifiBasic_L3）</w:t>
              <w:br/>
              <w:t>12. 等待页面重新拉取设备参数（real.wait，ms=2000）</w:t>
              <w:br/>
              <w:t>13. 断言重新进入页面后信道仍为 Auto Selected（自动信道已下发）（real.assert_field_value，selector=#fhId_Channel，value=Auto Selected）</w:t>
              <w:br/>
              <w:t>14. 截图自动信道保存回读结果（real.screenshot，name=INTL-WIFI-041_auto_channel）</w:t>
              <w:br/>
              <w:t>15. 清理：信道恢复为设备原值（real.restore，name=__wifiOrig，fields=["ch"]）</w:t>
              <w:br/>
              <w:t>16. 点击 Apply 保存（real.click，selector=#fhId_onApply）</w:t>
              <w:br/>
              <w:t>17. 等待保存与页面回读完成（real.wait，ms=3000）</w:t>
              <w:br/>
              <w:t>18. 关闭可能的保存结果提示框（real.close_boxes）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断言[元素不存在]：断言页面不存在 AutoChannelEnable 独立控件（该字段由 Channel 派生）</w:t>
              <w:br/>
              <w:t>- 断言[字段值]：断言重新进入页面后信道仍为 Auto Selected（自动信道已下发）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实际结果：通过（17/17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41_auto_channel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INTL-WIFI-041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测试项70：INTL-WIFI-042 Wi-Fi 基本设置 2.4G 频宽变化触发信道列表刷新与非法值回退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INTL-WIFI-042 Wi-Fi 基本设置 2.4G 频宽变化触发信道列表刷新与非法值回退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2026-09-23T09:06:37</w:t>
              <w:br/>
              <w:t>6. 耗时: 7.5s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记录当前频宽与信道（real.snapshot，name=__wifiOrig，fields=&lt;161 字符，已省略&gt;）</w:t>
              <w:br/>
              <w:t>6. 频宽设为 20MHz/40MHz（Auto）（real.select_option，selector=#fhId_OperatingChannelBandwidth，option_text=20MHz/40MHz）</w:t>
              <w:br/>
              <w:t>7. 等待信道列表刷新（real.wait，ms=1500）</w:t>
              <w:br/>
              <w:t>8. 先手动选中一个具体信道（real.select_option，selector=#fhId_Channel，option_text=channel 1）</w:t>
              <w:br/>
              <w:t>9. 频宽改为 20MHz（触发信道列表重新拉取与非法值回退）（real.select_option，selector=#fhId_OperatingChannelBandwidth，option_text=20MHz）</w:t>
              <w:br/>
              <w:t>10. 等待信道列表刷新与取值修正（real.wait，ms=2000）</w:t>
              <w:br/>
              <w:t>11. 断言频宽变化后信道取值仍在当前合法选项集内（不出现非法值）（real.assert_field_in_options，selector=#fhId_Channel）</w:t>
              <w:br/>
              <w:t>12. 断言频宽变化后信道取值保持手动选中项或回退 Auto Selected（real.assert_field_in，selector=#fhId_Channel，values=["channel 1", "Auto Selected"]）</w:t>
              <w:br/>
              <w:t>13. 断言频宽变化后信道列表仍含 Auto Selected 与具体信道（至少 2 项）（real.assert_option_set，selector=#fhId_Channel，contains=["Auto Selected"]，min_count=2）</w:t>
              <w:br/>
              <w:t>14. 真实鼠标点击空白处收起断言步骤展开的信道下拉（合成事件收不起，须真实点击；否则面板会拦截后续 Cancel）（real.click_blank）</w:t>
              <w:br/>
              <w:t>15. 截图频宽变化后的信道状态（real.screenshot，name=INTL-WIFI-042_channel_refresh）</w:t>
              <w:br/>
              <w:t>16. 清理：点击 Cancel 丢弃未保存修改（real.click，selector=#fhId_onDelete）</w:t>
              <w:br/>
              <w:t>17. 清理：等待页面重新拉取设备参数（real.wait，ms=2000）</w:t>
              <w:br/>
              <w:t>18. 清理：断言频宽恢复为设备原值（轮询等待 Cancel 后异步重拉，最长 12s）（real.assert_unchanged，name=__wifiOrig，timeout_ms=12000，poll_ms=500，fields=["bw"]）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断言[field_in_options]：断言频宽变化后信道取值仍在当前合法选项集内（不出现非法值）</w:t>
              <w:br/>
              <w:t>- 断言[field_in]：断言频宽变化后信道取值保持手动选中项或回退 Auto Selected</w:t>
              <w:br/>
              <w:t>- 断言[下拉选项集]：断言频宽变化后信道列表仍含 Auto Selected 与具体信道（至少 2 项）</w:t>
              <w:br/>
              <w:t>- 断言[与初始值一致]：清理：断言频宽恢复为设备原值（轮询等待 Cancel 后异步重拉，最长 12s）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实际结果：通过（17/17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42_channel_refresh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INTL-WIFI-042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测试项71：INTL-WIFI-013 Wi-Fi 基本设置 2.4G 自动/手动信道切换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INTL-WIFI-013 Wi-Fi 基本设置 2.4G 自动/手动信道切换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2026-09-23T09:06:44</w:t>
              <w:br/>
              <w:t>6. 耗时: 2.1s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基本设置（real.click_menu，l1=fhId_network_L1，l2=fhId_wifiSettings_L2，l3=fhId_wifiBasic_L3）</w:t>
              <w:br/>
              <w:t>3. URL 含 wifiBasic（real.assert_url_contains，substring=wifiBasic）</w:t>
              <w:br/>
              <w:t>4. 启用开关可见（real.assert_visible，selector=#fhId_Enable）</w:t>
              <w:br/>
              <w:t>5. 工作模式下拉可见（real.assert_visible，selector=#fhId_OperatingStandards）</w:t>
              <w:br/>
              <w:t>6. 频宽下拉可见（real.assert_visible，selector=#fhId_OperatingChannelBandwidth）</w:t>
              <w:br/>
              <w:t>7. 信道下拉可见（real.assert_visible，selector=#fhId_Channel）</w:t>
              <w:br/>
              <w:t>8. 选择手动信道（real.select_option，selector=#fhId_Channel，option_text=channel 1）</w:t>
              <w:br/>
              <w:t>9. 切回自动信道（real.select_option，selector=#fhId_Channel，option_text=Auto Selected）</w:t>
              <w:br/>
              <w:t>10. 保护间隔勾选可见（real.assert_visible，selector=#fhId_GuardInterval）</w:t>
              <w:br/>
              <w:t>11. 应用按钮可见（real.assert_visible，selector=#fhId_onApply）</w:t>
              <w:br/>
              <w:t>12. 截图信道模式切换（real.screenshot，name=INTL-WIFI-013_channel_switch）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</w:t>
              <w:br/>
              <w:t>- 断言[可见性]：启用开关可见</w:t>
              <w:br/>
              <w:t>- 断言[可见性]：工作模式下拉可见</w:t>
              <w:br/>
              <w:t>- 断言[可见性]：频宽下拉可见</w:t>
              <w:br/>
              <w:t>- 断言[可见性]：信道下拉可见</w:t>
              <w:br/>
              <w:t>- 断言[可见性]：保护间隔勾选可见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3_channel_switch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INTL-WIFI-013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测试项72：INTL-WIFI-043 Wi-Fi 基本设置 2.4G Domain 选项枚举与当前值回读一致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INTL-WIFI-043 Wi-Fi 基本设置 2.4G Domain 选项枚举与当前值回读一致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2026-09-23T09:06:47</w:t>
              <w:br/>
              <w:t>6. 耗时: 2.4s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Domain 下拉可见（real.assert_visible，selector=#fhId_RegulatoryDomain）</w:t>
              <w:br/>
              <w:t>6. 断言 Domain 选项数量充足（≥10）、无空文案、无重复项（real.assert_option_set，selector=#fhId_RegulatoryDomain，min_count=10）</w:t>
              <w:br/>
              <w:t>7. 断言 Domain 当前值非空（已回读设备实际域）（real.assert_field_nonempty，selector=#fhId_RegulatoryDomain）</w:t>
              <w:br/>
              <w:t>8. 截图 Domain 选项与当前值（real.screenshot，name=INTL-WIFI-043_domain）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断言[可见性]：Domain 下拉可见</w:t>
              <w:br/>
              <w:t>- 断言[下拉选项集]：断言 Domain 选项数量充足（≥10）、无空文案、无重复项</w:t>
              <w:br/>
              <w:t>- 断言[字段非空]：断言 Domain 当前值非空（已回读设备实际域）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43_domain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INTL-WIFI-043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测试项73：INTL-WIFI-044 Wi-Fi 基本设置 2.4G Domain 可编辑性按局方规则生效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INTL-WIFI-044 Wi-Fi 基本设置 2.4G Domain 可编辑性按局方规则生效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2026-09-23T09:06:49</w:t>
              <w:br/>
              <w:t>6. 耗时: 16.4s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Domain 下拉可见（real.assert_visible，selector=#fhId_RegulatoryDomain）</w:t>
              <w:br/>
              <w:t>6. 记录当前 Domain 取值（供恢复）（real.snapshot，name=__wifiOrig，fields=&lt;161 字符，已省略&gt;）</w:t>
              <w:br/>
              <w:t>7. Domain 为置灰态（非 COMMON 类局方）时跳过写入验证，判定 SKIP 而非失败（real.skip_if_disabled，selector=#fhId_RegulatoryDomain，steps=9）</w:t>
              <w:br/>
              <w:t>8. 选择一个与当前值不同的监管域（real.select_option_diff，selector=#fhId_RegulatoryDomain）</w:t>
              <w:br/>
              <w:t>9. 记录保存的新 Domain 值（供重进后比对）（real.snapshot，name=__wifiSaved，fields={"dom": "#fhId_RegulatoryDomain"}）</w:t>
              <w:br/>
              <w:t>10. 点击 Apply 保存（real.click，selector=#fhId_onApply）</w:t>
              <w:br/>
              <w:t>11. 等待保存与页面回读完成（real.wait，ms=3000）</w:t>
              <w:br/>
              <w:t>12. 关闭可能的保存结果提示框（real.close_boxes）</w:t>
              <w:br/>
              <w:t>13. 重新进入页面（回读设备值）（real.click_menu，l1=fhId_network_L1，l2=fhId_wifiSettings_L2，l3=fhId_wifiBasic_L3）</w:t>
              <w:br/>
              <w:t>14. 等待页面重新拉取设备参数（real.wait，ms=2000）</w:t>
              <w:br/>
              <w:t>15. 断言重新进入页面后 Domain 为保存的新值（修改生效）（real.assert_unchanged，name=__wifiSaved，fields=["dom"]，timeout_ms=12000，poll_ms=500）</w:t>
              <w:br/>
              <w:t>16. 截图 Domain 保存回读结果（real.screenshot，name=INTL-WIFI-044_domain_saved）</w:t>
              <w:br/>
              <w:t>17. 清理：Domain 恢复为设备原值（real.restore，name=__wifiOrig，fields=["dom"]）</w:t>
              <w:br/>
              <w:t>18. 点击 Apply 保存（real.click，selector=#fhId_onApply）</w:t>
              <w:br/>
              <w:t>19. 等待保存与页面回读完成（real.wait，ms=3000）</w:t>
              <w:br/>
              <w:t>20. 关闭可能的保存结果提示框（real.close_boxes）</w:t>
              <w:br/>
              <w:t>21. 清理：重新进入页面确认已还原（real.click_menu，l1=fhId_network_L1，l2=fhId_wifiSettings_L2，l3=fhId_wifiBasic_L3）</w:t>
              <w:br/>
              <w:t>22. 等待页面重新拉取设备参数（real.wait，ms=2000）</w:t>
              <w:br/>
              <w:t>23. 清理：断言 Domain 已还原为原值（real.assert_unchanged，name=__wifiOrig，timeout_ms=12000，poll_ms=500，fields=["dom"]）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断言[可见性]：Domain 下拉可见</w:t>
              <w:br/>
              <w:t>- 断言[与初始值一致]：断言重新进入页面后 Domain 为保存的新值（修改生效）</w:t>
              <w:br/>
              <w:t>- 断言[与初始值一致]：清理：断言 Domain 已还原为原值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实际结果：通过（22/22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44_domain_saved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INTL-WIFI-044 成果截图（步骤15）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测试项74：INTL-WIFI-045 Wi-Fi 基本设置 2.4G 下拉必填项缺失时阻止提交并提示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INTL-WIFI-045 Wi-Fi 基本设置 2.4G 下拉必填项缺失时阻止提交并提示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2026-09-23T09:07:05</w:t>
              <w:br/>
              <w:t>6. 耗时: 4.5s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构造频宽「未选择」态（把表单 model 置空并触发 change，见需求 C1：校验在 change 时触发）（real.clear_select，selector=#fhId_OperatingChannelBandwidth）</w:t>
              <w:br/>
              <w:t>6. 必填项缺失时点击 Apply（real.click，selector=#fhId_onApply）</w:t>
              <w:br/>
              <w:t>7. 等待校验提示渲染（real.wait，ms=2500）</w:t>
              <w:br/>
              <w:t>8. 断言出现必填项校验提示 Please select an option.（未发起保存）（real.assert_text_contains，selector=body，text=Please select an option.）</w:t>
              <w:br/>
              <w:t>9. 截图必填校验结果（real.screenshot，name=INTL-WIFI-045_required）</w:t>
              <w:br/>
              <w:t>10. 清理：点击 Cancel 丢弃构造的非法状态（real.click，selector=#fhId_onDelete）</w:t>
              <w:br/>
              <w:t>11. 清理：等待页面重新拉取设备参数（real.wait，ms=2000）</w:t>
              <w:br/>
              <w:t>12. 清理：断言频宽已从设备回读为非空值（real.assert_field_nonempty，selector=#fhId_OperatingChannelBandwidth）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断言[文本包含]：断言出现必填项校验提示 Please select an option.（未发起保存）</w:t>
              <w:br/>
              <w:t>- 断言[字段非空]：清理：断言频宽已从设备回读为非空值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45_required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INTL-WIFI-045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测试项75：INTL-WIFI-046 Wi-Fi 基本设置 2.4G 取消操作丢弃未保存修改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INTL-WIFI-046 Wi-Fi 基本设置 2.4G 取消操作丢弃未保存修改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2026-09-23T09:07:10</w:t>
              <w:br/>
              <w:t>6. 耗时: 4.8s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记录当前网络模式（real.snapshot，name=__wifiOrig，fields=&lt;161 字符，已省略&gt;）</w:t>
              <w:br/>
              <w:t>6. 把网络模式改为一个不同值（不点击 Apply）（real.select_option_diff，selector=#fhId_OperatingStandards）</w:t>
              <w:br/>
              <w:t>7. 等待界面取值变更（real.wait，ms=1000）</w:t>
              <w:br/>
              <w:t>8. 点击 Cancel（源码元素 id 为 fhId_onDelete，命名误导，非删除按钮）（real.click，selector=#fhId_onDelete）</w:t>
              <w:br/>
              <w:t>9. 等待页面重新拉取设备参数（real.wait，ms=2500）</w:t>
              <w:br/>
              <w:t>10. 断言网络模式已恢复为修改前的设备值（未保存修改被丢弃）（real.assert_unchanged，name=__wifiOrig，timeout_ms=12000，poll_ms=500，fields=["std"]）</w:t>
              <w:br/>
              <w:t>11. 截图取消后的页面取值（real.screenshot，name=INTL-WIFI-046_cancel_discard）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断言[与初始值一致]：断言网络模式已恢复为修改前的设备值（未保存修改被丢弃）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46_cancel_discard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INTL-WIFI-046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测试项76：INTL-WIFI-047 Wi-Fi 基本设置 2.4G 重复提交同值配置幂等且无异常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INTL-WIFI-047 Wi-Fi 基本设置 2.4G 重复提交同值配置幂等且无异常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2026-09-23T09:07:15</w:t>
              <w:br/>
              <w:t>6. 耗时: 14.6s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第 1 次点击 Apply（保持各字段为当前值）（real.click，selector=#fhId_onApply）</w:t>
              <w:br/>
              <w:t>6. 等待第 1 次保存完成（real.wait，ms=3000）</w:t>
              <w:br/>
              <w:t>7. 关闭第 1 次保存的结果提示框（real.close_boxes）</w:t>
              <w:br/>
              <w:t>8. 第 2 次点击 Apply（保持各字段为当前值）（real.click，selector=#fhId_onApply）</w:t>
              <w:br/>
              <w:t>9. 等待第 2 次保存完成（real.wait，ms=3000）</w:t>
              <w:br/>
              <w:t>10. 关闭第 2 次保存的结果提示框（real.close_boxes）</w:t>
              <w:br/>
              <w:t>11. 第 3 次点击 Apply（保持各字段为当前值）（real.click，selector=#fhId_onApply）</w:t>
              <w:br/>
              <w:t>12. 等待第 3 次保存完成（real.wait，ms=3000）</w:t>
              <w:br/>
              <w:t>13. 关闭第 3 次保存的结果提示框（real.close_boxes）</w:t>
              <w:br/>
              <w:t>14. 断言页面未跳转、未崩溃（real.assert_url_contains，substring=wifiBasic）</w:t>
              <w:br/>
              <w:t>15. 断言 Apply 按钮仍可用（页面正常）（real.assert_visible，selector=#fhId_onApply）</w:t>
              <w:br/>
              <w:t>16. 截图重复提交后的页面（real.screenshot，name=INTL-WIFI-047_idempotent）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断言[URL]：断言页面未跳转、未崩溃</w:t>
              <w:br/>
              <w:t>- 断言[可见性]：断言 Apply 按钮仍可用（页面正常）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实际结果：通过（15/15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47_idempotent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INTL-WIFI-047 成果截图（步骤15）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测试项77：INTL-WIFI-048 Wi-Fi 基本设置 2.4G 保存后刷新与重新登录值仍保持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INTL-WIFI-048 Wi-Fi 基本设置 2.4G 保存后刷新与重新登录值仍保持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2026-09-23T09:07:30</w:t>
              <w:br/>
              <w:t>6. 耗时: 18.9s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记录当前频宽（供恢复）（real.snapshot，name=__wifiOrig，fields=&lt;161 字符，已省略&gt;）</w:t>
              <w:br/>
              <w:t>6. 频宽改为 20MHz（real.select_option，selector=#fhId_OperatingChannelBandwidth，option_text=20MHz）</w:t>
              <w:br/>
              <w:t>7. 点击 Apply 保存（real.click，selector=#fhId_onApply）</w:t>
              <w:br/>
              <w:t>8. 等待保存与页面回读完成（real.wait，ms=3000）</w:t>
              <w:br/>
              <w:t>9. 关闭可能的保存结果提示框（real.close_boxes）</w:t>
              <w:br/>
              <w:t>10. 重新进入页面（等同刷新）后回读（real.click_menu，l1=fhId_network_L1，l2=fhId_wifiSettings_L2，l3=fhId_wifiBasic_L3）</w:t>
              <w:br/>
              <w:t>11. 等待页面重新拉取设备参数（real.wait，ms=2000）</w:t>
              <w:br/>
              <w:t>12. 断言重新进入页面后频宽为 20MHz（real.assert_field_value，selector=#fhId_OperatingChannelBandwidth，value=20MHz）</w:t>
              <w:br/>
              <w:t>13. 退出登录（注销设备端会话）（real.logout）</w:t>
              <w:br/>
              <w:t>14. 等待回到登录页（real.wait，ms=2000）</w:t>
              <w:br/>
              <w:t>15. 重新登录：输入用户名（real.fill，selector=#user_name，value=${QCT_INTL_ADMIN_USER}）</w:t>
              <w:br/>
              <w:t>16. 重新登录：输入密码（real.fill，selector=#loginpp，value=${QCT_INTL_ADMIN_PASS}）</w:t>
              <w:br/>
              <w:t>17. 重新登录（real.click，selector=#login_btn）</w:t>
              <w:br/>
              <w:t>18. 重新登录后再次进入 2.4G 基本设置页（real.click_menu，l1=fhId_network_L1，l2=fhId_wifiSettings_L2，l3=fhId_wifiBasic_L3）</w:t>
              <w:br/>
              <w:t>19. 等待页面拉取设备参数（real.wait，ms=2000）</w:t>
              <w:br/>
              <w:t>20. 断言重新登录后频宽仍为 20MHz（配置持久）（real.assert_field_value，selector=#fhId_OperatingChannelBandwidth，value=20MHz）</w:t>
              <w:br/>
              <w:t>21. 截图重新登录后的取值（real.screenshot，name=INTL-WIFI-048_persist）</w:t>
              <w:br/>
              <w:t>22. 清理：频宽恢复为设备原值（real.restore，name=__wifiOrig，fields=["bw"]）</w:t>
              <w:br/>
              <w:t>23. 点击 Apply 保存（real.click，selector=#fhId_onApply）</w:t>
              <w:br/>
              <w:t>24. 等待保存与页面回读完成（real.wait，ms=3000）</w:t>
              <w:br/>
              <w:t>25. 关闭可能的保存结果提示框（real.close_boxes）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断言[字段值]：断言重新进入页面后频宽为 20MHz</w:t>
              <w:br/>
              <w:t>- 断言[字段值]：断言重新登录后频宽仍为 20MHz（配置持久）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实际结果：通过（24/24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33_readback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INTL-WIFI-048 成果截图（步骤20）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测试项78：INTL-WIFI-049 Wi-Fi 基本设置 2.4G 重启入口可达与取消重启后配置不变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INTL-WIFI-049 Wi-Fi 基本设置 2.4G 重启入口可达与取消重启后配置不变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2026-09-23T09:07:48</w:t>
              <w:br/>
              <w:t>6. 耗时: 8.8s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记录重启前各字段取值（real.snapshot，name=__wifiOrig，fields=&lt;161 字符，已省略&gt;）</w:t>
              <w:br/>
              <w:t>6. 进入 设备管理 &gt; 重启 页面（real.click_menu，l1=fhId_management_L1，l2=fhId_deviceManagement_L2，l3=fhId_rebootDevice_L3）</w:t>
              <w:br/>
              <w:t>7. Reboot 按钮可见（real.assert_visible，selector=#fhId_Reboot）</w:t>
              <w:br/>
              <w:t>8. 点击 Reboot 触发确认框（real.click，selector=#fhId_Reboot）</w:t>
              <w:br/>
              <w:t>9. 断言重启确认框出现（real.assert_confirm_visible，keyword=reboot）</w:t>
              <w:br/>
              <w:t>10. 取消重启（本用例不触发真实重启）（real.click_confirm，accept=false）</w:t>
              <w:br/>
              <w:t>11. 断言确认框已关闭（real.assert_confirm_hidden）</w:t>
              <w:br/>
              <w:t>12. 截图重启入口与确认框（real.screenshot，name=INTL-WIFI-049_reboot_entry）</w:t>
              <w:br/>
              <w:t>13. 返回 2.4G 基本设置页核对参数（real.click_menu，l1=fhId_network_L1，l2=fhId_wifiSettings_L2，l3=fhId_wifiBasic_L3）</w:t>
              <w:br/>
              <w:t>14. 等待页面重新拉取设备参数（real.wait，ms=2000）</w:t>
              <w:br/>
              <w:t>15. 断言取消重启后各字段取值与重启前一致（real.assert_unchanged，name=__wifiOrig，timeout_ms=12000，poll_ms=500）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断言[可见性]：Reboot 按钮可见</w:t>
              <w:br/>
              <w:t>- 断言[确认弹窗]：断言重启确认框出现</w:t>
              <w:br/>
              <w:t>- 断言[确认弹窗关闭]：断言确认框已关闭</w:t>
              <w:br/>
              <w:t>- 断言[与初始值一致]：断言取消重启后各字段取值与重启前一致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实际结果：通过（14/14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REBOOT-0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INTL-WIFI-049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测试项79：INTL-WIFI-050 Wi-Fi 基本设置 2.4G 未登录访问被拦截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INTL-WIFI-050 Wi-Fi 基本设置 2.4G 未登录访问被拦截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设备已上电；执行前设备端会话需可正常注销（用例内自带登录→登出前置）。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2026-09-23T09:07:57</w:t>
              <w:br/>
              <w:t>6. 耗时: 10.6s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前置：先登录一次，激活设备端会话（real.login）</w:t>
              <w:br/>
              <w:t>3. 前置：登录成功（real.assert_url_contains，substring=main.html）</w:t>
              <w:br/>
              <w:t>4. 前置：正确登出，注销设备端会话（残留会话会导致误判）（real.logout）</w:t>
              <w:br/>
              <w:t>5. 等待会话注销完成（real.wait，ms=2000）</w:t>
              <w:br/>
              <w:t>6. 未登录状态直接访问 2.4G 基本设置路由（real.navigate，path=/main.html#/network/wifiSettings/wifiBasic）</w:t>
              <w:br/>
              <w:t>7. 断言被重定向到登录页（未授权访问被拦截）（real.assert_unauth_redirect）</w:t>
              <w:br/>
              <w:t>8. 截图未授权访问拦截结果（real.screenshot，name=INTL-WIFI-050_unauth）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断言[URL]：前置：登录成功</w:t>
              <w:br/>
              <w:t>- 断言[未登录跳转]：断言被重定向到登录页（未授权访问被拦截）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REBOOT-0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INTL-WIFI-050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测试项80：INTL-WIFI-051 Wi-Fi 基本设置 2.4G 信道非法值无法提交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INTL-WIFI-051 Wi-Fi 基本设置 2.4G 信道非法值无法提交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设备已上电，可正常登录。依赖页面路由 /network/wifiSettings/wifiBasic；TH_AIS 局方该路由挂载高级页（无本页），不适用本用例。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2026-09-23T09:08:08</w:t>
              <w:br/>
              <w:t>6. 耗时: 22.1s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2.4G 基本设置（real.click_menu，l1=fhId_network_L1，l2=fhId_wifiSettings_L2，l3=fhId_wifiBasic_L3）</w:t>
              <w:br/>
              <w:t>3. URL 含 wifiBasic（确认挂载的是 2.4G 基础设置页）（real.assert_url_contains，substring=wifiBasic）</w:t>
              <w:br/>
              <w:t>4. 等待页面参数渲染完成（real.wait，ms=1500）</w:t>
              <w:br/>
              <w:t>5. 记录当前频宽与信道（real.snapshot，name=__wifiOrig，fields=&lt;161 字符，已省略&gt;）</w:t>
              <w:br/>
              <w:t>6. 频宽先设为 20MHz/40MHz（Auto）（real.select_option，selector=#fhId_OperatingChannelBandwidth，option_text=20MHz/40MHz）</w:t>
              <w:br/>
              <w:t>7. 等待信道列表刷新（real.wait，ms=1500）</w:t>
              <w:br/>
              <w:t>8. 选择一个具体信道（real.select_option，selector=#fhId_Channel，option_text=channel 1）</w:t>
              <w:br/>
              <w:t>9. 把频宽降到可能不支持该信道的档位（构造非法信道场景）（real.select_option，selector=#fhId_OperatingChannelBandwidth，option_text=20MHz）</w:t>
              <w:br/>
              <w:t>10. 等待前端修正信道取值（real.wait，ms=2000）</w:t>
              <w:br/>
              <w:t>11. 断言提交前信道值为合法值（前端已回退）（real.assert_field_any_of，selector=#fhId_Channel，equals=["Auto Selected"]，prefix_number=["channel"]）</w:t>
              <w:br/>
              <w:t>12. 记录提交前信道值（供回读比对）（real.snapshot，name=__chBefore，fields={"ch": "#fhId_Channel"}）</w:t>
              <w:br/>
              <w:t>13. 点击 Apply 保存（real.click，selector=#fhId_onApply）</w:t>
              <w:br/>
              <w:t>14. 等待保存与页面回读完成（real.wait，ms=3000）</w:t>
              <w:br/>
              <w:t>15. 关闭可能的保存结果提示框（real.close_boxes）</w:t>
              <w:br/>
              <w:t>16. 重新进入页面（回读设备值）（real.click_menu，l1=fhId_network_L1，l2=fhId_wifiSettings_L2，l3=fhId_wifiBasic_L3）</w:t>
              <w:br/>
              <w:t>17. 等待页面重新拉取设备参数（real.wait，ms=2000）</w:t>
              <w:br/>
              <w:t>18. 断言回读信道合法（real.assert_field_any_of，selector=#fhId_Channel，equals=["Auto Selected"]，prefix_number=["channel"]）</w:t>
              <w:br/>
              <w:t>19. 断言回读信道与提交前一致（设备侧无非法信道写入）（real.assert_unchanged，name=__chBefore，fields=["ch"]，timeout_ms=12000，poll_ms=500）</w:t>
              <w:br/>
              <w:t>20. 截图非法信道提交结果（real.screenshot，name=INTL-WIFI-051_no_illegal_channel）</w:t>
              <w:br/>
              <w:t>21. 清理：频宽恢复为设备原值（real.restore，name=__wifiOrig，fields=["bw"]）</w:t>
              <w:br/>
              <w:t>22. 清理：信道恢复为设备原值（real.restore，name=__wifiOrig，fields=["ch"]）</w:t>
              <w:br/>
              <w:t>23. 点击 Apply 保存（real.click，selector=#fhId_onApply）</w:t>
              <w:br/>
              <w:t>24. 等待保存与页面回读完成（real.wait，ms=3000）</w:t>
              <w:br/>
              <w:t>25. 关闭可能的保存结果提示框（real.close_boxes）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wifiBasic（确认挂载的是 2.4G 基础设置页）</w:t>
              <w:br/>
              <w:t>- 断言[field_any_of]：断言提交前信道值为合法值（前端已回退）</w:t>
              <w:br/>
              <w:t>- 断言[field_any_of]：断言回读信道合法</w:t>
              <w:br/>
              <w:t>- 断言[与初始值一致]：断言回读信道与提交前一致（设备侧无非法信道写入）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实际结果：通过（24/24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33_readback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INTL-WIFI-051 成果截图（步骤19）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26 页：5G 无线基本设置页面（共 25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测试项81：INTL-WIFI-003 Wi-Fi 基本设置页面可访问（5G）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INTL-WIFI-003 Wi-Fi 基本设置页面可访问（5G）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2026-09-23T09:08:30</w:t>
              <w:br/>
              <w:t>6. 耗时: 3.7s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工作模式下拉可见（real.assert_visible，selector=#fhId_OperatingStandards）</w:t>
              <w:br/>
              <w:t>5. 信道下拉可见（real.assert_visible，selector=#fhId_Channel）</w:t>
              <w:br/>
              <w:t>6. 5G 工作模式含 802.11 a（real.assert_option_present，selector=#fhId_OperatingStandards，option_text=802.11 a）</w:t>
              <w:br/>
              <w:t>7. 5G 工作模式含 802.11 a/n（real.assert_option_present，selector=#fhId_OperatingStandards，option_text=802.11 a/n）</w:t>
              <w:br/>
              <w:t>8. 5G 工作模式含 802.11 a/n/ac（real.assert_option_present，selector=#fhId_OperatingStandards，option_text=802.11 a/n/ac）</w:t>
              <w:br/>
              <w:t>9. 截图 5G 基本设置页（real.screenshot，name=INTL-WIFI-003_basic5g）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断言[可见性]：工作模式下拉可见</w:t>
              <w:br/>
              <w:t>- 断言[可见性]：信道下拉可见</w:t>
              <w:br/>
              <w:t>- 断言[下拉包含选项]：5G 工作模式含 802.11 a</w:t>
              <w:br/>
              <w:t>- 断言[下拉包含选项]：5G 工作模式含 802.11 a/n</w:t>
              <w:br/>
              <w:t>- 断言[下拉包含选项]：5G 工作模式含 802.11 a/n/ac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3_basic5g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INTL-WIFI-003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测试项82：INTL-WIFI-031 Wi-Fi 基本设置 5G 工作模式与频宽选项枚举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INTL-WIFI-031 Wi-Fi 基本设置 5G 工作模式与频宽选项枚举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2026-09-23T09:08:34</w:t>
              <w:br/>
              <w:t>6. 耗时: 6.0s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基本设置（real.click_menu，l1=fhId_network_L1，l2=fhId_wifiSettings_L2，l3=fhId_wifiBasic_5g_L3）</w:t>
              <w:br/>
              <w:t>3. 工作模式含 802.11 a（real.assert_option_present，selector=#fhId_OperatingStandards，option_text=802.11 a）</w:t>
              <w:br/>
              <w:t>4. 工作模式含 802.11 a/n（real.assert_option_present，selector=#fhId_OperatingStandards，option_text=802.11 a/n）</w:t>
              <w:br/>
              <w:t>5. 工作模式含 802.11 a/n/ac（real.assert_option_present，selector=#fhId_OperatingStandards，option_text=802.11 a/n/ac）</w:t>
              <w:br/>
              <w:t>6. 频宽含 20MHz（real.assert_option_present，selector=#fhId_OperatingChannelBandwidth，option_text=20MHz）</w:t>
              <w:br/>
              <w:t>7. 频宽含 40MHz（real.assert_option_present，selector=#fhId_OperatingChannelBandwidth，option_text=40MHz）</w:t>
              <w:br/>
              <w:t>8. 频宽含 20MHz/40MHz（real.assert_option_present，selector=#fhId_OperatingChannelBandwidth，option_text=20MHz/40MHz）</w:t>
              <w:br/>
              <w:t>9. 截图工作模式选项（real.screenshot，name=INTL-WIFI-002_basic_options_5g）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断言[下拉包含选项]：工作模式含 802.11 a</w:t>
              <w:br/>
              <w:t>- 断言[下拉包含选项]：工作模式含 802.11 a/n</w:t>
              <w:br/>
              <w:t>- 断言[下拉包含选项]：工作模式含 802.11 a/n/ac</w:t>
              <w:br/>
              <w:t>- 断言[下拉包含选项]：频宽含 20MHz</w:t>
              <w:br/>
              <w:t>- 断言[下拉包含选项]：频宽含 40MHz</w:t>
              <w:br/>
              <w:t>- 断言[下拉包含选项]：频宽含 20MHz/40MHz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2_basic_options_5g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INTL-WIFI-031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测试项83：INTL-WIFI-032 Wi-Fi 基本设置 5G 自动/手动信道切换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INTL-WIFI-032 Wi-Fi 基本设置 5G 自动/手动信道切换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2026-09-23T09:08:40</w:t>
              <w:br/>
              <w:t>6. 耗时: 2.9s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启用开关可见（real.assert_visible，selector=#fhId_Enable）</w:t>
              <w:br/>
              <w:t>5. 工作模式下拉可见（real.assert_visible，selector=#fhId_OperatingStandards）</w:t>
              <w:br/>
              <w:t>6. 频宽下拉可见（real.assert_visible，selector=#fhId_OperatingChannelBandwidth）</w:t>
              <w:br/>
              <w:t>7. 信道下拉可见（real.assert_visible，selector=#fhId_Channel）</w:t>
              <w:br/>
              <w:t>8. 选择手动信道（real.select_option，selector=#fhId_Channel，option_text=channel 36）</w:t>
              <w:br/>
              <w:t>9. 切回自动信道（real.select_option，selector=#fhId_Channel，option_text=Auto Selected）</w:t>
              <w:br/>
              <w:t>10. 保护间隔勾选可见（real.assert_visible，selector=#fhId_GuardInterval）</w:t>
              <w:br/>
              <w:t>11. 应用按钮可见（real.assert_visible，selector=#fhId_onApply）</w:t>
              <w:br/>
              <w:t>12. 截图5G 信道模式切换（real.screenshot，name=INTL-WIFI-013_channel_switch_5g）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断言[可见性]：启用开关可见</w:t>
              <w:br/>
              <w:t>- 断言[可见性]：工作模式下拉可见</w:t>
              <w:br/>
              <w:t>- 断言[可见性]：频宽下拉可见</w:t>
              <w:br/>
              <w:t>- 断言[可见性]：信道下拉可见</w:t>
              <w:br/>
              <w:t>- 断言[可见性]：保护间隔勾选可见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3_channel_switch_5g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INTL-WIFI-032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测试项84：INTL-WIFI-052 5G 基本设置页面可访问与基础控件就绪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INTL-WIFI-052 5G 基本设置页面可访问与基础控件就绪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对应通用用例 TC-WB5-GEN-001。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2026-09-23T09:08:43</w:t>
              <w:br/>
              <w:t>6. 耗时: 2.1s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基础控件就绪：射频开关可见（real.assert_visible，selector=#fhId_Enable）</w:t>
              <w:br/>
              <w:t>6. 断言网络模式已回读设备值且非空（real.assert_field_nonempty，selector=#fhId_OperatingStandards）</w:t>
              <w:br/>
              <w:t>7. 断言监管域已回读设备值且非空（real.assert_field_nonempty，selector=#fhId_RegulatoryDomain）</w:t>
              <w:br/>
              <w:t>8. 断言频宽已回读设备值且非空（real.assert_field_nonempty，selector=#fhId_OperatingChannelBandwidth）</w:t>
              <w:br/>
              <w:t>9. 断言信道已回读设备值且非空（real.assert_field_nonempty，selector=#fhId_Channel）</w:t>
              <w:br/>
              <w:t>10. 断言保护间隔已回读设备值且非空（real.assert_field_nonempty，selector=#fhId_GuardInterval）</w:t>
              <w:br/>
              <w:t>11. 网络模式下拉可见（real.assert_visible，selector=#fhId_OperatingStandards）</w:t>
              <w:br/>
              <w:t>12. 监管域下拉可见（real.assert_visible，selector=#fhId_RegulatoryDomain）</w:t>
              <w:br/>
              <w:t>13. 频宽下拉可见（real.assert_visible，selector=#fhId_OperatingChannelBandwidth）</w:t>
              <w:br/>
              <w:t>14. 信道下拉可见（real.assert_visible，selector=#fhId_Channel）</w:t>
              <w:br/>
              <w:t>15. 保护间隔下拉可见（real.assert_visible，selector=#fhId_GuardInterval）</w:t>
              <w:br/>
              <w:t>16. Apply 按钮可见（real.assert_visible，selector=#fhId_onApply）</w:t>
              <w:br/>
              <w:t>17. Cancel 按钮可见（real.assert_visible，selector=#fhId_onDelete）</w:t>
              <w:br/>
              <w:t>18. 截图 5G 基础页初始状态（real.screenshot，name=INTL-WIFI-052_ready）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断言[可见性]：基础控件就绪：射频开关可见</w:t>
              <w:br/>
              <w:t>- 断言[字段非空]：断言网络模式已回读设备值且非空</w:t>
              <w:br/>
              <w:t>- 断言[字段非空]：断言监管域已回读设备值且非空</w:t>
              <w:br/>
              <w:t>- 断言[字段非空]：断言频宽已回读设备值且非空</w:t>
              <w:br/>
              <w:t>- 断言[字段非空]：断言信道已回读设备值且非空</w:t>
              <w:br/>
              <w:t>- 断言[字段非空]：断言保护间隔已回读设备值且非空</w:t>
              <w:br/>
              <w:t>- 断言[可见性]：网络模式下拉可见</w:t>
              <w:br/>
              <w:t>- 断言[可见性]：监管域下拉可见</w:t>
              <w:br/>
              <w:t>- 断言[可见性]：频宽下拉可见</w:t>
              <w:br/>
              <w:t>- 断言[可见性]：信道下拉可见</w:t>
              <w:br/>
              <w:t>- 断言[可见性]：保护间隔下拉可见</w:t>
              <w:br/>
              <w:t>- 断言[可见性]：Apply 按钮可见</w:t>
              <w:br/>
              <w:t>- 断言[可见性]：Cancel 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实际结果：通过（17/17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52_ready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INTL-WIFI-052 成果截图（步骤17）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测试项85：INTL-WIFI-053 5G 基本设置初始值回读与设备真实值一致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INTL-WIFI-053 5G 基本设置初始值回读与设备真实值一致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TC-WB5-GEN-002。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2026-09-23T09:08:45</w:t>
              <w:br/>
              <w:t>6. 耗时: 4.1s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记录各控件显示值（制式/频宽/信道/保护间隔/监管域）（real.snapshot，name=wb5o2，fields=&lt;161 字符，已省略&gt;）</w:t>
              <w:br/>
              <w:t>6. 重新进入页面（重拉设备参数）（real.click_menu，l1=fhId_network_L1，l2=fhId_wifiSettings_L2，l3=fhId_wifiBasic_5g_L3）</w:t>
              <w:br/>
              <w:t>7. 等待重新渲染（real.wait，ms=2000）</w:t>
              <w:br/>
              <w:t>8. 断言重进后各控件值与首次记录一致（设备真实值，无前端缓存）（real.assert_unchanged，name=wb5o2，fields=["std", "bw", "ch", "gi", "dom"]，timeout_ms=12000，poll_ms=500）</w:t>
              <w:br/>
              <w:t>9. 截图重进后的回读值（real.screenshot，name=INTL-WIFI-053_readback）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断言[与初始值一致]：断言重进后各控件值与首次记录一致（设备真实值，无前端缓存）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52_ready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INTL-WIFI-053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测试项86：INTL-WIFI-054 5G 网络模式选项枚举正确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INTL-WIFI-054 5G 网络模式选项枚举正确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TC-WB5-GEN-003；ax 项缺属 wifi5_cap 环境受限（SKIP）。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2026-09-23T09:08:49</w:t>
              <w:br/>
              <w:t>6. 耗时: 6.3s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记录原网络模式（real.snapshot，name=wb5o54，fields={"std": "#fhId_OperatingStandards"}）</w:t>
              <w:br/>
              <w:t>6. 网络模式含 802.11 a（real.assert_option_present，selector=#fhId_OperatingStandards，option_text=802.11 a）</w:t>
              <w:br/>
              <w:t>7. 网络模式含 802.11 a/n（real.assert_option_present，selector=#fhId_OperatingStandards，option_text=802.11 a/n）</w:t>
              <w:br/>
              <w:t>8. 网络模式含 802.11 a/n/ac（real.assert_option_present，selector=#fhId_OperatingStandards，option_text=802.11 a/n/ac）</w:t>
              <w:br/>
              <w:t>9. 机型无 802.11 ax 制式则跳过 ax 分支（wifi5_cap 环境受限）（real.skip_if_option_absent，selector=#fhId_OperatingStandards，option_text=802.11 ax，steps=3）</w:t>
              <w:br/>
              <w:t>10. 网络模式切为 802.11 ax（real.select_option，selector=#fhId_OperatingStandards，option_text=802.11 ax）</w:t>
              <w:br/>
              <w:t>11. 断言网络模式已选中 802.11 ax（real.assert_field_value_wait，selector=#fhId_OperatingStandards，value=802.11 ax，timeout_ms=12000，poll_ms=500）</w:t>
              <w:br/>
              <w:t>12. 截图网络模式选项枚举（real.screenshot，name=INTL-WIFI-054_std_opts）</w:t>
              <w:br/>
              <w:t>13. 清理：点击 Cancel 丢弃未保存修改，恢复设备当前值（real.click，selector=#fhId_onDelete）</w:t>
              <w:br/>
              <w:t>14. 清理：等待页面重新拉取设备参数（real.wait，ms=2000）</w:t>
              <w:br/>
              <w:t>15. 清理：断言网络模式已恢复为设备原值（real.assert_unchanged，name=wb5o54，fields=["std"]，timeout_ms=12000，poll_ms=500）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断言[下拉包含选项]：网络模式含 802.11 a</w:t>
              <w:br/>
              <w:t>- 断言[下拉包含选项]：网络模式含 802.11 a/n</w:t>
              <w:br/>
              <w:t>- 断言[下拉包含选项]：网络模式含 802.11 a/n/ac</w:t>
              <w:br/>
              <w:t>- 断言[field_value_wait]：断言网络模式已选中 802.11 ax</w:t>
              <w:br/>
              <w:t>- 断言[与初始值一致]：清理：断言网络模式已恢复为设备原值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实际结果：通过（14/14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54_std_opts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INTL-WIFI-054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测试项87：INTL-WIFI-055 5G 频宽与保护间隔选项枚举正确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INTL-WIFI-055 5G 频宽与保护间隔选项枚举正确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TC-WB5-GEN-004；条件项（80/160MHz）缺失属局方/制式分支，不判失败。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2026-09-23T09:08:56</w:t>
              <w:br/>
              <w:t>6. 耗时: 3.4s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展开频宽下拉：必有 20MHz / 40MHz / 20MHz/40MHz(Auto)；80/160MHz 依制式与局方为条件项（real.assert_option_set，selector=#fhId_OperatingChannelBandwidth，contains=["20MHz", "40MHz", "20MHz/40MHz"]）</w:t>
              <w:br/>
              <w:t>6. 收起频宽下拉面板（real.click_blank）</w:t>
              <w:br/>
              <w:t>7. 保护间隔选项集随当前制式校验（含 ax/be: 0.8/1.6/3.2us/Auto；否则 0.4/0.8us/Auto）（real.assert_option_set_cond，selector=#fhId_GuardInterval，by_selector=#fhId_OperatingStandards，cases=[{"pattern": "(?i)(ax|be)", "contains": ["0.8us", "1.6us", "3.2us", "Auto"]}, {"contains": ["0.4us", "0.8us", "Auto"]}]）</w:t>
              <w:br/>
              <w:t>8. 收起保护间隔下拉面板（real.click_blank）</w:t>
              <w:br/>
              <w:t>9. 截图频宽与保护间隔枚举（real.screenshot，name=INTL-WIFI-055_bw_gi）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断言[下拉选项集]：展开频宽下拉：必有 20MHz / 40MHz / 20MHz/40MHz(Auto)；80/160MHz 依制式与局方为条件项</w:t>
              <w:br/>
              <w:t>- 断言[option_set_cond]：保护间隔选项集随当前制式校验（含 ax/be: 0.8/1.6/3.2us/Auto；否则 0.4/0.8us/Auto）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55_bw_gi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INTL-WIFI-055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测试项88：INTL-WIFI-056 5G 关闭射频保存并回读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INTL-WIFI-056 5G 关闭射频保存并回读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TC-WB5-GEN-005；本条不自带恢复（恢复由 INTL-WIFI-057 幂等承接），两 条须成对执行。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2026-09-23T09:08:59</w:t>
              <w:br/>
              <w:t>6. 耗时: 9.9s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射频开关置为关闭（幂等）（real.set_switch，selector=#fhId_Enable，on=false）</w:t>
              <w:br/>
              <w:t>6. 点击 Apply 保存（real.click，selector=#fhId_onApply）</w:t>
              <w:br/>
              <w:t>7. 等待保存与页面回读完成（real.wait，ms=3000）</w:t>
              <w:br/>
              <w:t>8. 关闭可能的保存结果提示框（real.close_boxes）</w:t>
              <w:br/>
              <w:t>9. 断言保存后射频为关（real.assert_switch，selector=#fhId_Enable，on=false）</w:t>
              <w:br/>
              <w:t>10. 重新进入页面（回读设备值）（real.click_menu，l1=fhId_network_L1，l2=fhId_wifiSettings_L2，l3=fhId_wifiBasic_5g_L3）</w:t>
              <w:br/>
              <w:t>11. 等待重新拉取参数（real.wait，ms=2000）</w:t>
              <w:br/>
              <w:t>12. 断言重进后射频仍为关（保存已生效）（real.assert_switch，selector=#fhId_Enable，on=false）</w:t>
              <w:br/>
              <w:t>13. 截图 5G 射频关闭（real.screenshot，name=INTL-WIFI-056_radio_off）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断言[开关状态]：断言保存后射频为关</w:t>
              <w:br/>
              <w:t>- 断言[开关状态]：断言重进后射频仍为关（保存已生效）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56_radio_off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INTL-WIFI-056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测试项89：INTL-WIFI-057 5G 开启射频恢复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INTL-WIFI-057 5G 开启射频恢复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TC-WB5-GEN-006；与 INTL-WIFI-056 成对。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2026-09-23T09:09:09</w:t>
              <w:br/>
              <w:t>6. 耗时: 8.3s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恢复：射频开关置为开启（幂等：承接上条或独立执行均安全）（real.set_switch，selector=#fhId_Enable，on=true）</w:t>
              <w:br/>
              <w:t>6. 点击 Apply 保存（real.click，selector=#fhId_onApply）</w:t>
              <w:br/>
              <w:t>7. 等待保存与页面回读完成（real.wait，ms=3000）</w:t>
              <w:br/>
              <w:t>8. 关闭可能的保存结果提示框（real.close_boxes）</w:t>
              <w:br/>
              <w:t>9. 断言保存后射频为开（real.assert_switch，selector=#fhId_Enable，on=true）</w:t>
              <w:br/>
              <w:t>10. 重新进入页面（回读设备值）（real.click_menu，l1=fhId_network_L1，l2=fhId_wifiSettings_L2，l3=fhId_wifiBasic_5g_L3）</w:t>
              <w:br/>
              <w:t>11. 等待重新拉取参数（real.wait，ms=2000）</w:t>
              <w:br/>
              <w:t>12. 断言重进后射频仍为开（保存已生效）（real.assert_switch，selector=#fhId_Enable，on=true）</w:t>
              <w:br/>
              <w:t>13. 截图 5G 射频恢复开启（real.screenshot，name=INTL-WIFI-057_radio_on）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断言[开关状态]：断言保存后射频为开</w:t>
              <w:br/>
              <w:t>- 断言[开关状态]：断言重进后射频仍为开（保存已生效）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52_ready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INTL-WIFI-057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测试项90：INTL-WIFI-058 5G 制式 a 强制频宽 20MHz 且下拉禁用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INTL-WIFI-058 5G 制式 a 强制频宽 20MHz 且下拉禁用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TC-WB5-GEN-007（R1）。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2026-09-23T09:09:17</w:t>
              <w:br/>
              <w:t>6. 耗时: 4.7s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记录原制式/频宽（real.snapshot，name=wb5o7，fields={"std": "#fhId_OperatingStandards", "bw": "#fhId_OperatingChannelBandwidth"}）</w:t>
              <w:br/>
              <w:t>6. 网络模式切为 802.11 a（real.select_option，selector=#fhId_OperatingStandards，option_text=802.11 a）</w:t>
              <w:br/>
              <w:t>7. 等待制式联动生效（real.wait，ms=1500）</w:t>
              <w:br/>
              <w:t>8. 断言 a 制式下频宽下拉禁用（仅 20MHz 可选）（real.assert_disabled，selector=#fhId_OperatingChannelBandwidth，disabled=true）</w:t>
              <w:br/>
              <w:t>9. 断言 a 制式下频宽自动置 20MHz（real.assert_field_value，selector=#fhId_OperatingChannelBandwidth，value=20MHz）</w:t>
              <w:br/>
              <w:t>10. 截图 a 制式下频宽锁定 20MHz（real.screenshot，name=INTL-WIFI-058_std_a_bw）</w:t>
              <w:br/>
              <w:t>11. 清理：点击 Cancel 丢弃未保存修改，恢复设备当前值（real.click，selector=#fhId_onDelete）</w:t>
              <w:br/>
              <w:t>12. 清理：等待页面重新拉取设备参数（real.wait，ms=2000）</w:t>
              <w:br/>
              <w:t>13. 清理：断言制式/频宽已恢复为设备原值（real.assert_unchanged，name=wb5o7，fields=["std", "bw"]，timeout_ms=12000，poll_ms=500）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断言[可编辑性]：断言 a 制式下频宽下拉禁用（仅 20MHz 可选）</w:t>
              <w:br/>
              <w:t>- 断言[字段值]：断言 a 制式下频宽自动置 20MHz</w:t>
              <w:br/>
              <w:t>- 断言[与初始值一致]：清理：断言制式/频宽已恢复为设备原值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58_std_a_bw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INTL-WIFI-058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测试项91：INTL-WIFI-059 5G 制式 a,n 下 80MHz 回退 Auto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INTL-WIFI-059 5G 制式 a,n 下 80MHz 回退 Auto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TC-WB5-GEN-008；MY_TM 回退目标为 20MHz，不在本版。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2026-09-23T09:09:22</w:t>
              <w:br/>
              <w:t>6. 耗时: 6.5s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记录原制式/频宽/信道（real.snapshot，name=wb5o8，fields={"std": "#fhId_OperatingStandards", "bw": "#fhId_OperatingChannelBandwidth", "ch": "#fhId_Channel"}）</w:t>
              <w:br/>
              <w:t>6. 机型无 a/n/ac 制式则整条跳过（无法构造 80MHz 前置）（real.skip_if_option_absent，selector=#fhId_OperatingStandards，option_text=802.11 a/n/ac，steps=5）</w:t>
              <w:br/>
              <w:t>7. 频宽先选 80MHz（当前制式含 ac/ax 时合法）（real.select_option，selector=#fhId_OperatingChannelBandwidth，option_text=80MHz）</w:t>
              <w:br/>
              <w:t>8. 网络模式改为 802.11 a/n（real.select_option，selector=#fhId_OperatingStandards，option_text=802.11 a/n）</w:t>
              <w:br/>
              <w:t>9. 等待联动生效（real.wait，ms=1500）</w:t>
              <w:br/>
              <w:t>10. 断言频宽自动回退 20MHz/40MHz（value=Auto）（real.assert_field_value_wait，selector=#fhId_OperatingChannelBandwidth，value=20MHz/40MHz，timeout_ms=12000，poll_ms=500）</w:t>
              <w:br/>
              <w:t>11. 截图 80MHz 回退 Auto（real.screenshot，name=INTL-WIFI-059_80m_fallback）</w:t>
              <w:br/>
              <w:t>12. 清理：点击 Cancel 丢弃未保存修改，恢复设备当前值（real.click，selector=#fhId_onDelete）</w:t>
              <w:br/>
              <w:t>13. 清理：等待页面重新拉取设备参数（real.wait，ms=2000）</w:t>
              <w:br/>
              <w:t>14. 清理：断言制式/频宽/信道恢复设备原值（real.assert_unchanged，name=wb5o8，fields=["std", "bw", "ch"]，timeout_ms=12000，poll_ms=500）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断言[field_value_wait]：断言频宽自动回退 20MHz/40MHz（value=Auto）</w:t>
              <w:br/>
              <w:t>- 断言[与初始值一致]：清理：断言制式/频宽/信道恢复设备原值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实际结果：通过（13/13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59_80m_fallback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INTL-WIFI-059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测试项92：INTL-WIFI-060 5G 制式 a,n,ac 下 160MHz 回退 Auto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INTL-WIFI-060 5G 制式 a,n,ac 下 160MHz 回退 Auto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TC-WB5-GEN-009；MEX_TP 系/TH_AIS 保留 160 不回退，不适用本条。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2026-09-23T09:09:29</w:t>
              <w:br/>
              <w:t>6. 耗时: 5.6s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记录原制式/频宽（real.snapshot，name=wb5o9，fields={"std": "#fhId_OperatingStandards", "bw": "#fhId_OperatingChannelBandwidth"}）</w:t>
              <w:br/>
              <w:t>6. 机型无 a/n/ac 制式则整条跳过（real.skip_if_option_absent，selector=#fhId_OperatingStandards，option_text=802.11 a/n/ac，steps=5）</w:t>
              <w:br/>
              <w:t>7. 制式从含 ax 改为 802.11 a/n/ac（当前频宽 160MHz）（real.select_option，selector=#fhId_OperatingStandards，option_text=802.11 a/n/ac）</w:t>
              <w:br/>
              <w:t>8. 等待联动生效（real.wait，ms=1500）</w:t>
              <w:br/>
              <w:t>9. 断言频宽自动回退 20MHz/40MHz（real.assert_field_value_wait，selector=#fhId_OperatingChannelBandwidth，value=20MHz/40MHz，timeout_ms=12000，poll_ms=500）</w:t>
              <w:br/>
              <w:t>10. 截图 160MHz 回退 Auto（real.screenshot，name=INTL-WIFI-060_160m_fallback）</w:t>
              <w:br/>
              <w:t>11. 清理：点击 Cancel 丢弃未保存修改，恢复设备当前值（real.click，selector=#fhId_onDelete）</w:t>
              <w:br/>
              <w:t>12. 清理：等待页面重新拉取设备参数（real.wait，ms=2000）</w:t>
              <w:br/>
              <w:t>13. 清理：断言制式/频宽恢复设备原值（real.assert_unchanged，name=wb5o9，fields=["std", "bw"]，timeout_ms=12000，poll_ms=500）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断言[field_value_wait]：断言频宽自动回退 20MHz/40MHz</w:t>
              <w:br/>
              <w:t>- 断言[与初始值一致]：清理：断言制式/频宽恢复设备原值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60_160m_fallback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INTL-WIFI-060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测试项93：INTL-WIFI-061 5G 非 ax/be 制式下高保护间隔回退 Auto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INTL-WIFI-061 5G 非 ax/be 制式下高保护间隔回退 Auto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TC-WB5-GEN-010（R2，value 维度：1600nsec→Auto）。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2026-09-23T09:09:34</w:t>
              <w:br/>
              <w:t>6. 耗时: 6.6s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记录原制式/保护间隔（real.snapshot，name=wb5o10，fields={"std": "#fhId_OperatingStandards", "gi": "#fhId_GuardInterval"}）</w:t>
              <w:br/>
              <w:t>6. 机型无 ax 制式则跳过（1.6us 仅 ax/be 制式可选，无法构造前置）（real.skip_if_option_absent，selector=#fhId_OperatingStandards，option_text=802.11 ax，steps=5）</w:t>
              <w:br/>
              <w:t>7. 保护间隔先置 1.6us（ax 制式下合法）（real.select_option，selector=#fhId_GuardInterval，option_text=1.6us）</w:t>
              <w:br/>
              <w:t>8. 制式改为 802.11 a/n/ac（不含 ax/be）（real.select_option，selector=#fhId_OperatingStandards，option_text=802.11 a/n/ac）</w:t>
              <w:br/>
              <w:t>9. 等待联动生效（real.wait，ms=1500）</w:t>
              <w:br/>
              <w:t>10. 断言保护间隔自动回退 Auto（R2）（real.assert_field_value_wait，selector=#fhId_GuardInterval，value=Auto，timeout_ms=12000，poll_ms=500）</w:t>
              <w:br/>
              <w:t>11. 截图高保护间隔回退 Auto（real.screenshot，name=INTL-WIFI-061_gi_fallback）</w:t>
              <w:br/>
              <w:t>12. 清理：点击 Cancel 丢弃未保存修改，恢复设备当前值（real.click，selector=#fhId_onDelete）</w:t>
              <w:br/>
              <w:t>13. 清理：等待页面重新拉取设备参数（real.wait，ms=2000）</w:t>
              <w:br/>
              <w:t>14. 清理：断言制式/保护间隔恢复设备原值（real.assert_unchanged，name=wb5o10，fields=["std", "gi"]，timeout_ms=12000，poll_ms=500）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断言[field_value_wait]：断言保护间隔自动回退 Auto（R2）</w:t>
              <w:br/>
              <w:t>- 断言[与初始值一致]：清理：断言制式/保护间隔恢复设备原值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实际结果：通过（13/13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60_160m_fallback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INTL-WIFI-061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测试项94：INTL-WIFI-062 5G ax 制式下 0.4us 回退 Auto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INTL-WIFI-062 5G ax 制式下 0.4us 回退 Auto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TC-WB5-GEN-011（R2）。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2026-09-23T09:09:41</w:t>
              <w:br/>
              <w:t>6. 耗时: 8.2s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记录原制式/保护间隔（real.snapshot，name=wb5o11，fields={"std": "#fhId_OperatingStandards", "gi": "#fhId_GuardInterval"}）</w:t>
              <w:br/>
              <w:t>6. 机型无 ax 制式则跳过（0.4us→ax 的回退构造不成立）（real.skip_if_option_absent，selector=#fhId_OperatingStandards，option_text=802.11 ax，steps=7）</w:t>
              <w:br/>
              <w:t>7. 先切 a/n/ac（保护间隔选项集变为 0.4/0.8us/Auto）（real.select_option，selector=#fhId_OperatingStandards，option_text=802.11 a/n/ac）</w:t>
              <w:br/>
              <w:t>8. 保护间隔置 0.4us（real.select_option，selector=#fhId_GuardInterval，option_text=0.4us）</w:t>
              <w:br/>
              <w:t>9. 制式切回 802.11 ax（real.select_option，selector=#fhId_OperatingStandards，option_text=802.11 ax）</w:t>
              <w:br/>
              <w:t>10. 等待联动生效（real.wait，ms=1500）</w:t>
              <w:br/>
              <w:t>11. 断言保护间隔自动回退 Auto（real.assert_field_value_wait，selector=#fhId_GuardInterval，value=Auto，timeout_ms=12000，poll_ms=500）</w:t>
              <w:br/>
              <w:t>12. ax 制式下选项集含 1.6us（real.assert_option_present，selector=#fhId_GuardInterval，option_text=1.6us）</w:t>
              <w:br/>
              <w:t>13. 截图 0.4us 回退 Auto（real.screenshot，name=INTL-WIFI-062_gi_040_fallback）</w:t>
              <w:br/>
              <w:t>14. 清理：点击 Cancel 丢弃未保存修改，恢复设备当前值（real.click，selector=#fhId_onDelete）</w:t>
              <w:br/>
              <w:t>15. 清理：等待页面重新拉取设备参数（real.wait，ms=2000）</w:t>
              <w:br/>
              <w:t>16. 清理：断言制式/保护间隔恢复设备原值（real.assert_unchanged，name=wb5o11，fields=["std", "gi"]，timeout_ms=12000，poll_ms=500）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断言[field_value_wait]：断言保护间隔自动回退 Auto</w:t>
              <w:br/>
              <w:t>- 断言[下拉包含选项]：ax 制式下选项集含 1.6us</w:t>
              <w:br/>
              <w:t>- 断言[与初始值一致]：清理：断言制式/保护间隔恢复设备原值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实际结果：通过（15/15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62_gi_040_fallback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INTL-WIFI-062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测试项95：INTL-WIFI-063 5G 频宽切换后信道列表刷新且合法值保留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INTL-WIFI-063 5G 频宽切换后信道列表刷新且合法值保留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TC-WB5-GEN-012（R4）。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2026-09-23T09:09:49</w:t>
              <w:br/>
              <w:t>6. 耗时: 7.7s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记录原频宽/信道（real.snapshot，name=wb5o12，fields={"bw": "#fhId_OperatingChannelBandwidth", "ch": "#fhId_Channel"}）</w:t>
              <w:br/>
              <w:t>6. 手动选信道 36（real.select_option，selector=#fhId_Channel，option_text=channel 36）</w:t>
              <w:br/>
              <w:t>7. 频宽切到 80MHz（触发信道列表重查）（real.select_option，selector=#fhId_OperatingChannelBandwidth，option_text=80MHz）</w:t>
              <w:br/>
              <w:t>8. 等待列表刷新（real.wait，ms=1500）</w:t>
              <w:br/>
              <w:t>9. 断言新信道列表含 Auto Selected 首项（real.assert_option_set，selector=#fhId_Channel，contains=["Auto Selected"]）</w:t>
              <w:br/>
              <w:t>10. 断言频宽切换后 channel 36 仍在新列表、被保留选中（real.assert_field_value，selector=#fhId_Channel，value=channel 36）</w:t>
              <w:br/>
              <w:t>11. 收起信道下拉面板（real.click_blank）</w:t>
              <w:br/>
              <w:t>12. 频宽切回 Auto(20MHz/40MHz)（real.select_option，selector=#fhId_OperatingChannelBandwidth，option_text=20MHz/40MHz）</w:t>
              <w:br/>
              <w:t>13. 等待列表刷新（real.wait，ms=1500）</w:t>
              <w:br/>
              <w:t>14. 断言切回原频宽后手动信道仍保留（real.assert_field_value_wait，selector=#fhId_Channel，value=channel 36，timeout_ms=12000，poll_ms=500）</w:t>
              <w:br/>
              <w:t>15. 截图信道列表刷新与保留（real.screenshot，name=INTL-WIFI-063_ch_keep）</w:t>
              <w:br/>
              <w:t>16. 清理：点击 Cancel 丢弃未保存修改，恢复设备当前值（real.click，selector=#fhId_onDelete）</w:t>
              <w:br/>
              <w:t>17. 清理：等待页面重新拉取设备参数（real.wait，ms=2000）</w:t>
              <w:br/>
              <w:t>18. 清理：断言频宽/信道恢复设备原值（real.assert_unchanged，name=wb5o12，fields=["bw", "ch"]，timeout_ms=12000，poll_ms=500）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断言[下拉选项集]：断言新信道列表含 Auto Selected 首项</w:t>
              <w:br/>
              <w:t>- 断言[字段值]：断言频宽切换后 channel 36 仍在新列表、被保留选中</w:t>
              <w:br/>
              <w:t>- 断言[field_value_wait]：断言切回原频宽后手动信道仍保留</w:t>
              <w:br/>
              <w:t>- 断言[与初始值一致]：清理：断言频宽/信道恢复设备原值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实际结果：通过（17/17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63_ch_keep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INTL-WIFI-063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测试项96：INTL-WIFI-064 5G 手动信道保存回读（AutoChannelEnable 派生）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INTL-WIFI-064 5G 手动信道保存回读（AutoChannelEnable 派生）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TC-WB5-GEN-013。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2026-09-23T09:09:57</w:t>
              <w:br/>
              <w:t>6. 耗时: 14.5s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记录原信道（real.snapshot，name=wb5o13，fields={"ch": "#fhId_Channel"}）</w:t>
              <w:br/>
              <w:t>6. 选择手动信道 36（real.select_option，selector=#fhId_Channel，option_text=channel 36）</w:t>
              <w:br/>
              <w:t>7. 点击 Apply 保存（real.click，selector=#fhId_onApply）</w:t>
              <w:br/>
              <w:t>8. 等待保存生效（real.wait，ms=3000）</w:t>
              <w:br/>
              <w:t>9. 关闭可能的保存结果提示框（real.close_boxes）</w:t>
              <w:br/>
              <w:t>10. 重进页面回读（real.click_menu，l1=fhId_network_L1，l2=fhId_wifiSettings_L2，l3=fhId_wifiBasic_5g_L3）</w:t>
              <w:br/>
              <w:t>11. 等待重新拉取参数（real.wait，ms=2000）</w:t>
              <w:br/>
              <w:t>12. 断言回读为手动信道 36（设备侧 AutoChannelEnable 派生为 0，无控件，N3）（real.assert_field_value_wait，selector=#fhId_Channel，value=channel 36，timeout_ms=12000，poll_ms=500）</w:t>
              <w:br/>
              <w:t>13. 截图手动信道保存回读（real.screenshot，name=INTL-WIFI-064_ch_save）</w:t>
              <w:br/>
              <w:t>14. 清理：按记录值恢复原信道（real.select_option_dynamic，selector=#fhId_Channel，key=wb5o13，field=ch）</w:t>
              <w:br/>
              <w:t>15. 清理：点击 Apply 保存恢复（real.click，selector=#fhId_onApply）</w:t>
              <w:br/>
              <w:t>16. 清理：等待保存生效（real.wait，ms=3000）</w:t>
              <w:br/>
              <w:t>17. 清理：关闭提示框（real.close_boxes）</w:t>
              <w:br/>
              <w:t>18. 清理：断言信道已恢复原值（real.assert_unchanged，name=wb5o13，fields=["ch"]，timeout_ms=12000，poll_ms=500）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断言[field_value_wait]：断言回读为手动信道 36（设备侧 AutoChannelEnable 派生为 0，无控件，N3）</w:t>
              <w:br/>
              <w:t>- 断言[与初始值一致]：清理：断言信道已恢复原值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实际结果：通过（17/17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64_ch_sav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INTL-WIFI-064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测试项97：INTL-WIFI-065 5G 换 Domain 后信道按新列表保留或回退 Auto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INTL-WIFI-065 5G 换 Domain 后信道按新列表保留或回退 Auto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TC-WB5-GEN-014；断言为条件式（列表含则保留/不含则回退），两分支均属设计行为。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2026-09-23T09:10:12</w:t>
              <w:br/>
              <w:t>6. 耗时: 15.4s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记录原信道/监管域（real.snapshot，name=wb5o14，fields={"ch": "#fhId_Channel", "dom": "#fhId_RegulatoryDomain"}）</w:t>
              <w:br/>
              <w:t>6. 手动选信道 36 并保存（使其成为设备当前值）（real.select_option，selector=#fhId_Channel，option_text=channel 36）</w:t>
              <w:br/>
              <w:t>7. Apply 保存（real.click，selector=#fhId_onApply）</w:t>
              <w:br/>
              <w:t>8. 等待保存生效（real.wait，ms=3000）</w:t>
              <w:br/>
              <w:t>9. 关闭提示框（real.close_boxes）</w:t>
              <w:br/>
              <w:t>10. 监管域改为 EGYPT（不 Apply，观察前端联动）（real.select_option，selector=#fhId_RegulatoryDomain，option_text=EGYPT）</w:t>
              <w:br/>
              <w:t>11. 等待信道列表按新 Domain 重查（real.wait，ms=1500）</w:t>
              <w:br/>
              <w:t>12. 条件断言：信道 36 在新列表则保留、不在则回退 Auto Selected（R4，N5）（real.assert_field_value_if_option，selector=#fhId_Channel，option_text=channel 36，if_present=channel 36，if_absent=Auto Selected）</w:t>
              <w:br/>
              <w:t>13. 收起信道下拉面板（real.click_blank）</w:t>
              <w:br/>
              <w:t>14. 截图换 Domain 后信道回退/保留（real.screenshot，name=INTL-WIFI-065_domain_fallback）</w:t>
              <w:br/>
              <w:t>15. 清理：点击 Cancel 丢弃未保存修改，恢复设备当前值（real.click，selector=#fhId_onDelete）</w:t>
              <w:br/>
              <w:t>16. 清理：等待页面重新拉取设备参数（real.wait，ms=2000）</w:t>
              <w:br/>
              <w:t>17. 清理：断言监管域恢复设备原值（real.assert_unchanged，name=wb5o14，fields=["dom"]，timeout_ms=12000，poll_ms=500）</w:t>
              <w:br/>
              <w:t>18. 清理：按记录值恢复原信道（real.select_option_dynamic，selector=#fhId_Channel，key=wb5o14，field=ch）</w:t>
              <w:br/>
              <w:t>19. 清理：Apply 保存恢复（real.click，selector=#fhId_onApply）</w:t>
              <w:br/>
              <w:t>20. 清理：等待保存生效（real.wait，ms=3000）</w:t>
              <w:br/>
              <w:t>21. 清理：关闭提示框（real.close_boxes）</w:t>
              <w:br/>
              <w:t>22. 清理：断言信道已恢复原值（real.assert_unchanged，name=wb5o14，fields=["ch"]，timeout_ms=12000，poll_ms=500）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断言[field_value_if_option]：条件断言：信道 36 在新列表则保留、不在则回退 Auto Selected（R4，N5）</w:t>
              <w:br/>
              <w:t>- 断言[与初始值一致]：清理：断言监管域恢复设备原值</w:t>
              <w:br/>
              <w:t>- 断言[与初始值一致]：清理：断言信道已恢复原值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实际结果：通过（21/21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65_domain_fallback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INTL-WIFI-065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测试项98：INTL-WIFI-066 5G Cancel 恢复设备当前值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INTL-WIFI-066 5G Cancel 恢复设备当前值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TC-WB5-GEN-015；Cancel 按钮 DOM id 为 fhId_onDelete（命名误导，N2）。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2026-09-23T09:10:27</w:t>
              <w:br/>
              <w:t>6. 耗时: 5.7s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记录制式/频宽/信道/保护间隔原值（real.snapshot，name=wb5o15，fields=&lt;128 字符，已省略&gt;）</w:t>
              <w:br/>
              <w:t>6. 修改制式为 a/n/ac（不保存）（real.select_option，selector=#fhId_OperatingStandards，option_text=802.11 a/n/ac）</w:t>
              <w:br/>
              <w:t>7. 修改频宽为 80MHz（不保存）（real.select_option，selector=#fhId_OperatingChannelBandwidth，option_text=80MHz）</w:t>
              <w:br/>
              <w:t>8. 修改保护间隔为 0.8us（不保存）（real.select_option，selector=#fhId_GuardInterval，option_text=0.8us）</w:t>
              <w:br/>
              <w:t>9. 确认页面值已被修改（与记录值不同）（real.assert_changed，name=wb5o15，fields=["std", "bw", "gi"]）</w:t>
              <w:br/>
              <w:t>10. 截图 Cancel 前的修改态（real.screenshot，name=INTL-WIFI-066_modified）</w:t>
              <w:br/>
              <w:t>11. 清理：点击 Cancel 丢弃未保存修改，恢复设备当前值（real.click，selector=#fhId_onDelete）</w:t>
              <w:br/>
              <w:t>12. 清理：等待页面重新拉取设备参数（real.wait，ms=2000）</w:t>
              <w:br/>
              <w:t>13. 清理：断言 Cancel 后全部字段恢复设备当前值（real.assert_unchanged，name=wb5o15，fields=["std", "bw", "ch", "gi"]，timeout_ms=12000，poll_ms=500）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断言[changed]：确认页面值已被修改（与记录值不同）</w:t>
              <w:br/>
              <w:t>- 断言[与初始值一致]：清理：断言 Cancel 后全部字段恢复设备当前值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66_modified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INTL-WIFI-066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测试项99：INTL-WIFI-067 5G 监管域（Domain）选项枚举正确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INTL-WIFI-067 5G 监管域（Domain）选项枚举正确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TC-WB5-GEN-016（附表 A）。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2026-09-23T09:10:33</w:t>
              <w:br/>
              <w:t>6. 耗时: 2.8s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展开监管域下拉：共 33 项且含 ETSI/FCC/CHINA/UNITED STATES/THAILAND（real.assert_option_set，selector=#fhId_RegulatoryDomain，count=33，contains=["ETSI", "FCC", "CHINA", "UNITED STATES", "THAILAND"]）</w:t>
              <w:br/>
              <w:t>6. 收起监管域下拉面板（real.click_blank）</w:t>
              <w:br/>
              <w:t>7. 截图监管域枚举（real.screenshot，name=INTL-WIFI-067_domain_opts）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断言[下拉选项集]：展开监管域下拉：共 33 项且含 ETSI/FCC/CHINA/UNITED STATES/THAILAND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67_domain_opts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INTL-WIFI-067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测试项100：INTL-WIFI-068 5G 监管域可编辑性按局方正确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INTL-WIFI-068 5G 监管域可编辑性按局方正确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TC-WB5-GEN-017；非 COMMON 局方本条为 SKIP（只读态）。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2026-09-23T09:10:36</w:t>
              <w:br/>
              <w:t>6. 耗时: 2.1s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监管域禁用（非 COMMON 系局方）则跳过可编辑断言，只验证只读展示（real.skip_if_disabled，selector=#fhId_RegulatoryDomain，steps=2）</w:t>
              <w:br/>
              <w:t>6. 断言监管域可编辑（COMMON 系局方）（real.assert_disabled，selector=#fhId_RegulatoryDomain，disabled=false）</w:t>
              <w:br/>
              <w:t>7. 截图监管域可编辑态（real.screenshot，name=INTL-WIFI-068_domain_editable）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断言[可编辑性]：断言监管域可编辑（COMMON 系局方）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52_ready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INTL-WIFI-068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测试项101：INTL-WIFI-069 5G 必填字段缺值时 Apply 被拦截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INTL-WIFI-069 5G 必填字段缺值时 Apply 被拦截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TC-WB5-GEN-018；正常回读态无法构造空值，本条在真机上预期 SKIP（防御性）。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2026-09-23T09:10:38</w:t>
              <w:br/>
              <w:t>6. 耗时: 2.0s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正常回读态 required 字段必有值（环境无法构造空值）→ 跳过，防御性用例（real.skip_if_filled，selector=#fhId_OperatingStandards，steps=4）</w:t>
              <w:br/>
              <w:t>6. required 字段为空时点击 Apply（real.click，selector=#fhId_onApply）</w:t>
              <w:br/>
              <w:t>7. 等待校验提示渲染（real.wait，ms=2000）</w:t>
              <w:br/>
              <w:t>8. 断言网络模式出现必填校验错误提示（option_tip），且无 set 请求发出（real.assert_field_error，selector=#fhId_OperatingStandards）</w:t>
              <w:br/>
              <w:t>9. 关闭可能的提示框（real.close_boxes）</w:t>
              <w:br/>
              <w:t>10. 截图必填校验提示（real.screenshot，name=INTL-WIFI-069_required）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断言[校验提示]：断言网络模式出现必填校验错误提示（option_tip），且无 set 请求发出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实际结果：通过（5/9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52_ready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INTL-WIFI-069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测试项102：INTL-WIFI-070 5G Apply 保存成功并自动刷新回读（审计日志人工核对）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INTL-WIFI-070 5G Apply 保存成功并自动刷新回读（审计日志人工核对）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TC-WB5-GEN-019；审计日志（"set 5g wireless basic configurauration."）入口随局方变化，未自动化，执行后人工在日志页核对。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2026-09-23T09:10:40</w:t>
              <w:br/>
              <w:t>6. 耗时: 5.9s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记录当前制式/频宽（real.snapshot，name=wb5o19，fields={"std": "#fhId_OperatingStandards", "bw": "#fhId_OperatingChannelBandwidth"}）</w:t>
              <w:br/>
              <w:t>6. 不改值直接 Apply（同值重下发）（real.click，selector=#fhId_onApply）</w:t>
              <w:br/>
              <w:t>7. 等待保存完成（real.wait，ms=2500）</w:t>
              <w:br/>
              <w:t>8. 关闭可能的保存结果提示框（real.close_boxes）</w:t>
              <w:br/>
              <w:t>9. 断言保存后页面自动重拉数据且值不变（real.assert_unchanged，name=wb5o19，fields=["std", "bw"]，timeout_ms=12000，poll_ms=500）</w:t>
              <w:br/>
              <w:t>10. 截图保存后自动刷新（real.screenshot，name=INTL-WIFI-070_apply_refresh）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断言[与初始值一致]：断言保存后页面自动重拉数据且值不变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0_apply_refresh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INTL-WIFI-070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测试项103：INTL-WIFI-071 5G 修改保存后重进/刷新回读一致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INTL-WIFI-071 5G 修改保存后重进/刷新回读一致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TC-WB5-GEN-020。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2026-09-23T09:10:46</w:t>
              <w:br/>
              <w:t>6. 耗时: 16.4s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记录原保护间隔（real.snapshot，name=wb5o20，fields={"gi": "#fhId_GuardInterval"}）</w:t>
              <w:br/>
              <w:t>6. 修改保护间隔为 0.8us（各制式下均合法）（real.select_option，selector=#fhId_GuardInterval，option_text=0.8us）</w:t>
              <w:br/>
              <w:t>7. Apply 保存（real.click，selector=#fhId_onApply）</w:t>
              <w:br/>
              <w:t>8. 等待保存生效（real.wait，ms=3000）</w:t>
              <w:br/>
              <w:t>9. 关闭提示框（real.close_boxes）</w:t>
              <w:br/>
              <w:t>10. 重进页面回读（第 1 次）（real.click_menu，l1=fhId_network_L1，l2=fhId_wifiSettings_L2，l3=fhId_wifiBasic_5g_L3）</w:t>
              <w:br/>
              <w:t>11. 等待重拉参数（real.wait，ms=2000）</w:t>
              <w:br/>
              <w:t>12. 断言回读为 0.8us（real.assert_field_value_wait，selector=#fhId_GuardInterval，value=0.8us，timeout_ms=12000，poll_ms=500）</w:t>
              <w:br/>
              <w:t>13. 重进页面回读（第 2 次）（real.click_menu，l1=fhId_network_L1，l2=fhId_wifiSettings_L2，l3=fhId_wifiBasic_5g_L3）</w:t>
              <w:br/>
              <w:t>14. 等待重拉参数（real.wait，ms=2000）</w:t>
              <w:br/>
              <w:t>15. 断言再次回读仍为 0.8us（无跳变）（real.assert_field_value_wait，selector=#fhId_GuardInterval，value=0.8us，timeout_ms=12000，poll_ms=500）</w:t>
              <w:br/>
              <w:t>16. 截图持久化回读（real.screenshot，name=INTL-WIFI-071_persist）</w:t>
              <w:br/>
              <w:t>17. 清理：按记录值恢复原保护间隔（real.select_option_dynamic，selector=#fhId_GuardInterval，key=wb5o20，field=gi）</w:t>
              <w:br/>
              <w:t>18. 清理：Apply 保存恢复（real.click，selector=#fhId_onApply）</w:t>
              <w:br/>
              <w:t>19. 清理：等待保存生效（real.wait，ms=3000）</w:t>
              <w:br/>
              <w:t>20. 清理：关闭提示框（real.close_boxes）</w:t>
              <w:br/>
              <w:t>21. 清理：断言保护间隔已恢复原值（real.assert_unchanged，name=wb5o20，fields=["gi"]，timeout_ms=12000，poll_ms=500）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断言[field_value_wait]：断言回读为 0.8us</w:t>
              <w:br/>
              <w:t>- 断言[field_value_wait]：断言再次回读仍为 0.8us（无跳变）</w:t>
              <w:br/>
              <w:t>- 断言[与初始值一致]：清理：断言保护间隔已恢复原值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实际结果：通过（20/20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1_persist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INTL-WIFI-071 成果截图（步骤15）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测试项104：INTL-WIFI-072 5G 幂等保存（同值连续两次 Apply 无副作用）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INTL-WIFI-072 5G 幂等保存（同值连续两次 Apply 无副作用）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TH_AIS 局方（该局方本路由挂载对偶组件）；非 Mesh 只读态。 对应 TC-WB5-GEN-021。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2026-09-23T09:11:02</w:t>
              <w:br/>
              <w:t>6. 耗时: 9.6s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基本设置（real.click_menu，l1=fhId_network_L1，l2=fhId_wifiSettings_L2，l3=fhId_wifiBasic_5g_L3）</w:t>
              <w:br/>
              <w:t>3. URL 含 wifiBasic_5g（real.assert_url_contains，substring=wifiBasic_5g）</w:t>
              <w:br/>
              <w:t>4. 等待页面参数渲染完成（real.wait，ms=1500）</w:t>
              <w:br/>
              <w:t>5. 记录当前值（real.snapshot，name=wb5o21，fields={"std": "#fhId_OperatingStandards", "bw": "#fhId_OperatingChannelBandwidth", "ch": "#fhId_Channel"}）</w:t>
              <w:br/>
              <w:t>6. 第 1 次不改值直接 Apply（real.click，selector=#fhId_onApply）</w:t>
              <w:br/>
              <w:t>7. 等待保存（real.wait，ms=2500）</w:t>
              <w:br/>
              <w:t>8. 关闭提示框（real.close_boxes）</w:t>
              <w:br/>
              <w:t>9. 第 2 次不改值直接 Apply（real.click，selector=#fhId_onApply）</w:t>
              <w:br/>
              <w:t>10. 等待保存（real.wait，ms=2500）</w:t>
              <w:br/>
              <w:t>11. 关闭提示框（real.close_boxes）</w:t>
              <w:br/>
              <w:t>12. 断言两次同值保存后回读不变、无异常（real.assert_unchanged，name=wb5o21，fields=["std", "bw", "ch"]，timeout_ms=12000，poll_ms=500）</w:t>
              <w:br/>
              <w:t>13. 截图幂等保存（real.screenshot，name=INTL-WIFI-072_idempotent）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wifiBasic_5g</w:t>
              <w:br/>
              <w:t>- 断言[与初始值一致]：断言两次同值保存后回读不变、无异常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0_apply_refresh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INTL-WIFI-072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测试项105：INTL-WIFI-073 5G 基本设置未登录访问拦截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INTL-WIFI-073 5G 基本设置未登录访问拦截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设备已上电；先"登录→正确登出"清理服务端会话。对应 TC-WB5-GEN-022。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2026-09-23T09:11:12</w:t>
              <w:br/>
              <w:t>6. 耗时: 16.0s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清理：正确登出，销毁服务端会话（会话残留会导致设备放行新客户端，产生误判）（real.logout）</w:t>
              <w:br/>
              <w:t>3. 未登录直接访问 5G 基本设置页（real.navigate，path=/main.html#/network/wifiSettings/wifiBasic_5g）</w:t>
              <w:br/>
              <w:t>4. 等待重定向（real.wait，ms=2500）</w:t>
              <w:br/>
              <w:t>5. 断言被重定向到登录页（real.assert_url_contains，substring=login.html）</w:t>
              <w:br/>
              <w:t>6. 断言页面数据未渲染（未登录不应出现 5G 基本设置字段）（real.assert_absent，selector=#fhId_OperatingStandards）</w:t>
              <w:br/>
              <w:t>7. 截图未登录重定向（real.screenshot，name=INTL-WIFI-073_unauth）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断言[URL]：断言被重定向到登录页</w:t>
              <w:br/>
              <w:t>- 断言[元素不存在]：断言页面数据未渲染（未登录不应出现 5G 基本设置字段）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REBOOT-0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INTL-WIFI-073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27 页：2.4G 无线高级设置页面（共 28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测试项106：INTL-WIFI-004 Wi-Fi 高级设置页面可访问（2.4G）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INTL-WIFI-004 Wi-Fi 高级设置页面可访问（2.4G）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2026-09-23T09:11:28</w:t>
              <w:br/>
              <w:t>6. 耗时: 7.6s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高级设置（real.click_menu，l1=fhId_network_L1，l2=fhId_wifiSettings_L2，l3=fhId_wifiAdvanced_L3）</w:t>
              <w:br/>
              <w:t>3. URL 含 wifiAdvanced（real.assert_url_contains，substring=wifiAdvanced）</w:t>
              <w:br/>
              <w:t>4. SSID 选择下拉可见（real.assert_visible，selector=#fhId_selSSID）</w:t>
              <w:br/>
              <w:t>5. 启用单选项可见（real.assert_visible，selector=#fhId_Enable）</w:t>
              <w:br/>
              <w:t>6. 禁用单选项可见（real.assert_visible，selector=#fhId_Disable）</w:t>
              <w:br/>
              <w:t>7. SSID 显示字段可见（real.assert_visible，selector=#fhId_SSID）</w:t>
              <w:br/>
              <w:t>8. 认证模式可见（real.assert_visible，selector=#fhId_ModeEnabled）</w:t>
              <w:br/>
              <w:t>9. 加密类型可见（AES/TKIPAES 单选组存在且恰选其一）（real.assert_radio_one_of，selector=#fhId_WPAAlgorithms）</w:t>
              <w:br/>
              <w:t>10. 预共享密钥输入框可见（real.assert_visible，selector=#fhId_PreSharedKey）</w:t>
              <w:br/>
              <w:t>11. 密钥更新周期输入可见（real.assert_visible，selector=#fhId_RekeyingInterval）</w:t>
              <w:br/>
              <w:t>12. 应用按钮可见（real.assert_visible，selector=#fhId_onApply）</w:t>
              <w:br/>
              <w:t>13. 截图 2.4G 高级设置页（real.screenshot，name=INTL-WIFI-004_adv2g）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断言[可见性]：SSID 选择下拉可见</w:t>
              <w:br/>
              <w:t>- 断言[可见性]：启用单选项可见</w:t>
              <w:br/>
              <w:t>- 断言[可见性]：禁用单选项可见</w:t>
              <w:br/>
              <w:t>- 断言[可见性]：SSID 显示字段可见</w:t>
              <w:br/>
              <w:t>- 断言[可见性]：认证模式可见</w:t>
              <w:br/>
              <w:t>- 断言[radio_one_of]：加密类型可见（AES/TKIPAES 单选组存在且恰选其一）</w:t>
              <w:br/>
              <w:t>- 断言[可见性]：预共享密钥输入框可见</w:t>
              <w:br/>
              <w:t>- 断言[可见性]：密钥更新周期输入可见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4_adv2g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INTL-WIFI-004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测试项107：INTL-WIFI-005 SSID 超过 32 字符被校验拦截（边界）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INTL-WIFI-005 SSID 超过 32 字符被校验拦截（边界）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2026-09-23T09:11:36</w:t>
              <w:br/>
              <w:t>6. 耗时: 3.0s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高级设置（real.click_menu，l1=fhId_network_L1，l2=fhId_wifiSettings_L2，l3=fhId_wifiAdvanced_L3）</w:t>
              <w:br/>
              <w:t>3. 输入 36 字符超长 SSID（real.fill，selector=#fhId_SSID，value=ABCDEFGHIJKLMNOPQRSTUVWXYZ0123456123）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超长 SSID 被校验拦截（real.assert_text_contains，selector=body，text=Please enter 1-32 characters）</w:t>
              <w:br/>
              <w:t>8. 截图 SSID 超长校验（real.screenshot，name=INTL-WIFI-005_ssid_long）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断言[文本包含]：超长 SSID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5_ssid_long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INTL-WIFI-005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测试项108：INTL-WIFI-006 SSID 输入中文字符被校验拦截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INTL-WIFI-006 SSID 输入中文字符被校验拦截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2026-09-23T09:11:39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高级设置（real.click_menu，l1=fhId_network_L1，l2=fhId_wifiSettings_L2，l3=fhId_wifiAdvanced_L3）</w:t>
              <w:br/>
              <w:t>3. 输入含中文的 SSID（real.fill，selector=#fhId_SSID，value=测试中文SSID）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含中文 SSID 被校验拦截（real.assert_text_contains，selector=body，text=Please do not enter Chinese character）</w:t>
              <w:br/>
              <w:t>8. 截图 SSID 中文校验（real.screenshot，name=INTL-WIFI-006_ssid_cn）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断言[文本包含]：含中文 SSID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6_ssid_cn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INTL-WIFI-006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测试项109：INTL-WIFI-007 预共享密钥少于 8 位被校验拦截（边界）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INTL-WIFI-007 预共享密钥少于 8 位被校验拦截（边界）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设备已上电，可正常登录；认证模式非 OpenSystem（默认 WPA2）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2026-09-23T09:11:42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高级设置（real.click_menu，l1=fhId_network_L1，l2=fhId_wifiSettings_L2，l3=fhId_wifiAdvanced_L3）</w:t>
              <w:br/>
              <w:t>3. 输入 7 位短密钥（real.fill，selector=#fhId_PreSharedKey，value=1234567）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过短密钥被校验拦截（real.assert_text_contains，selector=body，text=Please enter 8-63 characters）</w:t>
              <w:br/>
              <w:t>8. 截图密钥长度校验（real.screenshot，name=INTL-WIFI-007_key_short）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断言[文本包含]：过短密钥被校验拦截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7_key_short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INTL-WIFI-007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测试项110：INTL-WIFI-014 密钥更新周期小于 0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INTL-WIFI-014 密钥更新周期小于 0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2026-09-23T09:11:45</w:t>
              <w:br/>
              <w:t>6. 耗时: 3.0s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高级设置（real.click_menu，l1=fhId_network_L1，l2=fhId_wifiSettings_L2，l3=fhId_wifiAdvanced_L3）</w:t>
              <w:br/>
              <w:t>3. 输入负数密钥更新周期（real.fill，selector=#fhId_RekeyingInterval，value=-1）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负数周期被校验拦截（real.assert_text_contains，selector=body，text=Please enter an integer between 0 and 86400）</w:t>
              <w:br/>
              <w:t>8. 截图密钥周期负数校验（real.screenshot，name=INTL-WIFI-014_rekey_neg）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断言[文本包含]：负数周期被校验拦截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4_rekey_neg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INTL-WIFI-014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测试项111：INTL-WIFI-015 密钥更新周期超过 86400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INTL-WIFI-015 密钥更新周期超过 86400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2026-09-23T09:11:48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高级设置（real.click_menu，l1=fhId_network_L1，l2=fhId_wifiSettings_L2，l3=fhId_wifiAdvanced_L3）</w:t>
              <w:br/>
              <w:t>3. 输入超过上限的密钥更新周期（real.fill，selector=#fhId_RekeyingInterval，value=86401）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超上限周期被校验拦截（real.assert_text_contains，selector=body，text=Please enter an integer between 0 and 86400）</w:t>
              <w:br/>
              <w:t>8. 截图密钥周期上限校验（real.screenshot，name=INTL-WIFI-015_rekey_max）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断言[文本包含]：超上限周期被校验拦截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5_rekey_max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INTL-WIFI-015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测试项112：INTL-WIFI-021 访客网络不适用：验证 2.4G 高级页 SSID 广播勾选可交互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INTL-WIFI-021 访客网络不适用：验证 2.4G 高级页 SSID 广播勾选可交互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2026-09-23T09:11:51</w:t>
              <w:br/>
              <w:t>6. 耗时: 1.6s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高级设置（real.click_menu，l1=fhId_network_L1，l2=fhId_wifiSettings_L2，l3=fhId_wifiAdvanced_L3）</w:t>
              <w:br/>
              <w:t>3. 点击 SSID 广播勾选（不应用）（real.click，selector=#fhId_SSIDAdvertisementEnabled）</w:t>
              <w:br/>
              <w:t>4. 恢复勾选状态（real.click，selector=#fhId_SSIDAdvertisementEnabled）</w:t>
              <w:br/>
              <w:t>5. 截图 SSID 广播勾选交互（real.screenshot，name=INTL-WIFI-021_broadcast）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21_broadcast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INTL-WIFI-021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测试项113：INTL-WIFI-022 Wi-Fi 2.4G 密钥更新周期配置回读一致性（保存后/重进页面回读一致并恢复）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INTL-WIFI-022 Wi-Fi 2.4G 密钥更新周期配置回读一致性（保存后/重进页面回读一致并恢复）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设备已上电，可正常登录；2.4G 表单可编辑（未处于 mesh 联动禁用）；执行后密钥更新周期将被置为 3600（恢复基线，可重复执行）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2026-09-23T09:11:53</w:t>
              <w:br/>
              <w:t>6. 耗时: 6.1s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高级设置（real.click_menu，l1=fhId_network_L1，l2=fhId_wifiSettings_L2，l3=fhId_wifiAdvanced_L3）</w:t>
              <w:br/>
              <w:t>3. 密钥更新周期改为 7200（real.fill，selector=#fhId_RekeyingInterval，value=7200）</w:t>
              <w:br/>
              <w:t>4. 等待 blur 校验（real.wait，ms=500）</w:t>
              <w:br/>
              <w:t>5. 点击应用（real.click，selector=#fhId_onApply）</w:t>
              <w:br/>
              <w:t>6. 等待保存生效（real.wait，ms=2500）</w:t>
              <w:br/>
              <w:t>7. 保存后回读：密钥更新周期显示 7200（real.assert_input_value，selector=#fhId_RekeyingInterval，value=7200）</w:t>
              <w:br/>
              <w:t>8. 重新进入 Wi-Fi 高级设置页面（刷新回读）（real.click_menu，l1=fhId_network_L1，l2=fhId_wifiSettings_L2，l3=fhId_wifiAdvanced_L3）</w:t>
              <w:br/>
              <w:t>9. 重进页面回读：密钥更新周期仍为 7200，配置已持久化（real.assert_input_value，selector=#fhId_RekeyingInterval，value=7200）</w:t>
              <w:br/>
              <w:t>10. 恢复基线：密钥更新周期改回 3600（real.fill，selector=#fhId_RekeyingInterval，value=3600）</w:t>
              <w:br/>
              <w:t>11. 等待 blur 校验（real.wait，ms=500）</w:t>
              <w:br/>
              <w:t>12. 再次应用（real.click，selector=#fhId_onApply）</w:t>
              <w:br/>
              <w:t>13. 等待保存生效（real.wait，ms=2500）</w:t>
              <w:br/>
              <w:t>14. 恢复确认：密钥更新周期显示 3600（real.assert_input_value，selector=#fhId_RekeyingInterval，value=3600）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断言[字段值]：保存后回读：密钥更新周期显示 7200</w:t>
              <w:br/>
              <w:t>- 断言[字段值]：重进页面回读：密钥更新周期仍为 7200，配置已持久化</w:t>
              <w:br/>
              <w:t>- 断言[字段值]：恢复确认：密钥更新周期显示 3600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实际结果：通过（14/14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IFI-022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INTL-WIFI-022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测试项114：INTL-WIFI-030 预共享密钥超过 63 位被校验拦截（边界）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INTL-WIFI-030 预共享密钥超过 63 位被校验拦截（边界）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设备已上电，可正常登录；认证模式非 OpenSystem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2026-09-23T09:11:59</w:t>
              <w:br/>
              <w:t>6. 耗时: 3.0s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高级设置（real.click_menu，l1=fhId_network_L1，l2=fhId_wifiSettings_L2，l3=fhId_wifiAdvanced_L3）</w:t>
              <w:br/>
              <w:t>3. 输入 64 位超长密钥（real.fill，selector=#fhId_PreSharedKey，value=ABCDEFGHIJKLMNOPQRSTUVWXYZabcdefghijklmnopqrstuvwxyz0123456789ab）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超长密钥被校验拦截（real.assert_text_contains，selector=body，text=Please enter 8-63 characters）</w:t>
              <w:br/>
              <w:t>8. 截图 5G 密钥长度校验（real.screenshot，name=INTL-WIFI-016_key_long_2g）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断言[文本包含]：超长密钥被校验拦截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6_key_long_2g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INTL-WIFI-030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测试项115：INTL-WIFI-074 2.4G 高级配置页可访问与 SSID 列表就绪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INTL-WIFI-074 2.4G 高级配置页可访问与 SSID 列表就绪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对应通用用例 GEN-001；SSID 列表为空时整页不渲染（N5），预期 SKIP。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2026-09-23T09:12:02</w:t>
              <w:br/>
              <w:t>6. 耗时: 3.2s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展开 SSID 下拉并显式选中第一项（下拉文案随设备配置变化——双频合一开关会改变列表，故不写死文案）（real.select_option_first，selector=#fhId_selSSID）</w:t>
              <w:br/>
              <w:t>7. 等待选中项表单重填（real.wait，ms=1500）</w:t>
              <w:br/>
              <w:t>8. SSID 下拉已选中首项（取值非空）（real.assert_field_nonempty，selector=#fhId_selSSID）</w:t>
              <w:br/>
              <w:t>9. SSID 下拉选中项为纯数字（非法取值拦截）（real.assert_field_number，selector=#fhId_selSSID，integer=true）</w:t>
              <w:br/>
              <w:t>10. SSID 名称非空（real.assert_field_nonempty，selector=#fhId_SSID）</w:t>
              <w:br/>
              <w:t>11. 安全模式非空（real.assert_field_nonempty，selector=#fhId_ModeEnabled）</w:t>
              <w:br/>
              <w:t>12. 射频单选 Enable/Disable 恰好选中其一（哪一项被选取决于该 SSID 射频是否打开，故不写死）（real.assert_radio_one_of，labels=["Enable", "Disable"]）</w:t>
              <w:br/>
              <w:t>13. SSID 名称输入框可见（real.assert_visible，selector=#fhId_SSID）</w:t>
              <w:br/>
              <w:t>14. 安全模式下拉可见（real.assert_visible，selector=#fhId_ModeEnabled）</w:t>
              <w:br/>
              <w:t>15. 隐藏广播复选框可见（real.assert_visible，selector=#fhId_SSIDAdvertisementEnabled）</w:t>
              <w:br/>
              <w:t>16. Apply 按钮可见（real.assert_visible，selector=#fhId_onApply）</w:t>
              <w:br/>
              <w:t>17. Cancel 按钮可见（real.assert_visible，selector=#fhId_Cancel）</w:t>
              <w:br/>
              <w:t>18. 截图 2.4G 高级页初始状态（real.screenshot，name=INTL-WIFI-074_g1_ready）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断言[字段非空]：SSID 下拉已选中首项（取值非空）</w:t>
              <w:br/>
              <w:t>- 断言[field_number]：SSID 下拉选中项为纯数字（非法取值拦截）</w:t>
              <w:br/>
              <w:t>- 断言[字段非空]：SSID 名称非空</w:t>
              <w:br/>
              <w:t>- 断言[字段非空]：安全模式非空</w:t>
              <w:br/>
              <w:t>- 断言[radio_one_of]：射频单选 Enable/Disable 恰好选中其一（哪一项被选取决于该 SSID 射频是否打开，故不写死）</w:t>
              <w:br/>
              <w:t>- 断言[可见性]：SSID 名称输入框可见</w:t>
              <w:br/>
              <w:t>- 断言[可见性]：安全模式下拉可见</w:t>
              <w:br/>
              <w:t>- 断言[可见性]：隐藏广播复选框可见</w:t>
              <w:br/>
              <w:t>- 断言[可见性]：Apply 按钮可见</w:t>
              <w:br/>
              <w:t>- 断言[可见性]：Cancel 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实际结果：通过（17/17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1_ready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INTL-WIFI-074 成果截图（步骤17）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测试项116：INTL-WIFI-075 2.4G 高级配置初始值回读与设备真实值一致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INTL-WIFI-075 2.4G 高级配置初始值回读与设备真实值一致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GEN-002；密钥仅比对长度，不记录明文。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2026-09-23T09:12:05</w:t>
              <w:br/>
              <w:t>6. 耗时: 4.2s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确认当前路由 hash 以 wifiAdvanced 结尾（排除同名前缀的其他页面）（real.assert_hash，suffix=wifiAdvanced）</w:t>
              <w:br/>
              <w:t>5. 等待页面参数渲染完成（real.wait，ms=1500）</w:t>
              <w:br/>
              <w:t>6. 记录当前 SSID 各字段：名称、网络模式、密钥更新周期、SSID 广播开关、密钥显示长度（密钥只记长度，不记明文）（real.snapshot，name=wad22，fields=&lt;159 字符，已省略&gt;）</w:t>
              <w:br/>
              <w:t>7. 重新进入页面（重拉设备参数）（real.click_menu，l1=fhId_network_L1，l2=fhId_wifiSettings_L2，l3=fhId_wifiAdvanced_L3）</w:t>
              <w:br/>
              <w:t>8. 等待重新拉取参数（real.wait，ms=2000）</w:t>
              <w:br/>
              <w:t>9. 重新进入页面后回读，断言各字段与首次记录一致（异步重拉数据，最多轮询 12 秒）（real.assert_unchanged，name=wad22，fields=["ssid", "mode", "rekey", "adv"]，timeout_ms=12000，poll_ms=500）</w:t>
              <w:br/>
              <w:t>10. 截图 2.4G 高级页回读（real.screenshot，name=INTL-WIFI-074_g2_readback）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断言[路由]：确认当前路由 hash 以 wifiAdvanced 结尾（排除同名前缀的其他页面）</w:t>
              <w:br/>
              <w:t>- 断言[与初始值一致]：重新进入页面后回读，断言各字段与首次记录一致（异步重拉数据，最多轮询 12 秒）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4_adv2g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INTL-WIFI-075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测试项117：INTL-WIFI-076 2.4G SSID 切换后表单完整重填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INTL-WIFI-076 2.4G SSID 切换后表单完整重填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GEN-003（R3）；未保存修改随切换丢弃属设计行为。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2026-09-23T09:12:10</w:t>
              <w:br/>
              <w:t>6. 耗时: 6.4s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展开 SSID 下拉并显式选中第一项（下拉文案随设备配置变化——双频合一开关会改变列表，故不写死文案）（real.select_option_first，selector=#fhId_selSSID）</w:t>
              <w:br/>
              <w:t>7. 等待选中项表单重填（real.wait，ms=1500）</w:t>
              <w:br/>
              <w:t>8. 记录当前选中 SSID 的字段值（含 SSID 编号，供切回时动态恢复）（real.snapshot，name=wad23a，fields={"sel": "#fhId_selSSID", "ssid": "#fhId_SSID", "mode": "#fhId_ModeEnabled", "rekey": "#fhId_RekeyingInterval"}）</w:t>
              <w:br/>
              <w:t>9. 切换到与当前不同的另一个 SSID（文案随设备配置变化，运行时动态取）（real.select_option_diff，selector=#fhId_selSSID）</w:t>
              <w:br/>
              <w:t>10. 等待表单重填（real.wait，ms=1500）</w:t>
              <w:br/>
              <w:t>11. 记录 SSID-2 的字段值（real.snapshot，name=wad23b，fields={"ssid": "#fhId_SSID", "mode": "#fhId_ModeEnabled", "rekey": "#fhId_RekeyingInterval"}）</w:t>
              <w:br/>
              <w:t>12. 断言 SSID-2 与 SSID-1 至少一项字段不同（切换确实生效）（real.assert_snapshot_diff，name_a=wad23a，name_b=wad23b，fields=["ssid", "mode", "rekey"]）</w:t>
              <w:br/>
              <w:t>13. 切回步骤中记录的 SSID 编号（运行期才知道，动态恢复）（real.select_option_dynamic，selector=#fhId_selSSID，key=wad23a，field=sel）</w:t>
              <w:br/>
              <w:t>14. 等待表单重填（real.wait，ms=1500）</w:t>
              <w:br/>
              <w:t>15. 断言切回后字段与 SSID-1 记录一致，无残留（real.assert_unchanged，name=wad23a，fields=["ssid", "mode", "rekey"]，timeout_ms=12000，poll_ms=500）</w:t>
              <w:br/>
              <w:t>16. 截图 2.4G SSID 切换（real.screenshot，name=INTL-WIFI-074_g3_switch）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断言[snapshot_diff]：断言 SSID-2 与 SSID-1 至少一项字段不同（切换确实生效）</w:t>
              <w:br/>
              <w:t>- 断言[与初始值一致]：断言切回后字段与 SSID-1 记录一致，无残留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实际结果：通过（15/15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3_switch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INTL-WIFI-076 成果截图（步骤15）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测试项118：INTL-WIFI-077 2.4G 安全模式选项枚举正确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INTL-WIFI-077 2.4G 安全模式选项枚举正确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GEN-004；WPA3/企业模式缺失按 wifi*_cap/局方分支 SKIP。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2026-09-23T09:12:16</w:t>
              <w:br/>
              <w:t>6. 耗时: 7.4s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安全模式含 OpenSystem(None)（real.assert_option_present，selector=#fhId_ModeEnabled，option_text=OpenSystem）</w:t>
              <w:br/>
              <w:t>7. 安全模式含 WPA2-PSK（real.assert_option_present，selector=#fhId_ModeEnabled，option_text=WPA2-PSK）</w:t>
              <w:br/>
              <w:t>8. 安全模式含 WPA-PSK/WPA2-PSK（real.assert_option_present，selector=#fhId_ModeEnabled，option_text=WPA-PSK/WPA2-PSK）</w:t>
              <w:br/>
              <w:t>9. 无 WPA3 过渡模式（wifi*_cap==0 环境受限）（real.skip_if_option_absent，selector=#fhId_ModeEnabled，option_text=WPA2-PSK/WPA3-SAE，steps=1）</w:t>
              <w:br/>
              <w:t>10. wifi*_cap!=0 时含 WPA2-PSK/WPA3-SAE（real.assert_option_present，selector=#fhId_ModeEnabled，option_text=WPA2-PSK/WPA3-SAE）</w:t>
              <w:br/>
              <w:t>11. 无 WPA3-SAE（wifi*_cap==0 环境受限）（real.skip_if_option_absent，selector=#fhId_ModeEnabled，option_text=WPA3-SAE，steps=1）</w:t>
              <w:br/>
              <w:t>12. wifi*_cap!=0 时含 WPA3-SAE（real.assert_option_present，selector=#fhId_ModeEnabled，option_text=WPA3-SAE）</w:t>
              <w:br/>
              <w:t>13. 无企业模式（仅 MEX_TP 系/IDN_TELKOM，属局方分支）（real.skip_if_option_absent，selector=#fhId_ModeEnabled，option_text=WPA2-Enterprise，steps=1）</w:t>
              <w:br/>
              <w:t>14. 企业局方含 WPA2-Enterprise（real.assert_option_present，selector=#fhId_ModeEnabled，option_text=WPA2-Enterprise）</w:t>
              <w:br/>
              <w:t>15. 截图 2.4G 安全模式枚举（real.screenshot，name=INTL-WIFI-074_g4_mode_opts）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断言[下拉包含选项]：安全模式含 OpenSystem(None)</w:t>
              <w:br/>
              <w:t>- 断言[下拉包含选项]：安全模式含 WPA2-PSK</w:t>
              <w:br/>
              <w:t>- 断言[下拉包含选项]：安全模式含 WPA-PSK/WPA2-PSK</w:t>
              <w:br/>
              <w:t>- 断言[下拉包含选项]：wifi*_cap!=0 时含 WPA2-PSK/WPA3-SAE</w:t>
              <w:br/>
              <w:t>- 断言[下拉包含选项]：wifi*_cap!=0 时含 WPA3-SAE</w:t>
              <w:br/>
              <w:t>- 断言[下拉包含选项]：企业局方含 WPA2-Enterprise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实际结果：通过（13/14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4_mode_opts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INTL-WIFI-077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测试项119：INTL-WIFI-078 2.4G SSID 名称合法修改并回读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INTL-WIFI-078 2.4G SSID 名称合法修改并回读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GEN-005。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2026-09-23T09:12:24</w:t>
              <w:br/>
              <w:t>6. 耗时: 12.6s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记录原 SSID 名称（real.snapshot，name=wad25，fields={"ssid": "#fhId_SSID"}）</w:t>
              <w:br/>
              <w:t>7. 改 SSID 为合法值 INTL_TEST_2G_SSID（fill 内置 blur 触发校验，N1）（real.fill，selector=#fhId_SSID，value=INTL_TEST_2G_SSID）</w:t>
              <w:br/>
              <w:t>8. 等待 blur 校验（real.wait，ms=500）</w:t>
              <w:br/>
              <w:t>9. Apply 保存（real.click，selector=#fhId_onApply）</w:t>
              <w:br/>
              <w:t>10. 等待保存生效（real.wait，ms=2500）</w:t>
              <w:br/>
              <w:t>11. 关闭保存结果提示框（real.close_boxes）</w:t>
              <w:br/>
              <w:t>12. 重新进入页面（重拉设备参数）（real.click_menu，l1=fhId_network_L1，l2=fhId_wifiSettings_L2，l3=fhId_wifiAdvanced_L3）</w:t>
              <w:br/>
              <w:t>13. 等待重新拉取参数（real.wait，ms=2000）</w:t>
              <w:br/>
              <w:t>14. 断言重进回读为新名称（轮询等待 12s，值变为 INTL_TEST_2G_SSID）（real.assert_field_value_wait，selector=#fhId_SSID，value=INTL_TEST_2G_SSID，timeout_ms=12000，poll_ms=500）</w:t>
              <w:br/>
              <w:t>15. 截图 2.4G SSID 重命名回读（real.screenshot，name=INTL-WIFI-074_g5_rename）</w:t>
              <w:br/>
              <w:t>16. 清理：按记录值恢复原 SSID 名称（real.restore，name=wad25，fields=["ssid"]）</w:t>
              <w:br/>
              <w:t>17. 清理：等待 blur 校验（real.wait，ms=500）</w:t>
              <w:br/>
              <w:t>18. 清理：Apply 保存恢复（real.click，selector=#fhId_onApply）</w:t>
              <w:br/>
              <w:t>19. 清理：等待保存生效（real.wait，ms=2500）</w:t>
              <w:br/>
              <w:t>20. 清理：关闭提示框（real.close_boxes）</w:t>
              <w:br/>
              <w:t>21. 清理：断言 SSID 已恢复原值（real.assert_unchanged，name=wad25，fields=["ssid"]，timeout_ms=12000，poll_ms=500）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断言[field_value_wait]：断言重进回读为新名称（轮询等待 12s，值变为 INTL_TEST_2G_SSID）</w:t>
              <w:br/>
              <w:t>- 断言[与初始值一致]：清理：断言 SSID 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实际结果：通过（20/20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5_renam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INTL-WIFI-078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测试项120：INTL-WIFI-079 2.4G SSID 名称非法值拦截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INTL-WIFI-079 2.4G SSID 名称非法值拦截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GEN-006（校验文案以既有真机用例实测为准）。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2026-09-23T09:12:36</w:t>
              <w:br/>
              <w:t>6. 耗时: 10.4s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记录原 SSID 名称（real.snapshot，name=wad26，fields={"ssid": "#fhId_SSID"}）</w:t>
              <w:br/>
              <w:t>7. 输入空串（real.fill，selector=#fhId_SSID，value=）</w:t>
              <w:br/>
              <w:t>8. 等待 blur 校验（real.wait，ms=800）</w:t>
              <w:br/>
              <w:t>9. Apply 触发校验（real.click，selector=#fhId_onApply）</w:t>
              <w:br/>
              <w:t>10. 等待提示渲染（real.wait，ms=1500）</w:t>
              <w:br/>
              <w:t>11. 空串被校验拦截（real.assert_text_contains，selector=body，text=Please enter 1-32 characters）</w:t>
              <w:br/>
              <w:t>12. 输入 33 字符超长 SSID（real.fill，selector=#fhId_SSID，value=AAAAAAAAAAAAAAAAAAAAAAAAAAAAAAAAA）</w:t>
              <w:br/>
              <w:t>13. 等待 blur 校验（real.wait，ms=800）</w:t>
              <w:br/>
              <w:t>14. Apply 触发校验（real.click，selector=#fhId_onApply）</w:t>
              <w:br/>
              <w:t>15. 等待提示渲染（real.wait，ms=1500）</w:t>
              <w:br/>
              <w:t>16. 33 字符被校验拦截（real.assert_text_contains，selector=body，text=Please enter 1-32 characters）</w:t>
              <w:br/>
              <w:t>17. 输入含中文 SSID（real.fill，selector=#fhId_SSID，value=测试SSID）</w:t>
              <w:br/>
              <w:t>18. 等待 blur 校验（real.wait，ms=800）</w:t>
              <w:br/>
              <w:t>19. Apply 触发校验（real.click，selector=#fhId_onApply）</w:t>
              <w:br/>
              <w:t>20. 等待提示渲染（real.wait，ms=1500）</w:t>
              <w:br/>
              <w:t>21. 中文 SSID 被校验拦截（enter_noch_char）（real.assert_text_contains，selector=body，text=Please do not enter Chinese character）</w:t>
              <w:br/>
              <w:t>22. 截图 2.4G SSID 非法值拦截（real.screenshot，name=INTL-WIFI-074_g6_ssid_invalid）</w:t>
              <w:br/>
              <w:t>23. 清理：恢复原 SSID 名称显示值（real.restore，name=wad26，fields=["ssid"]）</w:t>
              <w:br/>
              <w:t>24. 清理：等待 blur 校验（real.wait，ms=500）</w:t>
              <w:br/>
              <w:t>25. 清理：Apply 保存恢复（real.click，selector=#fhId_onApply）</w:t>
              <w:br/>
              <w:t>26. 清理：等待保存生效（real.wait，ms=2500）</w:t>
              <w:br/>
              <w:t>27. 清理：关闭提示框（real.close_boxes）</w:t>
              <w:br/>
              <w:t>28. 清理：断言 SSID 已恢复原值（real.assert_unchanged，name=wad26，fields=["ssid"]，timeout_ms=12000，poll_ms=500）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断言[文本包含]：空串被校验拦截</w:t>
              <w:br/>
              <w:t>- 断言[文本包含]：33 字符被校验拦截</w:t>
              <w:br/>
              <w:t>- 断言[文本包含]：中文 SSID 被校验拦截（enter_noch_char）</w:t>
              <w:br/>
              <w:t>- 断言[与初始值一致]：清理：断言 SSID 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实际结果：通过（27/27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6_ssid_invalid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INTL-WIFI-079 成果截图（步骤21）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测试项121：INTL-WIFI-080 2.4G 隐藏广播开关语义与回读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INTL-WIFI-080 2.4G 隐藏广播开关语义与回读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GEN-007（N3 取值反转）；执行期间 SSID 短暂隐藏/恢复广播。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2026-09-23T09:12:47</w:t>
              <w:br/>
              <w:t>6. 耗时: 18.1s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记录原隐藏状态（true-label 语义反转：勾选=隐藏，N3）（real.snapshot，name=wad27，fields={"adv": "#fhId_SSIDAdvertisementEnabled"}）</w:t>
              <w:br/>
              <w:t>7. 勾选隐藏广播（幂等）（real.click_checkbox，selector=#fhId_SSIDAdvertisementEnabled，on=true）</w:t>
              <w:br/>
              <w:t>8. Apply 保存（real.click，selector=#fhId_onApply）</w:t>
              <w:br/>
              <w:t>9. 等待保存生效（real.wait，ms=2500）</w:t>
              <w:br/>
              <w:t>10. 关闭提示框（real.close_boxes）</w:t>
              <w:br/>
              <w:t>11. 重新进入页面（重拉设备参数）（real.click_menu，l1=fhId_network_L1，l2=fhId_wifiSettings_L2，l3=fhId_wifiAdvanced_L3）</w:t>
              <w:br/>
              <w:t>12. 等待重新拉取参数（real.wait，ms=2000）</w:t>
              <w:br/>
              <w:t>13. 断言重进后隐藏已勾选（设备 SSIDAdvertisementEnabled=0，不广播）（real.assert_checkbox_checked，selector=#fhId_SSIDAdvertisementEnabled，on=true，timeout_ms=12000，poll_ms=500）</w:t>
              <w:br/>
              <w:t>14. 截图 2.4G 隐藏广播开启（real.screenshot，name=INTL-WIFI-074_g7_hidden）</w:t>
              <w:br/>
              <w:t>15. 取消勾选隐藏广播（幂等）（real.click_checkbox，selector=#fhId_SSIDAdvertisementEnabled，on=false）</w:t>
              <w:br/>
              <w:t>16. Apply 保存（real.click，selector=#fhId_onApply）</w:t>
              <w:br/>
              <w:t>17. 等待保存生效（real.wait，ms=2500）</w:t>
              <w:br/>
              <w:t>18. 关闭提示框（real.close_boxes）</w:t>
              <w:br/>
              <w:t>19. 重新进入页面（重拉设备参数）（real.click_menu，l1=fhId_network_L1，l2=fhId_wifiSettings_L2，l3=fhId_wifiAdvanced_L3）</w:t>
              <w:br/>
              <w:t>20. 等待重新拉取参数（real.wait，ms=2000）</w:t>
              <w:br/>
              <w:t>21. 断言重进后隐藏已取消（SSIDAdvertisementEnabled=1，恢复广播）（real.assert_checkbox_checked，selector=#fhId_SSIDAdvertisementEnabled，on=false，timeout_ms=12000，poll_ms=500）</w:t>
              <w:br/>
              <w:t>22. 清理：按记录值恢复原隐藏状态（real.click_checkbox，selector=#fhId_SSIDAdvertisementEnabled，state_from=wad27，field=adv）</w:t>
              <w:br/>
              <w:t>23. 清理：Apply 保存恢复（real.click，selector=#fhId_onApply）</w:t>
              <w:br/>
              <w:t>24. 清理：等待保存生效（real.wait，ms=2500）</w:t>
              <w:br/>
              <w:t>25. 清理：关闭提示框（real.close_boxes）</w:t>
              <w:br/>
              <w:t>26. 清理：断言隐藏状态已恢复原值（real.assert_unchanged，name=wad27，fields=["adv"]，timeout_ms=12000，poll_ms=500）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断言[复选状态]：断言重进后隐藏已勾选（设备 SSIDAdvertisementEnabled=0，不广播）</w:t>
              <w:br/>
              <w:t>- 断言[复选状态]：断言重进后隐藏已取消（SSIDAdvertisementEnabled=1，恢复广播）</w:t>
              <w:br/>
              <w:t>- 断言[与初始值一致]：清理：断言隐藏状态已恢复原值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实际结果：通过（25/25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7_hidden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INTL-WIFI-080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测试项122：INTL-WIFI-081 2.4G WPA-WPA2-Personal 自动置 TKIPAES、其余置 AES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INTL-WIFI-081 2.4G WPA-WPA2-Personal 自动置 TKIPAES、其余置 AES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GEN-008（R1）；豁免局方（MEX_TP/SFU_MEX_TP/IDN_TELKOM）不联动，不适用本条。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2026-09-23T09:13:05</w:t>
              <w:br/>
              <w:t>6. 耗时: 6.0s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记录原安全模式（real.snapshot，name=wad28，fields={"mode": "#fhId_ModeEnabled"}）</w:t>
              <w:br/>
              <w:t>7. 安全模式选 WPA-PSK/WPA2-PSK（real.select_option，selector=#fhId_ModeEnabled，option_text=WPA-PSK/WPA2-PSK）</w:t>
              <w:br/>
              <w:t>8. 等待联动生效（real.wait，ms=1200）</w:t>
              <w:br/>
              <w:t>9. 断言 WPA Algorithms 自动变为 TKIPAES（real.assert_radio_checked，label=TKIPAES，checked=true）</w:t>
              <w:br/>
              <w:t>10. 安全模式改回 WPA2-PSK（real.select_option，selector=#fhId_ModeEnabled，option_text=WPA2-PSK）</w:t>
              <w:br/>
              <w:t>11. 等待联动生效（real.wait，ms=1200）</w:t>
              <w:br/>
              <w:t>12. 断言其他模式算法自动置 AES（R1）（real.assert_radio_checked，label=AES，checked=true）</w:t>
              <w:br/>
              <w:t>13. 断言其他模式下 TKIPAES 未选中（R1）（real.assert_radio_checked，label=TKIPAES，checked=false）</w:t>
              <w:br/>
              <w:t>14. 截图 2.4G 算法联动（real.screenshot，name=INTL-WIFI-074_g8_alg_link）</w:t>
              <w:br/>
              <w:t>15. 清理：点击 Cancel 丢弃未保存修改，恢复设备当前值（real.click，selector=#fhId_Cancel）</w:t>
              <w:br/>
              <w:t>16. 清理：等待页面重新拉取设备参数（real.wait，ms=2000）</w:t>
              <w:br/>
              <w:t>17. 清理：断言安全模式已恢复设备原值（real.assert_unchanged，name=wad28，fields=["mode"]，timeout_ms=12000，poll_ms=500）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断言[单选状态]：断言 WPA Algorithms 自动变为 TKIPAES</w:t>
              <w:br/>
              <w:t>- 断言[单选状态]：断言其他模式算法自动置 AES（R1）</w:t>
              <w:br/>
              <w:t>- 断言[单选状态]：断言其他模式下 TKIPAES 未选中（R1）</w:t>
              <w:br/>
              <w:t>- 断言[与初始值一致]：清理：断言安全模式已恢复设备原值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实际结果：通过（16/16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8_alg_link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INTL-WIFI-081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测试项123：INTL-WIFI-082 2.4G None 模式区块显隐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INTL-WIFI-082 2.4G None 模式区块显隐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GEN-009（R2）；不保存 None（取消加密风险大）。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2026-09-23T09:13:11</w:t>
              <w:br/>
              <w:t>6. 耗时: 5.6s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记录原安全模式（real.snapshot，name=wad29，fields={"mode": "#fhId_ModeEnabled"}）</w:t>
              <w:br/>
              <w:t>7. 无 OpenSystem 选项则跳过（real.skip_if_option_absent，selector=#fhId_ModeEnabled，option_text=OpenSystem，steps=8）</w:t>
              <w:br/>
              <w:t>8. 安全模式选 OpenSystem(None)（real.select_option，selector=#fhId_ModeEnabled，option_text=OpenSystem）</w:t>
              <w:br/>
              <w:t>9. 等待区块显隐生效（real.wait，ms=1200）</w:t>
              <w:br/>
              <w:t>10. None 模式下 Encrypt Type 区块可见（real.assert_present，selector=#fhId_EncryptType）</w:t>
              <w:br/>
              <w:t>11. Encrypt Type 固定为 None（real.assert_field_value，selector=#fhId_EncryptType，value=None）</w:t>
              <w:br/>
              <w:t>12. None 模式下 Passphrase 区块应隐藏（real.assert_hidden，selector=#fhId_PreSharedKey）</w:t>
              <w:br/>
              <w:t>13. None 模式下 Rekeying 区块应隐藏（real.assert_hidden，selector=#fhId_RekeyingInterval）</w:t>
              <w:br/>
              <w:t>14. None 模式下 RADIUS 区块应隐藏（real.assert_hidden，selector=#fhId_RadiusServerIPAddr）</w:t>
              <w:br/>
              <w:t>15. 截图 2.4G None 模式显隐（real.screenshot，name=INTL-WIFI-074_g9_none）</w:t>
              <w:br/>
              <w:t>16. 清理：点击 Cancel 丢弃未保存修改，恢复设备当前值（real.click，selector=#fhId_Cancel）</w:t>
              <w:br/>
              <w:t>17. 清理：等待页面重新拉取设备参数（real.wait，ms=2000）</w:t>
              <w:br/>
              <w:t>18. 清理：断言安全模式已恢复（None 不保存，避免取消加密）（real.assert_unchanged，name=wad29，fields=["mode"]，timeout_ms=12000，poll_ms=500）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断言[元素存在]：None 模式下 Encrypt Type 区块可见</w:t>
              <w:br/>
              <w:t>- 断言[字段值]：Encrypt Type 固定为 None</w:t>
              <w:br/>
              <w:t>- 断言[不可见]：None 模式下 Passphrase 区块应隐藏</w:t>
              <w:br/>
              <w:t>- 断言[不可见]：None 模式下 Rekeying 区块应隐藏</w:t>
              <w:br/>
              <w:t>- 断言[不可见]：None 模式下 RADIUS 区块应隐藏</w:t>
              <w:br/>
              <w:t>- 断言[与初始值一致]：清理：断言安全模式已恢复（None 不保存，避免取消加密）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实际结果：通过（17/17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9_non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INTL-WIFI-082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测试项124：INTL-WIFI-084 2.4G 密钥长度边界 8/63 通过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INTL-WIFI-084 2.4G 密钥长度边界 8/63 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GEN-011（N7/N8：改密即生效会导致无线终端断连，择机执行）；恢复失败视为用例 FAIL。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2026-09-23T09:13:16</w:t>
              <w:br/>
              <w:t>6. 耗时: 19.0s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前置：当前须为个人模式（非 None/Enterprise），否则密钥用例无意义（real.assert_field_not_contains，selector=#fhId_ModeEnabled，texts=["None", "Enterprise"]）</w:t>
              <w:br/>
              <w:t>7. 记录原密钥（key=明文仅内存、供清理回填；keylen=长度、供断言；明文不入日志）（real.snapshot，name=wad211，fields={"key": "#fhId_PreSharedKey", "keylen": "#fhId_PreSharedKey"}）</w:t>
              <w:br/>
              <w:t>8. 输入 8 字符边界密钥（real.fill，selector=#fhId_PreSharedKey，value=Passw0rd）</w:t>
              <w:br/>
              <w:t>9. 等待 blur 校验（real.wait，ms=500）</w:t>
              <w:br/>
              <w:t>10. Apply 保存（real.click，selector=#fhId_onApply）</w:t>
              <w:br/>
              <w:t>11. 等待保存生效（real.wait，ms=2500）</w:t>
              <w:br/>
              <w:t>12. 关闭提示框（real.close_boxes）</w:t>
              <w:br/>
              <w:t>13. 重新进入页面（重拉设备参数）（real.click_menu，l1=fhId_network_L1，l2=fhId_wifiSettings_L2，l3=fhId_wifiAdvanced_L3）</w:t>
              <w:br/>
              <w:t>14. 等待重新拉取参数（real.wait，ms=2000）</w:t>
              <w:br/>
              <w:t>15. 断言回读密钥长度为 8（不读明文）（real.assert_field_length，selector=#fhId_PreSharedKey，length=8，timeout_ms=12000，poll_ms=500）</w:t>
              <w:br/>
              <w:t>16. 截图 2.4G 8 字符密钥回读（real.screenshot，name=INTL-WIFI-074_g11_key8）</w:t>
              <w:br/>
              <w:t>17. 输入 63 字符边界密钥（real.fill，selector=#fhId_PreSharedKey，value=XXXXXXXXXXXXXXXXXXXXXXXXXXXXXXXXXXXXXXXXXXXXXXXXXXXXXXXXXXXXXXX）</w:t>
              <w:br/>
              <w:t>18. 等待 blur 校验（real.wait，ms=500）</w:t>
              <w:br/>
              <w:t>19. Apply 保存（real.click，selector=#fhId_onApply）</w:t>
              <w:br/>
              <w:t>20. 等待保存生效（real.wait，ms=2500）</w:t>
              <w:br/>
              <w:t>21. 关闭提示框（real.close_boxes）</w:t>
              <w:br/>
              <w:t>22. 重新进入页面（重拉设备参数）（real.click_menu，l1=fhId_network_L1，l2=fhId_wifiSettings_L2，l3=fhId_wifiAdvanced_L3）</w:t>
              <w:br/>
              <w:t>23. 等待重新拉取参数（real.wait，ms=2000）</w:t>
              <w:br/>
              <w:t>24. 断言回读密钥长度为 63（real.assert_field_length，selector=#fhId_PreSharedKey，length=63，timeout_ms=12000，poll_ms=500）</w:t>
              <w:br/>
              <w:t>25. 截图 2.4G 63 字符密钥回读（real.screenshot，name=INTL-WIFI-074_g11_key63）</w:t>
              <w:br/>
              <w:t>26. 清理：按记录值恢复原密钥（real.restore，name=wad211，fields=["key"]）</w:t>
              <w:br/>
              <w:t>27. 清理：等待 blur 校验（real.wait，ms=500）</w:t>
              <w:br/>
              <w:t>28. 清理：Apply 保存恢复（real.click，selector=#fhId_onApply）</w:t>
              <w:br/>
              <w:t>29. 清理：等待保存生效（real.wait，ms=2500）</w:t>
              <w:br/>
              <w:t>30. 清理：关闭提示框（real.close_boxes）</w:t>
              <w:br/>
              <w:t>31. 清理：断言密钥已恢复原长度（real.assert_unchanged，name=wad211，fields=["keylen"]，timeout_ms=12000，poll_ms=500）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断言[field_not_contains]：前置：当前须为个人模式（非 None/Enterprise），否则密钥用例无意义</w:t>
              <w:br/>
              <w:t>- 断言[field_length]：断言回读密钥长度为 8（不读明文）</w:t>
              <w:br/>
              <w:t>- 断言[field_length]：断言回读密钥长度为 63</w:t>
              <w:br/>
              <w:t>- 断言[与初始值一致]：清理：断言密钥已恢复原长度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实际结果：通过（30/30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4_adv2g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INTL-WIFI-084 成果截图（步骤15）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11_key6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INTL-WIFI-084 成果截图（步骤24）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测试项125：INTL-WIFI-085 2.4G 密钥非法值拦截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INTL-WIFI-085 2.4G 密钥非法值拦截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GEN-012（边界正向由 GEN-011 覆盖）。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2026-09-23T09:13:36</w:t>
              <w:br/>
              <w:t>6. 耗时: 7.7s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记录原密钥（key=明文仅内存、供清理回填；keylen=长度、供断言；明文不入日志）（real.snapshot，name=wad212，fields={"key": "#fhId_PreSharedKey", "keylen": "#fhId_PreSharedKey"}）</w:t>
              <w:br/>
              <w:t>7. 输入 7 字符过短密钥（real.fill，selector=#fhId_PreSharedKey，value=Passw0r）</w:t>
              <w:br/>
              <w:t>8. 等待 blur 校验（real.wait，ms=800）</w:t>
              <w:br/>
              <w:t>9. Apply 触发校验（real.click，selector=#fhId_onApply）</w:t>
              <w:br/>
              <w:t>10. 等待提示渲染（real.wait，ms=1500）</w:t>
              <w:br/>
              <w:t>11. 过短密钥被校验拦截（real.assert_text_contains，selector=body，text=Please enter 8-63 characters）</w:t>
              <w:br/>
              <w:t>12. 输入 64 字符超长密钥（real.fill，selector=#fhId_PreSharedKey，value=XXXXXXXXXXXXXXXXXXXXXXXXXXXXXXXXXXXXXXXXXXXXXXXXXXXXXXXXXXXXXXXX）</w:t>
              <w:br/>
              <w:t>13. 等待 blur 校验（real.wait，ms=800）</w:t>
              <w:br/>
              <w:t>14. Apply 触发校验（real.click，selector=#fhId_onApply）</w:t>
              <w:br/>
              <w:t>15. 等待提示渲染（real.wait，ms=1500）</w:t>
              <w:br/>
              <w:t>16. 超长密钥被校验拦截（real.assert_text_contains，selector=body，text=Please enter 8-63 characters）</w:t>
              <w:br/>
              <w:t>17. 输入含中文密钥（≥8 字符，避开长度规则先命中）（real.fill，selector=#fhId_PreSharedKey，value=中文密钥1234）</w:t>
              <w:br/>
              <w:t>18. 等待 blur 校验（real.wait，ms=800）</w:t>
              <w:br/>
              <w:t>19. Apply 触发校验（real.click，selector=#fhId_onApply）</w:t>
              <w:br/>
              <w:t>20. 等待提示渲染（real.wait，ms=1500）</w:t>
              <w:br/>
              <w:t>21. 中文密钥被校验拦截（real.assert_text_contains，selector=body，text=Please do not enter Chinese character.）</w:t>
              <w:br/>
              <w:t>22. 截图 2.4G 密钥非法值拦截（real.screenshot，name=INTL-WIFI-074_g12_key_invalid）</w:t>
              <w:br/>
              <w:t>23. 清理：按记录值恢复原密钥显示值（real.restore，name=wad212，fields=["key"]）</w:t>
              <w:br/>
              <w:t>24. 清理：等待 blur 校验（real.wait，ms=500）</w:t>
              <w:br/>
              <w:t>25. 清理：Cancel 丢弃（非法值从未保存成功）（real.click，selector=#fhId_Cancel）</w:t>
              <w:br/>
              <w:t>26. 清理：等待页面重拉参数（real.wait，ms=2000）</w:t>
              <w:br/>
              <w:t>27. 清理：断言密钥显示已恢复原长度（real.assert_unchanged，name=wad212，fields=["keylen"]，timeout_ms=12000，poll_ms=500）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断言[文本包含]：过短密钥被校验拦截</w:t>
              <w:br/>
              <w:t>- 断言[文本包含]：超长密钥被校验拦截</w:t>
              <w:br/>
              <w:t>- 断言[文本包含]：中文密钥被校验拦截</w:t>
              <w:br/>
              <w:t>- 断言[与初始值一致]：清理：断言密钥显示已恢复原长度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实际结果：通过（26/26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12_key_invalid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INTL-WIFI-085 成果截图（步骤21）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测试项126：INTL-WIFI-086 2.4G WPA Algorithms 可编辑性与取值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INTL-WIFI-086 2.4G WPA Algorithms 可编辑性与取值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GEN-013；不修改保存（TKIP 兼容性风险）。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2026-09-23T09:13:43</w:t>
              <w:br/>
              <w:t>6. 耗时: 2.2s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断言算法单选组存在且当前值为 AES/TKIPAES（恰选其一）（real.assert_radio_one_of，selector=#fhId_WPAAlgorithms）</w:t>
              <w:br/>
              <w:t>7. 截图 2.4G 算法单选组（real.screenshot，name=INTL-WIFI-074_g13_alg）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断言[radio_one_of]：断言算法单选组存在且当前值为 AES/TKIPAES（恰选其一）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4_adv2g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INTL-WIFI-086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测试项127：INTL-WIFI-087 2.4G RekeyingInterval 边界 0/86400 通过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INTL-WIFI-087 2.4G RekeyingInterval 边界 0/86400 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GEN-014。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2026-09-23T09:13:46</w:t>
              <w:br/>
              <w:t>6. 耗时: 19.0s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记录原密钥更新周期（real.snapshot，name=wad214，fields={"rekey": "#fhId_RekeyingInterval"}）</w:t>
              <w:br/>
              <w:t>7. 输入下边界 0（real.fill，selector=#fhId_RekeyingInterval，value=0）</w:t>
              <w:br/>
              <w:t>8. 等待 blur 校验（real.wait，ms=500）</w:t>
              <w:br/>
              <w:t>9. Apply 保存（real.click，selector=#fhId_onApply）</w:t>
              <w:br/>
              <w:t>10. 等待保存生效（real.wait，ms=2500）</w:t>
              <w:br/>
              <w:t>11. 关闭提示框（real.close_boxes）</w:t>
              <w:br/>
              <w:t>12. 重新进入页面（重拉设备参数）（real.click_menu，l1=fhId_network_L1，l2=fhId_wifiSettings_L2，l3=fhId_wifiAdvanced_L3）</w:t>
              <w:br/>
              <w:t>13. 等待重新拉取参数（real.wait，ms=2000）</w:t>
              <w:br/>
              <w:t>14. 断言回读为 0（real.assert_field_value_wait，selector=#fhId_RekeyingInterval，value=0，timeout_ms=12000，poll_ms=500）</w:t>
              <w:br/>
              <w:t>15. 截图 2.4G 周期 0 回读（real.screenshot，name=INTL-WIFI-074_g14_rekey0）</w:t>
              <w:br/>
              <w:t>16. 输入上边界 86400（real.fill，selector=#fhId_RekeyingInterval，value=86400）</w:t>
              <w:br/>
              <w:t>17. 等待 blur 校验（real.wait，ms=500）</w:t>
              <w:br/>
              <w:t>18. Apply 保存（real.click，selector=#fhId_onApply）</w:t>
              <w:br/>
              <w:t>19. 等待保存生效（real.wait，ms=2500）</w:t>
              <w:br/>
              <w:t>20. 关闭提示框（real.close_boxes）</w:t>
              <w:br/>
              <w:t>21. 重新进入页面（重拉设备参数）（real.click_menu，l1=fhId_network_L1，l2=fhId_wifiSettings_L2，l3=fhId_wifiAdvanced_L3）</w:t>
              <w:br/>
              <w:t>22. 等待重新拉取参数（real.wait，ms=2000）</w:t>
              <w:br/>
              <w:t>23. 断言回读为 86400（real.assert_field_value_wait，selector=#fhId_RekeyingInterval，value=86400，timeout_ms=12000，poll_ms=500）</w:t>
              <w:br/>
              <w:t>24. 清理：按记录值恢复原周期（real.restore，name=wad214，fields=["rekey"]）</w:t>
              <w:br/>
              <w:t>25. 清理：等待 blur 校验（real.wait，ms=500）</w:t>
              <w:br/>
              <w:t>26. 清理：Apply 保存恢复（real.click，selector=#fhId_onApply）</w:t>
              <w:br/>
              <w:t>27. 清理：等待保存生效（real.wait，ms=2500）</w:t>
              <w:br/>
              <w:t>28. 清理：关闭提示框（real.close_boxes）</w:t>
              <w:br/>
              <w:t>29. 清理：断言周期已恢复原值（real.assert_unchanged，name=wad214，fields=["rekey"]，timeout_ms=12000，poll_ms=500）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断言[field_value_wait]：断言回读为 0</w:t>
              <w:br/>
              <w:t>- 断言[field_value_wait]：断言回读为 86400</w:t>
              <w:br/>
              <w:t>- 断言[与初始值一致]：清理：断言周期已恢复原值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实际结果：通过（28/28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14_rekey0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INTL-WIFI-087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测试项128：INTL-WIFI-088 2.4G RekeyingInterval 非法值拦截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INTL-WIFI-088 2.4G RekeyingInterval 非法值拦截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GEN-015。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2026-09-23T09:14:05</w:t>
              <w:br/>
              <w:t>6. 耗时: 7.2s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记录原周期（real.snapshot，name=wad215，fields={"rekey": "#fhId_RekeyingInterval"}）</w:t>
              <w:br/>
              <w:t>7. 输入 -1（real.fill，selector=#fhId_RekeyingInterval，value=-1）</w:t>
              <w:br/>
              <w:t>8. 等待 blur 校验（real.wait，ms=800）</w:t>
              <w:br/>
              <w:t>9. Apply 触发校验（real.click，selector=#fhId_onApply）</w:t>
              <w:br/>
              <w:t>10. 等待提示渲染（real.wait，ms=1500）</w:t>
              <w:br/>
              <w:t>11. 负数周期被校验拦截（real.assert_text_contains，selector=body，text=Please enter an integer between 0 and 86400）</w:t>
              <w:br/>
              <w:t>12. 输入 86401（real.fill，selector=#fhId_RekeyingInterval，value=86401）</w:t>
              <w:br/>
              <w:t>13. 等待 blur 校验（real.wait，ms=800）</w:t>
              <w:br/>
              <w:t>14. Apply 触发校验（real.click，selector=#fhId_onApply）</w:t>
              <w:br/>
              <w:t>15. 等待提示渲染（real.wait，ms=1500）</w:t>
              <w:br/>
              <w:t>16. 超上限周期被校验拦截（real.assert_text_contains，selector=body，text=Please enter an integer between 0 and 86400）</w:t>
              <w:br/>
              <w:t>17. 输入非数字 abc（real.fill，selector=#fhId_RekeyingInterval，value=abc）</w:t>
              <w:br/>
              <w:t>18. 等待 blur 校验（real.wait，ms=800）</w:t>
              <w:br/>
              <w:t>19. Apply 触发校验（real.click，selector=#fhId_onApply）</w:t>
              <w:br/>
              <w:t>20. 等待提示渲染（real.wait，ms=1500）</w:t>
              <w:br/>
              <w:t>21. 非数字被校验拦截（rekey_tip）（real.assert_text_contains，selector=body，text=Please enter an integer between 0 and 86400）</w:t>
              <w:br/>
              <w:t>22. 截图 2.4G 周期非法值拦截（real.screenshot，name=INTL-WIFI-074_g15_rekey_invalid）</w:t>
              <w:br/>
              <w:t>23. 清理：点击 Cancel 丢弃未保存修改，恢复设备当前值（real.click，selector=#fhId_Cancel）</w:t>
              <w:br/>
              <w:t>24. 清理：等待页面重新拉取设备参数（real.wait，ms=2000）</w:t>
              <w:br/>
              <w:t>25. 清理：断言周期显示恢复设备原值（real.assert_unchanged，name=wad215，fields=["rekey"]，timeout_ms=12000，poll_ms=500）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断言[文本包含]：负数周期被校验拦截</w:t>
              <w:br/>
              <w:t>- 断言[文本包含]：超上限周期被校验拦截</w:t>
              <w:br/>
              <w:t>- 断言[文本包含]：非数字被校验拦截（rekey_tip）</w:t>
              <w:br/>
              <w:t>- 断言[与初始值一致]：清理：断言周期显示恢复设备原值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实际结果：通过（24/24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15_rekey_invalid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INTL-WIFI-088 成果截图（步骤21）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测试项129：INTL-WIFI-091 2.4G 完整配置保存回读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INTL-WIFI-091 2.4G 完整配置保存回读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GEN-018；改密即生效会断连终端（N8），择机执行。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2026-09-23T09:14:12</w:t>
              <w:br/>
              <w:t>6. 耗时: 15.1s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记录全字段原值（名称/隐藏/密钥/周期；保持个人模式不变，算法 COMMON 只读不改）（real.snapshot，name=wad218，fields=&lt;127 字符，已省略&gt;）</w:t>
              <w:br/>
              <w:t>7. 修改 SSID 名称（real.fill，selector=#fhId_SSID，value=INTL_TEST_2G_SSID）</w:t>
              <w:br/>
              <w:t>8. 勾选隐藏广播（real.click_checkbox，selector=#fhId_SSIDAdvertisementEnabled，on=true）</w:t>
              <w:br/>
              <w:t>9. 修改密钥（11 字符合法值）（real.fill，selector=#fhId_PreSharedKey，value=TestKey1234）</w:t>
              <w:br/>
              <w:t>10. 修改重认证间隔 7200（real.fill，selector=#fhId_RekeyingInterval，value=7200）</w:t>
              <w:br/>
              <w:t>11. 等待 blur 校验（real.wait，ms=500）</w:t>
              <w:br/>
              <w:t>12. Apply 保存（real.click，selector=#fhId_onApply）</w:t>
              <w:br/>
              <w:t>13. 等待保存生效（real.wait，ms=2500）</w:t>
              <w:br/>
              <w:t>14. 关闭提示框（real.close_boxes）</w:t>
              <w:br/>
              <w:t>15. 重新进入页面（重拉设备参数）（real.click_menu，l1=fhId_network_L1，l2=fhId_wifiSettings_L2，l3=fhId_wifiAdvanced_L3）</w:t>
              <w:br/>
              <w:t>16. 等待重新拉取参数（real.wait，ms=2000）</w:t>
              <w:br/>
              <w:t>17. 断言 SSID 名称保存生效（real.assert_field_value，selector=#fhId_SSID，value=INTL_TEST_2G_SSID）</w:t>
              <w:br/>
              <w:t>18. 断言隐藏广播保存生效（real.assert_checkbox_checked，selector=#fhId_SSIDAdvertisementEnabled，on=true）</w:t>
              <w:br/>
              <w:t>19. 断言密钥保存生效（长度 11，不读明文）（real.assert_field_length，selector=#fhId_PreSharedKey，length=11）</w:t>
              <w:br/>
              <w:t>20. 断言重认证间隔保存生效（real.assert_field_value，selector=#fhId_RekeyingInterval，value=7200）</w:t>
              <w:br/>
              <w:t>21. 截图 2.4G 完整配置保存回读（real.screenshot，name=INTL-WIFI-074_g18_full）</w:t>
              <w:br/>
              <w:t>22. 清理：恢复原 SSID 名称（real.restore，name=wad218，fields=["ssid"]）</w:t>
              <w:br/>
              <w:t>23. 清理：按记录值恢复原隐藏状态（real.click_checkbox，selector=#fhId_SSIDAdvertisementEnabled，state_from=wad218，field=adv）</w:t>
              <w:br/>
              <w:t>24. 清理：恢复原密钥（real.restore，name=wad218，fields=["key"]）</w:t>
              <w:br/>
              <w:t>25. 清理：恢复原周期（real.restore，name=wad218，fields=["rekey"]）</w:t>
              <w:br/>
              <w:t>26. 清理：等待 blur 校验（real.wait，ms=500）</w:t>
              <w:br/>
              <w:t>27. 清理：Apply 保存恢复（real.click，selector=#fhId_onApply）</w:t>
              <w:br/>
              <w:t>28. 清理：等待保存生效（real.wait，ms=2500）</w:t>
              <w:br/>
              <w:t>29. 清理：关闭提示框（real.close_boxes）</w:t>
              <w:br/>
              <w:t>30. 重新进入页面（重拉设备参数）（real.click_menu，l1=fhId_network_L1，l2=fhId_wifiSettings_L2，l3=fhId_wifiAdvanced_L3）</w:t>
              <w:br/>
              <w:t>31. 等待重新拉取参数（real.wait，ms=2000）</w:t>
              <w:br/>
              <w:t>32. 清理：断言全部字段恢复原值（密钥按原长度复验）（real.assert_unchanged，name=wad218，fields=["ssid", "adv", "rekey"]，timeout_ms=12000，poll_ms=500）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断言[字段值]：断言 SSID 名称保存生效</w:t>
              <w:br/>
              <w:t>- 断言[复选状态]：断言隐藏广播保存生效</w:t>
              <w:br/>
              <w:t>- 断言[field_length]：断言密钥保存生效（长度 11，不读明文）</w:t>
              <w:br/>
              <w:t>- 断言[字段值]：断言重认证间隔保存生效</w:t>
              <w:br/>
              <w:t>- 断言[与初始值一致]：清理：断言全部字段恢复原值（密钥按原长度复验）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实际结果：通过（31/31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18_full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INTL-WIFI-091 成果截图（步骤20）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测试项130：INTL-WIFI-092 2.4G Cancel 恢复设备当前值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INTL-WIFI-092 2.4G Cancel 恢复设备当前值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GEN-019；Cancel 按钮 DOM id 为 fhId_Cancel（N2，与基础页 fhId_onDelete 不同）。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2026-09-23T09:14:27</w:t>
              <w:br/>
              <w:t>6. 耗时: 3.5s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记录名称/周期原值（real.snapshot，name=wad219，fields={"ssid": "#fhId_SSID", "rekey": "#fhId_RekeyingInterval"}）</w:t>
              <w:br/>
              <w:t>7. 修改 SSID 名称（不保存）（real.fill，selector=#fhId_SSID，value=CANCEL_DISCARD）</w:t>
              <w:br/>
              <w:t>8. 修改周期（不保存）（real.fill，selector=#fhId_RekeyingInterval，value=1111）</w:t>
              <w:br/>
              <w:t>9. 确认页面值已修改（real.assert_changed，name=wad219，fields=["ssid", "rekey"]）</w:t>
              <w:br/>
              <w:t>10. 截图 2.4G Cancel 前修改态（real.screenshot，name=INTL-WIFI-074_g19_modified）</w:t>
              <w:br/>
              <w:t>11. 清理：点击 Cancel 丢弃未保存修改，恢复设备当前值（real.click，selector=#fhId_Cancel）</w:t>
              <w:br/>
              <w:t>12. 清理：等待页面重新拉取设备参数（real.wait，ms=2000）</w:t>
              <w:br/>
              <w:t>13. 清理：断言 Cancel 后字段恢复设备当前值（real.assert_unchanged，name=wad219，fields=["ssid", "rekey"]，timeout_ms=12000，poll_ms=500）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断言[changed]：确认页面值已修改</w:t>
              <w:br/>
              <w:t>- 断言[与初始值一致]：清理：断言 Cancel 后字段恢复设备当前值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19_modified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INTL-WIFI-092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测试项131：INTL-WIFI-093 2.4G 重登后持久化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INTL-WIFI-093 2.4G 重登后持久化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GEN-020（§11.1 持久化）。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2026-09-23T09:14:31</w:t>
              <w:br/>
              <w:t>6. 耗时: 15.6s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记录原周期（real.snapshot，name=wad220，fields={"rekey": "#fhId_RekeyingInterval"}）</w:t>
              <w:br/>
              <w:t>7. 修改周期为 14400（real.fill，selector=#fhId_RekeyingInterval，value=14400）</w:t>
              <w:br/>
              <w:t>8. 等待 blur 校验（real.wait，ms=500）</w:t>
              <w:br/>
              <w:t>9. Apply 保存（real.click，selector=#fhId_onApply）</w:t>
              <w:br/>
              <w:t>10. 等待保存生效（real.wait，ms=2500）</w:t>
              <w:br/>
              <w:t>11. 关闭提示框（real.close_boxes）</w:t>
              <w:br/>
              <w:t>12. 登出（real.logout）</w:t>
              <w:br/>
              <w:t>13. 访问登录页（real.navigate，path=/login.html）</w:t>
              <w:br/>
              <w:t>14. 输入用户名（real.fill，selector=#user_name，value=${QCT_INTL_ADMIN_USER}）</w:t>
              <w:br/>
              <w:t>15. 输入密码（real.fill，selector=#loginpp，value=${QCT_INTL_ADMIN_PASS}）</w:t>
              <w:br/>
              <w:t>16. 登录（real.click，selector=#login_btn）</w:t>
              <w:br/>
              <w:t>17. 导航到 网络 &gt; Wi-Fi 设置 &gt; 高级设置（2.4G）（real.click_menu，l1=fhId_network_L1，l2=fhId_wifiSettings_L2，l3=fhId_wifiAdvanced_L3）</w:t>
              <w:br/>
              <w:t>18. URL 含 wifiAdvanced（real.assert_url_contains，substring=wifiAdvanced）</w:t>
              <w:br/>
              <w:t>19. 确认挂载的是 网络 &gt; Wi-Fi 设置 &gt; 高级设置（2.4G）（hash 精确匹配，排除同名前缀页面）（real.assert_hash，suffix=wifiAdvanced）</w:t>
              <w:br/>
              <w:t>20. 等待页面参数渲染完成（real.wait，ms=1500）</w:t>
              <w:br/>
              <w:t>21. 断言重登后周期仍为 14400（配置持久化，未回退）（real.assert_field_value_wait，selector=#fhId_RekeyingInterval，value=14400，timeout_ms=12000，poll_ms=500）</w:t>
              <w:br/>
              <w:t>22. 截图 2.4G 重登后回读（real.screenshot，name=INTL-WIFI-074_g20_relogin）</w:t>
              <w:br/>
              <w:t>23. 清理：按记录值恢复原周期（real.restore，name=wad220，fields=["rekey"]）</w:t>
              <w:br/>
              <w:t>24. 清理：等待 blur 校验（real.wait，ms=500）</w:t>
              <w:br/>
              <w:t>25. 清理：Apply 保存恢复（real.click，selector=#fhId_onApply）</w:t>
              <w:br/>
              <w:t>26. 清理：等待保存生效（real.wait，ms=2500）</w:t>
              <w:br/>
              <w:t>27. 清理：关闭提示框（real.close_boxes）</w:t>
              <w:br/>
              <w:t>28. 清理：断言周期已恢复原值（real.assert_unchanged，name=wad220，fields=["rekey"]，timeout_ms=12000，poll_ms=500）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断言[field_value_wait]：断言重登后周期仍为 14400（配置持久化，未回退）</w:t>
              <w:br/>
              <w:t>- 断言[与初始值一致]：清理：断言周期已恢复原值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实际结果：通过（27/27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74_g20_relogin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INTL-WIFI-093 成果截图（步骤21）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测试项132：INTL-WIFI-094 2.4G 未登录访问拦截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INTL-WIFI-094 2.4G 未登录访问拦截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先"登录→正确登出"清理服务端会话。对应 GEN-021。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2026-09-23T09:14:46</w:t>
              <w:br/>
              <w:t>6. 耗时: 16.0s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清理：正确登出，销毁服务端会话（本页含密钥，未登录泄露属高危）（real.logout）</w:t>
              <w:br/>
              <w:t>3. 未登录直接访问 2.4G 高级配置页（real.navigate，path=/main.html#/network/wifiSettings/wifiAdvanced）</w:t>
              <w:br/>
              <w:t>4. 等待重定向（real.wait，ms=2500）</w:t>
              <w:br/>
              <w:t>5. 断言被重定向到登录页（real.assert_url_contains，substring=login.html）</w:t>
              <w:br/>
              <w:t>6. 未登录不应渲染 SSID 选择控件（real.assert_absent，selector=#fhId_selSSID）</w:t>
              <w:br/>
              <w:t>7. 未登录不应渲染 SSID 数据（real.assert_absent，selector=#fhId_SSID）</w:t>
              <w:br/>
              <w:t>8. 未登录不应渲染密钥数据（real.assert_absent，selector=#fhId_PreSharedKey）</w:t>
              <w:br/>
              <w:t>9. 截图 2.4G 未登录重定向（real.screenshot，name=INTL-WIFI-074_g21_unauth）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断言[URL]：断言被重定向到登录页</w:t>
              <w:br/>
              <w:t>- 断言[元素不存在]：未登录不应渲染 SSID 选择控件</w:t>
              <w:br/>
              <w:t>- 断言[元素不存在]：未登录不应渲染 SSID 数据</w:t>
              <w:br/>
              <w:t>- 断言[元素不存在]：未登录不应渲染密钥数据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REBOOT-0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INTL-WIFI-094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测试项133：INTL-WIFI-095 2.4G 保存触发审计日志（自动刷新部分自动验证）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INTL-WIFI-095 2.4G 保存触发审计日志（自动刷新部分自动验证）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GEN-022；审计日志（"set 2.4g wireless advanced configurauration"）入口随局方变化未自动化，执行后人工在日志页核对（索引按显示编号↔节点索引换算，N4）。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2026-09-23T09:15:02</w:t>
              <w:br/>
              <w:t>6. 耗时: 14.2s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高级设置（2.4G）（real.click_menu，l1=fhId_network_L1，l2=fhId_wifiSettings_L2，l3=fhId_wifiAdvanced_L3）</w:t>
              <w:br/>
              <w:t>3. URL 含 wifiAdvanced（real.assert_url_contains，substring=wifiAdvanced）</w:t>
              <w:br/>
              <w:t>4. 确认挂载的是 网络 &gt; Wi-Fi 设置 &gt; 高级设置（2.4G）（hash 精确匹配，排除同名前缀页面）（real.assert_hash，suffix=wifiAdvanced）</w:t>
              <w:br/>
              <w:t>5. 等待页面参数渲染完成（real.wait，ms=1500）</w:t>
              <w:br/>
              <w:t>6. 记录当前 SSID 名称（real.snapshot，name=wad222，fields={"ssid": "#fhId_SSID"}）</w:t>
              <w:br/>
              <w:t>7. 不改值直接 Apply（同值重下发）（real.click，selector=#fhId_onApply）</w:t>
              <w:br/>
              <w:t>8. 等待保存完成（real.wait，ms=2500）</w:t>
              <w:br/>
              <w:t>9. 关闭提示框（real.close_boxes）</w:t>
              <w:br/>
              <w:t>10. 重新进入页面（重拉设备参数）（real.click_menu，l1=fhId_network_L1，l2=fhId_wifiSettings_L2，l3=fhId_wifiAdvanced_L3）</w:t>
              <w:br/>
              <w:t>11. 等待重新拉取参数（real.wait，ms=2000）</w:t>
              <w:br/>
              <w:t>12. 断言保存后页面自动重拉且值一致（real.assert_unchanged，name=wad222，fields=["ssid"]，timeout_ms=12000，poll_ms=500）</w:t>
              <w:br/>
              <w:t>13. 截图 2.4G 保存后回读（real.screenshot，name=INTL-WIFI-074_g22_log）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</w:t>
              <w:br/>
              <w:t>- 断言[路由]：确认挂载的是 网络 &gt; Wi-Fi 设置 &gt; 高级设置（2.4G）（hash 精确匹配，排除同名前缀页面）</w:t>
              <w:br/>
              <w:t>- 断言[与初始值一致]：断言保存后页面自动重拉且值一致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4_adv2g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INTL-WIFI-095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28 页：5G 无线高级设置页面（共 28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测试项134：INTL-WIFI-008 Wi-Fi 高级设置页面可访问（5G）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INTL-WIFI-008 Wi-Fi 高级设置页面可访问（5G）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2026-09-23T09:15:17</w:t>
              <w:br/>
              <w:t>6. 耗时: 1.4s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SSID 选择下拉可见（real.assert_visible，selector=#fhId_selSSID）</w:t>
              <w:br/>
              <w:t>5. SSID 显示字段可见（real.assert_visible，selector=#fhId_SSID）</w:t>
              <w:br/>
              <w:t>6. 预共享密钥输入框可见（real.assert_visible，selector=#fhId_PreSharedKey）</w:t>
              <w:br/>
              <w:t>7. 应用按钮可见（real.assert_visible，selector=#fhId_onApply）</w:t>
              <w:br/>
              <w:t>8. 截图 5G 高级设置页（real.screenshot，name=INTL-WIFI-008_adv5g）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断言[可见性]：SSID 选择下拉可见</w:t>
              <w:br/>
              <w:t>- 断言[可见性]：SSID 显示字段可见</w:t>
              <w:br/>
              <w:t>- 断言[可见性]：预共享密钥输入框可见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8_adv5g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INTL-WIFI-008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测试项135：INTL-WIFI-016 5G 预共享密钥超过 63 位被校验拦截（边界）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INTL-WIFI-016 5G 预共享密钥超过 63 位被校验拦截（边界）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频段；认证模式非 OpenSystem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2026-09-23T09:15:18</w:t>
              <w:br/>
              <w:t>6. 耗时: 3.0s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高级设置（real.click_menu，l1=fhId_network_L1，l2=fhId_wifiSettings_L2，l3=fhId_wifiAdvanced_5g_L3）</w:t>
              <w:br/>
              <w:t>3. 输入 64 位超长密钥（real.fill，selector=#fhId_PreSharedKey，value=ABCDEFGHIJKLMNOPQRSTUVWXYZabcdefghijklmnopqrstuvwxyz0123456789ab）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超长密钥被校验拦截（real.assert_text_contains，selector=body，text=Please enter 8-63 characters）</w:t>
              <w:br/>
              <w:t>8. 截图 5G 密钥长度校验（real.screenshot，name=INTL-WIFI-016_key5g_long）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断言[文本包含]：超长密钥被校验拦截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6_key5g_long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INTL-WIFI-016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测试项136：INTL-WIFI-023 SSID 超过 32 字符被校验拦截（5G 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INTL-WIFI-023 SSID 超过 32 字符被校验拦截（5G 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2026-09-23T09:15:21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高级设置（real.click_menu，l1=fhId_network_L1，l2=fhId_wifiSettings_L2，l3=fhId_wifiAdvanced_5g_L3）</w:t>
              <w:br/>
              <w:t>3. 输入 36 字符超长 SSID（real.fill，selector=#fhId_SSID，value=ABCDEFGHIJKLMNOPQRSTUVWXYZ0123456789）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超长 SSID 被校验拦截（real.assert_text_contains，selector=body，text=Please enter 1-32 characters）</w:t>
              <w:br/>
              <w:t>8. 截图 SSID 超长校验（real.screenshot，name=INTL-WIFI-005_ssid_long_5g）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断言[文本包含]：超长 SSID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5_ssid_long_5g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INTL-WIFI-023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测试项137：INTL-WIFI-024 SSID 输入中文字符被校验拦截（5G）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INTL-WIFI-024 SSID 输入中文字符被校验拦截（5G）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2026-09-23T09:15:24</w:t>
              <w:br/>
              <w:t>6. 耗时: 3.0s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高级设置（real.click_menu，l1=fhId_network_L1，l2=fhId_wifiSettings_L2，l3=fhId_wifiAdvanced_5g_L3）</w:t>
              <w:br/>
              <w:t>3. 输入含中文的 SSID（real.fill，selector=#fhId_SSID，value=测试中文SSID）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含中文 SSID 被校验拦截（real.assert_text_contains，selector=body，text=Please do not enter Chinese character）</w:t>
              <w:br/>
              <w:t>8. 截图 SSID 中文校验（real.screenshot，name=INTL-WIFI-006_ssid_cn_5g）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断言[文本包含]：含中文 SSID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6_ssid_cn_5g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INTL-WIFI-024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测试项138：INTL-WIFI-025 预共享密钥少于 8 位被校验拦截（5G 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INTL-WIFI-025 预共享密钥少于 8 位被校验拦截（5G 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频段；认证模式非 OpenSystem（默认 WPA2）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2026-09-23T09:15:27</w:t>
              <w:br/>
              <w:t>6. 耗时: 3.0s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高级设置（real.click_menu，l1=fhId_network_L1，l2=fhId_wifiSettings_L2，l3=fhId_wifiAdvanced_5g_L3）</w:t>
              <w:br/>
              <w:t>3. 输入 7 位短密钥（real.fill，selector=#fhId_PreSharedKey，value=1234567）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过短密钥被校验拦截（real.assert_text_contains，selector=body，text=Please enter 8-63 characters）</w:t>
              <w:br/>
              <w:t>8. 截图密钥长度校验（real.screenshot，name=INTL-WIFI-007_key_short_5g）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断言[文本包含]：过短密钥被校验拦截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7_key_short_5g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INTL-WIFI-025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测试项139：INTL-WIFI-026 密钥更新周期小于 0 被校验拦截（5G 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INTL-WIFI-026 密钥更新周期小于 0 被校验拦截（5G 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2026-09-23T09:15:31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高级设置（real.click_menu，l1=fhId_network_L1，l2=fhId_wifiSettings_L2，l3=fhId_wifiAdvanced_5g_L3）</w:t>
              <w:br/>
              <w:t>3. 输入负数密钥更新周期（real.fill，selector=#fhId_RekeyingInterval，value=-1）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负数周期被校验拦截（real.assert_text_contains，selector=body，text=Please enter an integer between 0 and 86400）</w:t>
              <w:br/>
              <w:t>8. 截图密钥周期负数校验（real.screenshot，name=INTL-WIFI-014_rekey_neg_5g）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断言[文本包含]：负数周期被校验拦截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4_rekey_neg_5g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INTL-WIFI-026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测试项140：INTL-WIFI-027 密钥更新周期超过 86400 被校验拦截（5G 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INTL-WIFI-027 密钥更新周期超过 86400 被校验拦截（5G 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2026-09-23T09:15:34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高级设置（real.click_menu，l1=fhId_network_L1，l2=fhId_wifiSettings_L2，l3=fhId_wifiAdvanced_5g_L3）</w:t>
              <w:br/>
              <w:t>3. 输入超过上限的密钥更新周期（real.fill，selector=#fhId_RekeyingInterval，value=86401）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超上限周期被校验拦截（real.assert_text_contains，selector=body，text=Please enter an integer between 0 and 86400）</w:t>
              <w:br/>
              <w:t>8. 截图密钥周期上限校验（real.screenshot，name=INTL-WIFI-015_rekey_max_5g）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断言[文本包含]：超上限周期被校验拦截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5_rekey_max_5g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INTL-WIFI-027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测试项141：INTL-WIFI-028 访客网络不适用：验证 5G 高级页 SSID 广播勾选可交互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INTL-WIFI-028 访客网络不适用：验证 5G 高级页 SSID 广播勾选可交互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2026-09-23T09:15:37</w:t>
              <w:br/>
              <w:t>6. 耗时: 1.6s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高级设置（real.click_menu，l1=fhId_network_L1，l2=fhId_wifiSettings_L2，l3=fhId_wifiAdvanced_5g_L3）</w:t>
              <w:br/>
              <w:t>3. 点击 SSID 广播勾选（不应用）（real.click，selector=#fhId_SSIDAdvertisementEnabled）</w:t>
              <w:br/>
              <w:t>4. 恢复勾选状态（real.click，selector=#fhId_SSIDAdvertisementEnabled）</w:t>
              <w:br/>
              <w:t>5. 截图 SSID 广播勾选交互（real.screenshot，name=INTL-WIFI-021_broadcast_5g）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21_broadcast_5g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INTL-WIFI-028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测试项142：INTL-WIFI-029 Wi-Fi 5G 密钥更新周期配置回读一致性（保存后/重进页面回读一致并恢复）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INTL-WIFI-029 Wi-Fi 5G 密钥更新周期配置回读一致性（保存后/重进页面回读一致并恢复）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频段；5G 表单可编辑（未处于 mesh 联动禁用）；执行后密钥更新周期将被置为 3600（恢复基线，可重复执行）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2026-09-23T09:15:38</w:t>
              <w:br/>
              <w:t>6. 耗时: 6.0s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高级设置（real.click_menu，l1=fhId_network_L1，l2=fhId_wifiSettings_L2，l3=fhId_wifiAdvanced_5g_L3）</w:t>
              <w:br/>
              <w:t>3. 密钥更新周期改为 7200（real.fill，selector=#fhId_RekeyingInterval，value=7200）</w:t>
              <w:br/>
              <w:t>4. 等待 blur 校验（real.wait，ms=500）</w:t>
              <w:br/>
              <w:t>5. 点击应用（real.click，selector=#fhId_onApply）</w:t>
              <w:br/>
              <w:t>6. 等待保存生效（real.wait，ms=2500）</w:t>
              <w:br/>
              <w:t>7. 保存后回读：密钥更新周期显示 7200（real.assert_input_value，selector=#fhId_RekeyingInterval，value=7200）</w:t>
              <w:br/>
              <w:t>8. 导航到 5G 高级设置（real.click_menu，l1=fhId_network_L1，l2=fhId_wifiSettings_L2，l3=fhId_wifiAdvanced_5g_L3）</w:t>
              <w:br/>
              <w:t>9. 重进页面回读：密钥更新周期仍为 7200，配置已持久化（real.assert_input_value，selector=#fhId_RekeyingInterval，value=7200）</w:t>
              <w:br/>
              <w:t>10. 恢复基线：密钥更新周期改回 3600（real.fill，selector=#fhId_RekeyingInterval，value=3600）</w:t>
              <w:br/>
              <w:t>11. 等待 blur 校验（real.wait，ms=500）</w:t>
              <w:br/>
              <w:t>12. 再次应用（real.click，selector=#fhId_onApply）</w:t>
              <w:br/>
              <w:t>13. 等待保存生效（real.wait，ms=2500）</w:t>
              <w:br/>
              <w:t>14. 恢复确认：密钥更新周期显示 3600（real.assert_input_value，selector=#fhId_RekeyingInterval，value=3600）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断言[字段值]：保存后回读：密钥更新周期显示 7200</w:t>
              <w:br/>
              <w:t>- 断言[字段值]：重进页面回读：密钥更新周期仍为 7200，配置已持久化</w:t>
              <w:br/>
              <w:t>- 断言[字段值]：恢复确认：密钥更新周期显示 3600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实际结果：通过（14/14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IFI-029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INTL-WIFI-029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测试项143：INTL-WIFI-096 5G 高级配置页可访问与 SSID 列表就绪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INTL-WIFI-096 5G 高级配置页可访问与 SSID 列表就绪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对应通用用例 GEN-001；SSID 列表为空时整页不渲染（N5），预期 SKIP。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2026-09-23T09:15:44</w:t>
              <w:br/>
              <w:t>6. 耗时: 3.2s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展开 SSID 下拉并显式选中第一项（下拉文案随设备配置变化——双频合一开关会改变列表，故不写死文案）（real.select_option_first，selector=#fhId_selSSID）</w:t>
              <w:br/>
              <w:t>7. 等待选中项表单重填（real.wait，ms=1500）</w:t>
              <w:br/>
              <w:t>8. SSID 下拉已选中首项（取值非空）（real.assert_field_nonempty，selector=#fhId_selSSID）</w:t>
              <w:br/>
              <w:t>9. SSID 下拉选中项为纯数字（非法取值拦截）（real.assert_field_number，selector=#fhId_selSSID，integer=true）</w:t>
              <w:br/>
              <w:t>10. SSID 名称非空（real.assert_field_nonempty，selector=#fhId_SSID）</w:t>
              <w:br/>
              <w:t>11. 安全模式非空（real.assert_field_nonempty，selector=#fhId_ModeEnabled）</w:t>
              <w:br/>
              <w:t>12. 射频单选 Enable/Disable 恰好选中其一（哪一项被选取决于该 SSID 射频是否打开，故不写死）（real.assert_radio_one_of，labels=["Enable", "Disable"]）</w:t>
              <w:br/>
              <w:t>13. SSID 名称输入框可见（real.assert_visible，selector=#fhId_SSID）</w:t>
              <w:br/>
              <w:t>14. 安全模式下拉可见（real.assert_visible，selector=#fhId_ModeEnabled）</w:t>
              <w:br/>
              <w:t>15. 隐藏广播复选框可见（real.assert_visible，selector=#fhId_SSIDAdvertisementEnabled）</w:t>
              <w:br/>
              <w:t>16. Apply 按钮可见（real.assert_visible，selector=#fhId_onApply）</w:t>
              <w:br/>
              <w:t>17. Cancel 按钮可见（real.assert_visible，selector=#fhId_Cancel）</w:t>
              <w:br/>
              <w:t>18. 截图 5G 高级页初始状态（real.screenshot，name=INTL-WIFI-096_g1_ready）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断言[字段非空]：SSID 下拉已选中首项（取值非空）</w:t>
              <w:br/>
              <w:t>- 断言[field_number]：SSID 下拉选中项为纯数字（非法取值拦截）</w:t>
              <w:br/>
              <w:t>- 断言[字段非空]：SSID 名称非空</w:t>
              <w:br/>
              <w:t>- 断言[字段非空]：安全模式非空</w:t>
              <w:br/>
              <w:t>- 断言[radio_one_of]：射频单选 Enable/Disable 恰好选中其一（哪一项被选取决于该 SSID 射频是否打开，故不写死）</w:t>
              <w:br/>
              <w:t>- 断言[可见性]：SSID 名称输入框可见</w:t>
              <w:br/>
              <w:t>- 断言[可见性]：安全模式下拉可见</w:t>
              <w:br/>
              <w:t>- 断言[可见性]：隐藏广播复选框可见</w:t>
              <w:br/>
              <w:t>- 断言[可见性]：Apply 按钮可见</w:t>
              <w:br/>
              <w:t>- 断言[可见性]：Cancel 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实际结果：通过（17/17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1_ready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INTL-WIFI-096 成果截图（步骤17）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测试项144：INTL-WIFI-097 5G 高级配置初始值回读与设备真实值一致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INTL-WIFI-097 5G 高级配置初始值回读与设备真实值一致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GEN-002；密钥仅比对长度，不记录明文。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2026-09-23T09:15:48</w:t>
              <w:br/>
              <w:t>6. 耗时: 4.3s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确认当前路由 hash 以 wifiAdvanced_5g 结尾（排除同名前缀的其他页面）（real.assert_hash，suffix=wifiAdvanced_5g）</w:t>
              <w:br/>
              <w:t>5. 等待页面参数渲染完成（real.wait，ms=1500）</w:t>
              <w:br/>
              <w:t>6. 记录当前 SSID 各字段：名称、网络模式、密钥更新周期、SSID 广播开关、密钥显示长度（密钥只记长度，不记明文）（real.snapshot，name=wad52，fields=&lt;159 字符，已省略&gt;）</w:t>
              <w:br/>
              <w:t>7. 重新进入页面（重拉设备参数）（real.click_menu，l1=fhId_network_L1，l2=fhId_wifiSettings_L2，l3=fhId_wifiAdvanced_5g_L3）</w:t>
              <w:br/>
              <w:t>8. 等待重新拉取参数（real.wait，ms=2000）</w:t>
              <w:br/>
              <w:t>9. 重新进入页面后回读，断言各字段与首次记录一致（异步重拉数据，最多轮询 12 秒）（real.assert_unchanged，name=wad52，fields=["ssid", "mode", "rekey", "adv"]，timeout_ms=12000，poll_ms=500）</w:t>
              <w:br/>
              <w:t>10. 截图 5G 高级页回读（real.screenshot，name=INTL-WIFI-096_g2_readback）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断言[路由]：确认当前路由 hash 以 wifiAdvanced_5g 结尾（排除同名前缀的其他页面）</w:t>
              <w:br/>
              <w:t>- 断言[与初始值一致]：重新进入页面后回读，断言各字段与首次记录一致（异步重拉数据，最多轮询 12 秒）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8_adv5g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INTL-WIFI-097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测试项145：INTL-WIFI-098 5G SSID 切换后表单完整重填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INTL-WIFI-098 5G SSID 切换后表单完整重填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GEN-003（R3）；未保存修改随切换丢弃属设计行为。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2026-09-23T09:15:52</w:t>
              <w:br/>
              <w:t>6. 耗时: 6.6s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展开 SSID 下拉并显式选中第一项（下拉文案随设备配置变化——双频合一开关会改变列表，故不写死文案）（real.select_option_first，selector=#fhId_selSSID）</w:t>
              <w:br/>
              <w:t>7. 等待选中项表单重填（real.wait，ms=1500）</w:t>
              <w:br/>
              <w:t>8. 记录当前选中 SSID 的字段值（含 SSID 编号，供切回时动态恢复）（real.snapshot，name=wad53a，fields={"sel": "#fhId_selSSID", "ssid": "#fhId_SSID", "mode": "#fhId_ModeEnabled", "rekey": "#fhId_RekeyingInterval"}）</w:t>
              <w:br/>
              <w:t>9. 切换到与当前不同的另一个 SSID（文案随设备配置变化，运行时动态取）（real.select_option_diff，selector=#fhId_selSSID）</w:t>
              <w:br/>
              <w:t>10. 等待表单重填（real.wait，ms=1500）</w:t>
              <w:br/>
              <w:t>11. 记录 SSID-2 的字段值（real.snapshot，name=wad53b，fields={"ssid": "#fhId_SSID", "mode": "#fhId_ModeEnabled", "rekey": "#fhId_RekeyingInterval"}）</w:t>
              <w:br/>
              <w:t>12. 断言 SSID-2 与 SSID-1 至少一项字段不同（切换确实生效）（real.assert_snapshot_diff，name_a=wad53a，name_b=wad53b，fields=["ssid", "mode", "rekey"]）</w:t>
              <w:br/>
              <w:t>13. 切回步骤中记录的 SSID 编号（运行期才知道，动态恢复）（real.select_option_dynamic，selector=#fhId_selSSID，key=wad53a，field=sel）</w:t>
              <w:br/>
              <w:t>14. 等待表单重填（real.wait，ms=1500）</w:t>
              <w:br/>
              <w:t>15. 断言切回后字段与 SSID-1 记录一致，无残留（real.assert_unchanged，name=wad53a，fields=["ssid", "mode", "rekey"]，timeout_ms=12000，poll_ms=500）</w:t>
              <w:br/>
              <w:t>16. 截图 5G SSID 切换（real.screenshot，name=INTL-WIFI-096_g3_switch）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断言[snapshot_diff]：断言 SSID-2 与 SSID-1 至少一项字段不同（切换确实生效）</w:t>
              <w:br/>
              <w:t>- 断言[与初始值一致]：断言切回后字段与 SSID-1 记录一致，无残留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实际结果：通过（15/15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3_switch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INTL-WIFI-098 成果截图（步骤15）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测试项146：INTL-WIFI-099 5G 安全模式选项枚举正确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INTL-WIFI-099 5G 安全模式选项枚举正确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GEN-004；WPA3/企业模式缺失按 wifi*_cap/局方分支 SKIP。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2026-09-23T09:15:59</w:t>
              <w:br/>
              <w:t>6. 耗时: 7.5s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安全模式含 OpenSystem(None)（real.assert_option_present，selector=#fhId_ModeEnabled，option_text=OpenSystem）</w:t>
              <w:br/>
              <w:t>7. 安全模式含 WPA2-PSK（real.assert_option_present，selector=#fhId_ModeEnabled，option_text=WPA2-PSK）</w:t>
              <w:br/>
              <w:t>8. 安全模式含 WPA-PSK/WPA2-PSK（real.assert_option_present，selector=#fhId_ModeEnabled，option_text=WPA-PSK/WPA2-PSK）</w:t>
              <w:br/>
              <w:t>9. 无 WPA3 过渡模式（wifi*_cap==0 环境受限）（real.skip_if_option_absent，selector=#fhId_ModeEnabled，option_text=WPA2-PSK/WPA3-SAE，steps=1）</w:t>
              <w:br/>
              <w:t>10. wifi*_cap!=0 时含 WPA2-PSK/WPA3-SAE（real.assert_option_present，selector=#fhId_ModeEnabled，option_text=WPA2-PSK/WPA3-SAE）</w:t>
              <w:br/>
              <w:t>11. 无 WPA3-SAE（wifi*_cap==0 环境受限）（real.skip_if_option_absent，selector=#fhId_ModeEnabled，option_text=WPA3-SAE，steps=1）</w:t>
              <w:br/>
              <w:t>12. wifi*_cap!=0 时含 WPA3-SAE（real.assert_option_present，selector=#fhId_ModeEnabled，option_text=WPA3-SAE）</w:t>
              <w:br/>
              <w:t>13. 无企业模式（仅 MEX_TP 系/IDN_TELKOM，属局方分支）（real.skip_if_option_absent，selector=#fhId_ModeEnabled，option_text=WPA2-Enterprise，steps=1）</w:t>
              <w:br/>
              <w:t>14. 企业局方含 WPA2-Enterprise（real.assert_option_present，selector=#fhId_ModeEnabled，option_text=WPA2-Enterprise）</w:t>
              <w:br/>
              <w:t>15. 截图 5G 安全模式枚举（real.screenshot，name=INTL-WIFI-096_g4_mode_opts）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断言[下拉包含选项]：安全模式含 OpenSystem(None)</w:t>
              <w:br/>
              <w:t>- 断言[下拉包含选项]：安全模式含 WPA2-PSK</w:t>
              <w:br/>
              <w:t>- 断言[下拉包含选项]：安全模式含 WPA-PSK/WPA2-PSK</w:t>
              <w:br/>
              <w:t>- 断言[下拉包含选项]：wifi*_cap!=0 时含 WPA2-PSK/WPA3-SAE</w:t>
              <w:br/>
              <w:t>- 断言[下拉包含选项]：wifi*_cap!=0 时含 WPA3-SAE</w:t>
              <w:br/>
              <w:t>- 断言[下拉包含选项]：企业局方含 WPA2-Enterprise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实际结果：通过（13/14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4_mode_opts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INTL-WIFI-099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测试项147：INTL-WIFI-100 5G SSID 名称合法修改并回读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INTL-WIFI-100 5G SSID 名称合法修改并回读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GEN-005。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2026-09-23T09:16:06</w:t>
              <w:br/>
              <w:t>6. 耗时: 12.7s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记录原 SSID 名称（real.snapshot，name=wad55，fields={"ssid": "#fhId_SSID"}）</w:t>
              <w:br/>
              <w:t>7. 改 SSID 为合法值 INTL_TEST_5G_SSID（fill 内置 blur 触发校验，N1）（real.fill，selector=#fhId_SSID，value=INTL_TEST_5G_SSID）</w:t>
              <w:br/>
              <w:t>8. 等待 blur 校验（real.wait，ms=500）</w:t>
              <w:br/>
              <w:t>9. Apply 保存（real.click，selector=#fhId_onApply）</w:t>
              <w:br/>
              <w:t>10. 等待保存生效（real.wait，ms=2500）</w:t>
              <w:br/>
              <w:t>11. 关闭保存结果提示框（real.close_boxes）</w:t>
              <w:br/>
              <w:t>12. 重新进入页面（重拉设备参数）（real.click_menu，l1=fhId_network_L1，l2=fhId_wifiSettings_L2，l3=fhId_wifiAdvanced_5g_L3）</w:t>
              <w:br/>
              <w:t>13. 等待重新拉取参数（real.wait，ms=2000）</w:t>
              <w:br/>
              <w:t>14. 断言重进回读为新名称（real.assert_field_value_wait，selector=#fhId_SSID，value=INTL_TEST_5G_SSID，timeout_ms=12000，poll_ms=500）</w:t>
              <w:br/>
              <w:t>15. 截图 5G SSID 重命名回读（real.screenshot，name=INTL-WIFI-096_g5_rename）</w:t>
              <w:br/>
              <w:t>16. 清理：按记录值恢复原 SSID 名称（real.restore，name=wad55，fields=["ssid"]）</w:t>
              <w:br/>
              <w:t>17. 清理：等待 blur 校验（real.wait，ms=500）</w:t>
              <w:br/>
              <w:t>18. 清理：Apply 保存恢复（real.click，selector=#fhId_onApply）</w:t>
              <w:br/>
              <w:t>19. 清理：等待保存生效（real.wait，ms=2500）</w:t>
              <w:br/>
              <w:t>20. 清理：关闭提示框（real.close_boxes）</w:t>
              <w:br/>
              <w:t>21. 清理：断言 SSID 已恢复原值（real.assert_unchanged，name=wad55，fields=["ssid"]，timeout_ms=12000，poll_ms=500）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断言[field_value_wait]：断言重进回读为新名称</w:t>
              <w:br/>
              <w:t>- 断言[与初始值一致]：清理：断言 SSID 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实际结果：通过（20/20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5_renam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INTL-WIFI-100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测试项148：INTL-WIFI-101 5G SSID 名称非法值拦截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INTL-WIFI-101 5G SSID 名称非法值拦截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GEN-006（校验文案以既有真机用例实测为准）。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2026-09-23T09:16:19</w:t>
              <w:br/>
              <w:t>6. 耗时: 10.6s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记录原 SSID 名称（real.snapshot，name=wad56，fields={"ssid": "#fhId_SSID"}）</w:t>
              <w:br/>
              <w:t>7. 输入空串（real.fill，selector=#fhId_SSID，value=）</w:t>
              <w:br/>
              <w:t>8. 等待 blur 校验（real.wait，ms=800）</w:t>
              <w:br/>
              <w:t>9. Apply 触发校验（real.click，selector=#fhId_onApply）</w:t>
              <w:br/>
              <w:t>10. 等待提示渲染（real.wait，ms=1500）</w:t>
              <w:br/>
              <w:t>11. 空串被校验拦截（real.assert_text_contains，selector=body，text=Please enter 1-32 characters）</w:t>
              <w:br/>
              <w:t>12. 输入 33 字符超长 SSID（real.fill，selector=#fhId_SSID，value=AAAAAAAAAAAAAAAAAAAAAAAAAAAAAAAAA）</w:t>
              <w:br/>
              <w:t>13. 等待 blur 校验（real.wait，ms=800）</w:t>
              <w:br/>
              <w:t>14. Apply 触发校验（real.click，selector=#fhId_onApply）</w:t>
              <w:br/>
              <w:t>15. 等待提示渲染（real.wait，ms=1500）</w:t>
              <w:br/>
              <w:t>16. 33 字符被校验拦截（real.assert_text_contains，selector=body，text=Please enter 1-32 characters）</w:t>
              <w:br/>
              <w:t>17. 输入含中文 SSID（real.fill，selector=#fhId_SSID，value=测试SSID）</w:t>
              <w:br/>
              <w:t>18. 等待 blur 校验（real.wait，ms=800）</w:t>
              <w:br/>
              <w:t>19. Apply 触发校验（real.click，selector=#fhId_onApply）</w:t>
              <w:br/>
              <w:t>20. 等待提示渲染（real.wait，ms=1500）</w:t>
              <w:br/>
              <w:t>21. 中文 SSID 被校验拦截（enter_noch_char）（real.assert_text_contains，selector=body，text=Please do not enter Chinese character）</w:t>
              <w:br/>
              <w:t>22. 截图 5G SSID 非法值拦截（real.screenshot，name=INTL-WIFI-096_g6_ssid_invalid）</w:t>
              <w:br/>
              <w:t>23. 清理：恢复原 SSID 名称显示值（real.restore，name=wad56，fields=["ssid"]）</w:t>
              <w:br/>
              <w:t>24. 清理：等待 blur 校验（real.wait，ms=500）</w:t>
              <w:br/>
              <w:t>25. 清理：Apply 保存恢复（real.click，selector=#fhId_onApply）</w:t>
              <w:br/>
              <w:t>26. 清理：等待保存生效（real.wait，ms=2500）</w:t>
              <w:br/>
              <w:t>27. 清理：关闭提示框（real.close_boxes）</w:t>
              <w:br/>
              <w:t>28. 清理：断言 SSID 已恢复原值（real.assert_unchanged，name=wad56，fields=["ssid"]，timeout_ms=12000，poll_ms=500）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断言[文本包含]：空串被校验拦截</w:t>
              <w:br/>
              <w:t>- 断言[文本包含]：33 字符被校验拦截</w:t>
              <w:br/>
              <w:t>- 断言[文本包含]：中文 SSID 被校验拦截（enter_noch_char）</w:t>
              <w:br/>
              <w:t>- 断言[与初始值一致]：清理：断言 SSID 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实际结果：通过（27/27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6_ssid_invalid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INTL-WIFI-101 成果截图（步骤21）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测试项149：INTL-WIFI-102 5G 隐藏广播开关语义与回读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INTL-WIFI-102 5G 隐藏广播开关语义与回读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GEN-007（N3 取值反转）；执行期间 SSID 短暂隐藏/恢复广播。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2026-09-23T09:16:29</w:t>
              <w:br/>
              <w:t>6. 耗时: 18.2s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记录原隐藏状态（true-label 语义反转：勾选=隐藏，N3）（real.snapshot，name=wad57，fields={"adv": "#fhId_SSIDAdvertisementEnabled"}）</w:t>
              <w:br/>
              <w:t>7. 勾选隐藏广播（幂等）（real.click_checkbox，selector=#fhId_SSIDAdvertisementEnabled，on=true）</w:t>
              <w:br/>
              <w:t>8. Apply 保存（real.click，selector=#fhId_onApply）</w:t>
              <w:br/>
              <w:t>9. 等待保存生效（real.wait，ms=2500）</w:t>
              <w:br/>
              <w:t>10. 关闭提示框（real.close_boxes）</w:t>
              <w:br/>
              <w:t>11. 重新进入页面（重拉设备参数）（real.click_menu，l1=fhId_network_L1，l2=fhId_wifiSettings_L2，l3=fhId_wifiAdvanced_5g_L3）</w:t>
              <w:br/>
              <w:t>12. 等待重新拉取参数（real.wait，ms=2000）</w:t>
              <w:br/>
              <w:t>13. 断言重进后隐藏已勾选（设备 SSIDAdvertisementEnabled=0，不广播）（real.assert_checkbox_checked，selector=#fhId_SSIDAdvertisementEnabled，on=true，timeout_ms=12000，poll_ms=500）</w:t>
              <w:br/>
              <w:t>14. 截图 5G 隐藏广播开启（real.screenshot，name=INTL-WIFI-096_g7_hidden）</w:t>
              <w:br/>
              <w:t>15. 取消勾选隐藏广播（幂等）（real.click_checkbox，selector=#fhId_SSIDAdvertisementEnabled，on=false）</w:t>
              <w:br/>
              <w:t>16. Apply 保存（real.click，selector=#fhId_onApply）</w:t>
              <w:br/>
              <w:t>17. 等待保存生效（real.wait，ms=2500）</w:t>
              <w:br/>
              <w:t>18. 关闭提示框（real.close_boxes）</w:t>
              <w:br/>
              <w:t>19. 重新进入页面（重拉设备参数）（real.click_menu，l1=fhId_network_L1，l2=fhId_wifiSettings_L2，l3=fhId_wifiAdvanced_5g_L3）</w:t>
              <w:br/>
              <w:t>20. 等待重新拉取参数（real.wait，ms=2000）</w:t>
              <w:br/>
              <w:t>21. 断言重进后隐藏已取消（SSIDAdvertisementEnabled=1，恢复广播）（real.assert_checkbox_checked，selector=#fhId_SSIDAdvertisementEnabled，on=false，timeout_ms=12000，poll_ms=500）</w:t>
              <w:br/>
              <w:t>22. 清理：按记录值恢复原隐藏状态（real.click_checkbox，selector=#fhId_SSIDAdvertisementEnabled，state_from=wad57，field=adv）</w:t>
              <w:br/>
              <w:t>23. 清理：Apply 保存恢复（real.click，selector=#fhId_onApply）</w:t>
              <w:br/>
              <w:t>24. 清理：等待保存生效（real.wait，ms=2500）</w:t>
              <w:br/>
              <w:t>25. 清理：关闭提示框（real.close_boxes）</w:t>
              <w:br/>
              <w:t>26. 清理：断言隐藏状态已恢复原值（real.assert_unchanged，name=wad57，fields=["adv"]，timeout_ms=12000，poll_ms=500）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断言[复选状态]：断言重进后隐藏已勾选（设备 SSIDAdvertisementEnabled=0，不广播）</w:t>
              <w:br/>
              <w:t>- 断言[复选状态]：断言重进后隐藏已取消（SSIDAdvertisementEnabled=1，恢复广播）</w:t>
              <w:br/>
              <w:t>- 断言[与初始值一致]：清理：断言隐藏状态已恢复原值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实际结果：通过（25/25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7_hidden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INTL-WIFI-102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测试项150：INTL-WIFI-103 5G WPA-WPA2-Personal 自动置 TKIPAES、其余置 AES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INTL-WIFI-103 5G WPA-WPA2-Personal 自动置 TKIPAES、其余置 AES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GEN-008（R1）；豁免局方（MEX_TP/SFU_MEX_TP/IDN_TELKOM）不联动，不适用本条。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2026-09-23T09:16:48</w:t>
              <w:br/>
              <w:t>6. 耗时: 6.1s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记录原安全模式（real.snapshot，name=wad58，fields={"mode": "#fhId_ModeEnabled"}）</w:t>
              <w:br/>
              <w:t>7. 安全模式选 WPA-PSK/WPA2-PSK（real.select_option，selector=#fhId_ModeEnabled，option_text=WPA-PSK/WPA2-PSK）</w:t>
              <w:br/>
              <w:t>8. 等待联动生效（real.wait，ms=1200）</w:t>
              <w:br/>
              <w:t>9. 断言 WPA Algorithms 自动变为 TKIPAES（real.assert_radio_checked，label=TKIPAES，checked=true）</w:t>
              <w:br/>
              <w:t>10. 安全模式改回 WPA2-PSK（real.select_option，selector=#fhId_ModeEnabled，option_text=WPA2-PSK）</w:t>
              <w:br/>
              <w:t>11. 等待联动生效（real.wait，ms=1200）</w:t>
              <w:br/>
              <w:t>12. 断言其他模式算法自动置 AES（R1）（real.assert_radio_checked，label=AES，checked=true）</w:t>
              <w:br/>
              <w:t>13. 断言其他模式下 TKIPAES 未选中（R1）（real.assert_radio_checked，label=TKIPAES，checked=false）</w:t>
              <w:br/>
              <w:t>14. 截图 5G 算法联动（real.screenshot，name=INTL-WIFI-096_g8_alg_link）</w:t>
              <w:br/>
              <w:t>15. 清理：点击 Cancel 丢弃未保存修改，恢复设备当前值（real.click，selector=#fhId_Cancel）</w:t>
              <w:br/>
              <w:t>16. 清理：等待页面重新拉取设备参数（real.wait，ms=2000）</w:t>
              <w:br/>
              <w:t>17. 清理：断言安全模式已恢复设备原值（real.assert_unchanged，name=wad58，fields=["mode"]，timeout_ms=12000，poll_ms=500）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断言[单选状态]：断言 WPA Algorithms 自动变为 TKIPAES</w:t>
              <w:br/>
              <w:t>- 断言[单选状态]：断言其他模式算法自动置 AES（R1）</w:t>
              <w:br/>
              <w:t>- 断言[单选状态]：断言其他模式下 TKIPAES 未选中（R1）</w:t>
              <w:br/>
              <w:t>- 断言[与初始值一致]：清理：断言安全模式已恢复设备原值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实际结果：通过（16/16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8_alg_link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INTL-WIFI-103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测试项151：INTL-WIFI-104 5G None 模式区块显隐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INTL-WIFI-104 5G None 模式区块显隐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GEN-009（R2）；不保存 None（取消加密风险大）。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2026-09-23T09:16:54</w:t>
              <w:br/>
              <w:t>6. 耗时: 5.5s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记录原安全模式（real.snapshot，name=wad59，fields={"mode": "#fhId_ModeEnabled"}）</w:t>
              <w:br/>
              <w:t>7. 无 OpenSystem 选项则跳过（real.skip_if_option_absent，selector=#fhId_ModeEnabled，option_text=OpenSystem，steps=8）</w:t>
              <w:br/>
              <w:t>8. 安全模式选 OpenSystem(None)（real.select_option，selector=#fhId_ModeEnabled，option_text=OpenSystem）</w:t>
              <w:br/>
              <w:t>9. 等待区块显隐生效（real.wait，ms=1200）</w:t>
              <w:br/>
              <w:t>10. None 模式下 Encrypt Type 区块可见（real.assert_present，selector=#fhId_EncryptType）</w:t>
              <w:br/>
              <w:t>11. Encrypt Type 固定为 None（real.assert_field_value，selector=#fhId_EncryptType，value=None）</w:t>
              <w:br/>
              <w:t>12. None 模式下 Passphrase 区块应隐藏（real.assert_hidden，selector=#fhId_PreSharedKey）</w:t>
              <w:br/>
              <w:t>13. None 模式下 Rekeying 区块应隐藏（real.assert_hidden，selector=#fhId_RekeyingInterval）</w:t>
              <w:br/>
              <w:t>14. None 模式下 RADIUS 区块应隐藏（real.assert_hidden，selector=#fhId_RadiusServerIPAddr）</w:t>
              <w:br/>
              <w:t>15. 截图 5G None 模式显隐（real.screenshot，name=INTL-WIFI-096_g9_none）</w:t>
              <w:br/>
              <w:t>16. 清理：点击 Cancel 丢弃未保存修改，恢复设备当前值（real.click，selector=#fhId_Cancel）</w:t>
              <w:br/>
              <w:t>17. 清理：等待页面重新拉取设备参数（real.wait，ms=2000）</w:t>
              <w:br/>
              <w:t>18. 清理：断言安全模式已恢复（None 不保存，避免取消加密）（real.assert_unchanged，name=wad59，fields=["mode"]，timeout_ms=12000，poll_ms=500）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断言[元素存在]：None 模式下 Encrypt Type 区块可见</w:t>
              <w:br/>
              <w:t>- 断言[字段值]：Encrypt Type 固定为 None</w:t>
              <w:br/>
              <w:t>- 断言[不可见]：None 模式下 Passphrase 区块应隐藏</w:t>
              <w:br/>
              <w:t>- 断言[不可见]：None 模式下 Rekeying 区块应隐藏</w:t>
              <w:br/>
              <w:t>- 断言[不可见]：None 模式下 RADIUS 区块应隐藏</w:t>
              <w:br/>
              <w:t>- 断言[与初始值一致]：清理：断言安全模式已恢复（None 不保存，避免取消加密）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实际结果：通过（17/17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9_non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INTL-WIFI-104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测试项152：INTL-WIFI-106 5G 密钥长度边界 8/63 通过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INTL-WIFI-106 5G 密钥长度边界 8/63 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GEN-011（N7/N8：改密即生效会导致无线终端断连，择机执行）；恢复失败视为用例 FAIL。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2026-09-23T09:16:59</w:t>
              <w:br/>
              <w:t>6. 耗时: 19.1s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前置：当前须为个人模式（非 None/Enterprise），否则密钥用例无意义（real.assert_field_not_contains，selector=#fhId_ModeEnabled，texts=["None", "Enterprise"]）</w:t>
              <w:br/>
              <w:t>7. 记录原密钥（key=明文仅内存、供清理回填；keylen=长度、供断言；明文不入日志）（real.snapshot，name=wad511，fields={"key": "#fhId_PreSharedKey", "keylen": "#fhId_PreSharedKey"}）</w:t>
              <w:br/>
              <w:t>8. 输入 8 字符边界密钥（real.fill，selector=#fhId_PreSharedKey，value=Passw0rd）</w:t>
              <w:br/>
              <w:t>9. 等待 blur 校验（real.wait，ms=500）</w:t>
              <w:br/>
              <w:t>10. Apply 保存（real.click，selector=#fhId_onApply）</w:t>
              <w:br/>
              <w:t>11. 等待保存生效（real.wait，ms=2500）</w:t>
              <w:br/>
              <w:t>12. 关闭提示框（real.close_boxes）</w:t>
              <w:br/>
              <w:t>13. 重新进入页面（重拉设备参数）（real.click_menu，l1=fhId_network_L1，l2=fhId_wifiSettings_L2，l3=fhId_wifiAdvanced_5g_L3）</w:t>
              <w:br/>
              <w:t>14. 等待重新拉取参数（real.wait，ms=2000）</w:t>
              <w:br/>
              <w:t>15. 断言回读密钥长度为 8（不读明文）（real.assert_field_length，selector=#fhId_PreSharedKey，length=8，timeout_ms=12000，poll_ms=500）</w:t>
              <w:br/>
              <w:t>16. 截图 5G 8 字符密钥回读（real.screenshot，name=INTL-WIFI-096_g11_key8）</w:t>
              <w:br/>
              <w:t>17. 输入 63 字符边界密钥（real.fill，selector=#fhId_PreSharedKey，value=XXXXXXXXXXXXXXXXXXXXXXXXXXXXXXXXXXXXXXXXXXXXXXXXXXXXXXXXXXXXXXX）</w:t>
              <w:br/>
              <w:t>18. 等待 blur 校验（real.wait，ms=500）</w:t>
              <w:br/>
              <w:t>19. Apply 保存（real.click，selector=#fhId_onApply）</w:t>
              <w:br/>
              <w:t>20. 等待保存生效（real.wait，ms=2500）</w:t>
              <w:br/>
              <w:t>21. 关闭提示框（real.close_boxes）</w:t>
              <w:br/>
              <w:t>22. 重新进入页面（重拉设备参数）（real.click_menu，l1=fhId_network_L1，l2=fhId_wifiSettings_L2，l3=fhId_wifiAdvanced_5g_L3）</w:t>
              <w:br/>
              <w:t>23. 等待重新拉取参数（real.wait，ms=2000）</w:t>
              <w:br/>
              <w:t>24. 断言回读密钥长度为 63（real.assert_field_length，selector=#fhId_PreSharedKey，length=63，timeout_ms=12000，poll_ms=500）</w:t>
              <w:br/>
              <w:t>25. 截图 5G 63 字符密钥回读（real.screenshot，name=INTL-WIFI-096_g11_key63）</w:t>
              <w:br/>
              <w:t>26. 清理：按记录值恢复原密钥（real.restore，name=wad511，fields=["key"]）</w:t>
              <w:br/>
              <w:t>27. 清理：等待 blur 校验（real.wait，ms=500）</w:t>
              <w:br/>
              <w:t>28. 清理：Apply 保存恢复（real.click，selector=#fhId_onApply）</w:t>
              <w:br/>
              <w:t>29. 清理：等待保存生效（real.wait，ms=2500）</w:t>
              <w:br/>
              <w:t>30. 清理：关闭提示框（real.close_boxes）</w:t>
              <w:br/>
              <w:t>31. 清理：断言密钥已恢复原长度（real.assert_unchanged，name=wad511，fields=["keylen"]，timeout_ms=12000，poll_ms=500）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断言[field_not_contains]：前置：当前须为个人模式（非 None/Enterprise），否则密钥用例无意义</w:t>
              <w:br/>
              <w:t>- 断言[field_length]：断言回读密钥长度为 8（不读明文）</w:t>
              <w:br/>
              <w:t>- 断言[field_length]：断言回读密钥长度为 63</w:t>
              <w:br/>
              <w:t>- 断言[与初始值一致]：清理：断言密钥已恢复原长度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实际结果：通过（30/30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8_adv5g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INTL-WIFI-106 成果截图（步骤15）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11_key63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INTL-WIFI-106 成果截图（步骤24）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测试项153：INTL-WIFI-107 5G 密钥非法值拦截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INTL-WIFI-107 5G 密钥非法值拦截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GEN-012（边界正向由 GEN-011 覆盖）。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2026-09-23T09:17:18</w:t>
              <w:br/>
              <w:t>6. 耗时: 7.7s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记录原密钥（key=明文仅内存、供清理回填；keylen=长度、供断言；明文不入日志）（real.snapshot，name=wad512，fields={"key": "#fhId_PreSharedKey", "keylen": "#fhId_PreSharedKey"}）</w:t>
              <w:br/>
              <w:t>7. 输入 7 字符过短密钥（real.fill，selector=#fhId_PreSharedKey，value=Passw0r）</w:t>
              <w:br/>
              <w:t>8. 等待 blur 校验（real.wait，ms=800）</w:t>
              <w:br/>
              <w:t>9. Apply 触发校验（real.click，selector=#fhId_onApply）</w:t>
              <w:br/>
              <w:t>10. 等待提示渲染（real.wait，ms=1500）</w:t>
              <w:br/>
              <w:t>11. 过短密钥被校验拦截（real.assert_text_contains，selector=body，text=Please enter 8-63 characters）</w:t>
              <w:br/>
              <w:t>12. 输入 64 字符超长密钥（real.fill，selector=#fhId_PreSharedKey，value=XXXXXXXXXXXXXXXXXXXXXXXXXXXXXXXXXXXXXXXXXXXXXXXXXXXXXXXXXXXXXXXX）</w:t>
              <w:br/>
              <w:t>13. 等待 blur 校验（real.wait，ms=800）</w:t>
              <w:br/>
              <w:t>14. Apply 触发校验（real.click，selector=#fhId_onApply）</w:t>
              <w:br/>
              <w:t>15. 等待提示渲染（real.wait，ms=1500）</w:t>
              <w:br/>
              <w:t>16. 超长密钥被校验拦截（real.assert_text_contains，selector=body，text=Please enter 8-63 characters）</w:t>
              <w:br/>
              <w:t>17. 输入含中文密钥（≥8 字符，避开长度规则先命中）（real.fill，selector=#fhId_PreSharedKey，value=中文密钥1234）</w:t>
              <w:br/>
              <w:t>18. 等待 blur 校验（real.wait，ms=800）</w:t>
              <w:br/>
              <w:t>19. Apply 触发校验（real.click，selector=#fhId_onApply）</w:t>
              <w:br/>
              <w:t>20. 等待提示渲染（real.wait，ms=1500）</w:t>
              <w:br/>
              <w:t>21. 中文密钥被校验拦截（real.assert_text_contains，selector=body，text=Please do not enter Chinese character.）</w:t>
              <w:br/>
              <w:t>22. 截图 5G 密钥非法值拦截（real.screenshot，name=INTL-WIFI-096_g12_key_invalid）</w:t>
              <w:br/>
              <w:t>23. 清理：按记录值恢复原密钥显示值（real.restore，name=wad512，fields=["key"]）</w:t>
              <w:br/>
              <w:t>24. 清理：等待 blur 校验（real.wait，ms=500）</w:t>
              <w:br/>
              <w:t>25. 清理：Cancel 丢弃（非法值从未保存成功）（real.click，selector=#fhId_Cancel）</w:t>
              <w:br/>
              <w:t>26. 清理：等待页面重拉参数（real.wait，ms=2000）</w:t>
              <w:br/>
              <w:t>27. 清理：断言密钥显示已恢复原长度（real.assert_unchanged，name=wad512，fields=["keylen"]，timeout_ms=12000，poll_ms=500）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断言[文本包含]：过短密钥被校验拦截</w:t>
              <w:br/>
              <w:t>- 断言[文本包含]：超长密钥被校验拦截</w:t>
              <w:br/>
              <w:t>- 断言[文本包含]：中文密钥被校验拦截</w:t>
              <w:br/>
              <w:t>- 断言[与初始值一致]：清理：断言密钥显示已恢复原长度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实际结果：通过（26/26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12_key_invalid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INTL-WIFI-107 成果截图（步骤21）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测试项154：INTL-WIFI-108 5G WPA Algorithms 可编辑性与取值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INTL-WIFI-108 5G WPA Algorithms 可编辑性与取值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GEN-013；不修改保存（TKIP 兼容性风险）。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2026-09-23T09:17:26</w:t>
              <w:br/>
              <w:t>6. 耗时: 2.1s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断言算法单选组存在且当前值为 AES/TKIPAES（恰选其一）（real.assert_radio_one_of，selector=#fhId_WPAAlgorithms）</w:t>
              <w:br/>
              <w:t>7. 截图 5G 算法单选组（real.screenshot，name=INTL-WIFI-096_g13_alg）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断言[radio_one_of]：断言算法单选组存在且当前值为 AES/TKIPAES（恰选其一）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8_adv5g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INTL-WIFI-108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测试项155：INTL-WIFI-109 5G RekeyingInterval 边界 0/86400 通过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INTL-WIFI-109 5G RekeyingInterval 边界 0/86400 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GEN-014。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2026-09-23T09:17:28</w:t>
              <w:br/>
              <w:t>6. 耗时: 19.1s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记录原密钥更新周期（real.snapshot，name=wad514，fields={"rekey": "#fhId_RekeyingInterval"}）</w:t>
              <w:br/>
              <w:t>7. 输入下边界 0（real.fill，selector=#fhId_RekeyingInterval，value=0）</w:t>
              <w:br/>
              <w:t>8. 等待 blur 校验（real.wait，ms=500）</w:t>
              <w:br/>
              <w:t>9. Apply 保存（real.click，selector=#fhId_onApply）</w:t>
              <w:br/>
              <w:t>10. 等待保存生效（real.wait，ms=2500）</w:t>
              <w:br/>
              <w:t>11. 关闭提示框（real.close_boxes）</w:t>
              <w:br/>
              <w:t>12. 重新进入页面（重拉设备参数）（real.click_menu，l1=fhId_network_L1，l2=fhId_wifiSettings_L2，l3=fhId_wifiAdvanced_5g_L3）</w:t>
              <w:br/>
              <w:t>13. 等待重新拉取参数（real.wait，ms=2000）</w:t>
              <w:br/>
              <w:t>14. 断言回读为 0（real.assert_field_value_wait，selector=#fhId_RekeyingInterval，value=0，timeout_ms=12000，poll_ms=500）</w:t>
              <w:br/>
              <w:t>15. 截图 5G 周期 0 回读（real.screenshot，name=INTL-WIFI-096_g14_rekey0）</w:t>
              <w:br/>
              <w:t>16. 输入上边界 86400（real.fill，selector=#fhId_RekeyingInterval，value=86400）</w:t>
              <w:br/>
              <w:t>17. 等待 blur 校验（real.wait，ms=500）</w:t>
              <w:br/>
              <w:t>18. Apply 保存（real.click，selector=#fhId_onApply）</w:t>
              <w:br/>
              <w:t>19. 等待保存生效（real.wait，ms=2500）</w:t>
              <w:br/>
              <w:t>20. 关闭提示框（real.close_boxes）</w:t>
              <w:br/>
              <w:t>21. 重新进入页面（重拉设备参数）（real.click_menu，l1=fhId_network_L1，l2=fhId_wifiSettings_L2，l3=fhId_wifiAdvanced_5g_L3）</w:t>
              <w:br/>
              <w:t>22. 等待重新拉取参数（real.wait，ms=2000）</w:t>
              <w:br/>
              <w:t>23. 断言回读为 86400（real.assert_field_value_wait，selector=#fhId_RekeyingInterval，value=86400，timeout_ms=12000，poll_ms=500）</w:t>
              <w:br/>
              <w:t>24. 清理：按记录值恢复原周期（real.restore，name=wad514，fields=["rekey"]）</w:t>
              <w:br/>
              <w:t>25. 清理：等待 blur 校验（real.wait，ms=500）</w:t>
              <w:br/>
              <w:t>26. 清理：Apply 保存恢复（real.click，selector=#fhId_onApply）</w:t>
              <w:br/>
              <w:t>27. 清理：等待保存生效（real.wait，ms=2500）</w:t>
              <w:br/>
              <w:t>28. 清理：关闭提示框（real.close_boxes）</w:t>
              <w:br/>
              <w:t>29. 清理：断言周期已恢复原值（real.assert_unchanged，name=wad514，fields=["rekey"]，timeout_ms=12000，poll_ms=500）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断言[field_value_wait]：断言回读为 0</w:t>
              <w:br/>
              <w:t>- 断言[field_value_wait]：断言回读为 86400</w:t>
              <w:br/>
              <w:t>- 断言[与初始值一致]：清理：断言周期已恢复原值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实际结果：通过（28/28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14_rekey0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INTL-WIFI-109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测试项156：INTL-WIFI-110 5G RekeyingInterval 非法值拦截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INTL-WIFI-110 5G RekeyingInterval 非法值拦截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GEN-015。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2026-09-23T09:17:47</w:t>
              <w:br/>
              <w:t>6. 耗时: 7.2s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记录原周期（real.snapshot，name=wad515，fields={"rekey": "#fhId_RekeyingInterval"}）</w:t>
              <w:br/>
              <w:t>7. 输入 -1（real.fill，selector=#fhId_RekeyingInterval，value=-1）</w:t>
              <w:br/>
              <w:t>8. 等待 blur 校验（real.wait，ms=800）</w:t>
              <w:br/>
              <w:t>9. Apply 触发校验（real.click，selector=#fhId_onApply）</w:t>
              <w:br/>
              <w:t>10. 等待提示渲染（real.wait，ms=1500）</w:t>
              <w:br/>
              <w:t>11. 负数周期被校验拦截（real.assert_text_contains，selector=body，text=Please enter an integer between 0 and 86400）</w:t>
              <w:br/>
              <w:t>12. 输入 86401（real.fill，selector=#fhId_RekeyingInterval，value=86401）</w:t>
              <w:br/>
              <w:t>13. 等待 blur 校验（real.wait，ms=800）</w:t>
              <w:br/>
              <w:t>14. Apply 触发校验（real.click，selector=#fhId_onApply）</w:t>
              <w:br/>
              <w:t>15. 等待提示渲染（real.wait，ms=1500）</w:t>
              <w:br/>
              <w:t>16. 超上限周期被校验拦截（real.assert_text_contains，selector=body，text=Please enter an integer between 0 and 86400）</w:t>
              <w:br/>
              <w:t>17. 输入非数字 abc（real.fill，selector=#fhId_RekeyingInterval，value=abc）</w:t>
              <w:br/>
              <w:t>18. 等待 blur 校验（real.wait，ms=800）</w:t>
              <w:br/>
              <w:t>19. Apply 触发校验（real.click，selector=#fhId_onApply）</w:t>
              <w:br/>
              <w:t>20. 等待提示渲染（real.wait，ms=1500）</w:t>
              <w:br/>
              <w:t>21. 非数字被校验拦截（rekey_tip）（real.assert_text_contains，selector=body，text=Please enter an integer between 0 and 86400）</w:t>
              <w:br/>
              <w:t>22. 截图 5G 周期非法值拦截（real.screenshot，name=INTL-WIFI-096_g15_rekey_invalid）</w:t>
              <w:br/>
              <w:t>23. 清理：点击 Cancel 丢弃未保存修改，恢复设备当前值（real.click，selector=#fhId_Cancel）</w:t>
              <w:br/>
              <w:t>24. 清理：等待页面重新拉取设备参数（real.wait，ms=2000）</w:t>
              <w:br/>
              <w:t>25. 清理：断言周期显示恢复设备原值（real.assert_unchanged，name=wad515，fields=["rekey"]，timeout_ms=12000，poll_ms=500）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断言[文本包含]：负数周期被校验拦截</w:t>
              <w:br/>
              <w:t>- 断言[文本包含]：超上限周期被校验拦截</w:t>
              <w:br/>
              <w:t>- 断言[文本包含]：非数字被校验拦截（rekey_tip）</w:t>
              <w:br/>
              <w:t>- 断言[与初始值一致]：清理：断言周期显示恢复设备原值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实际结果：通过（24/24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15_rekey_invalid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INTL-WIFI-110 成果截图（步骤21）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测试项157：INTL-WIFI-113 5G 完整配置保存回读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INTL-WIFI-113 5G 完整配置保存回读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GEN-018；改密即生效会断连终端（N8），择机执行。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2026-09-23T09:17:55</w:t>
              <w:br/>
              <w:t>6. 耗时: 15.2s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记录全字段原值（名称/隐藏/密钥/周期；保持个人模式不变，算法 COMMON 只读不改）（real.snapshot，name=wad518，fields=&lt;127 字符，已省略&gt;）</w:t>
              <w:br/>
              <w:t>7. 修改 SSID 名称（real.fill，selector=#fhId_SSID，value=INTL_TEST_5G_SSID）</w:t>
              <w:br/>
              <w:t>8. 勾选隐藏广播（real.click_checkbox，selector=#fhId_SSIDAdvertisementEnabled，on=true）</w:t>
              <w:br/>
              <w:t>9. 修改密钥（11 字符合法值）（real.fill，selector=#fhId_PreSharedKey，value=TestKey5678）</w:t>
              <w:br/>
              <w:t>10. 修改重认证间隔 7200（real.fill，selector=#fhId_RekeyingInterval，value=7200）</w:t>
              <w:br/>
              <w:t>11. 等待 blur 校验（real.wait，ms=500）</w:t>
              <w:br/>
              <w:t>12. Apply 保存（real.click，selector=#fhId_onApply）</w:t>
              <w:br/>
              <w:t>13. 等待保存生效（real.wait，ms=2500）</w:t>
              <w:br/>
              <w:t>14. 关闭提示框（real.close_boxes）</w:t>
              <w:br/>
              <w:t>15. 重新进入页面（重拉设备参数）（real.click_menu，l1=fhId_network_L1，l2=fhId_wifiSettings_L2，l3=fhId_wifiAdvanced_5g_L3）</w:t>
              <w:br/>
              <w:t>16. 等待重新拉取参数（real.wait，ms=2000）</w:t>
              <w:br/>
              <w:t>17. 断言 SSID 名称保存生效（real.assert_field_value，selector=#fhId_SSID，value=INTL_TEST_5G_SSID）</w:t>
              <w:br/>
              <w:t>18. 断言隐藏广播保存生效（real.assert_checkbox_checked，selector=#fhId_SSIDAdvertisementEnabled，on=true）</w:t>
              <w:br/>
              <w:t>19. 断言密钥保存生效（长度 11，不读明文）（real.assert_field_length，selector=#fhId_PreSharedKey，length=11）</w:t>
              <w:br/>
              <w:t>20. 断言重认证间隔保存生效（real.assert_field_value，selector=#fhId_RekeyingInterval，value=7200）</w:t>
              <w:br/>
              <w:t>21. 截图 5G 完整配置保存回读（real.screenshot，name=INTL-WIFI-096_g18_full）</w:t>
              <w:br/>
              <w:t>22. 清理：恢复原 SSID 名称（real.restore，name=wad518，fields=["ssid"]）</w:t>
              <w:br/>
              <w:t>23. 清理：按记录值恢复原隐藏状态（real.click_checkbox，selector=#fhId_SSIDAdvertisementEnabled，state_from=wad518，field=adv）</w:t>
              <w:br/>
              <w:t>24. 清理：恢复原密钥（real.restore，name=wad518，fields=["key"]）</w:t>
              <w:br/>
              <w:t>25. 清理：恢复原周期（real.restore，name=wad518，fields=["rekey"]）</w:t>
              <w:br/>
              <w:t>26. 清理：等待 blur 校验（real.wait，ms=500）</w:t>
              <w:br/>
              <w:t>27. 清理：Apply 保存恢复（real.click，selector=#fhId_onApply）</w:t>
              <w:br/>
              <w:t>28. 清理：等待保存生效（real.wait，ms=2500）</w:t>
              <w:br/>
              <w:t>29. 清理：关闭提示框（real.close_boxes）</w:t>
              <w:br/>
              <w:t>30. 重新进入页面（重拉设备参数）（real.click_menu，l1=fhId_network_L1，l2=fhId_wifiSettings_L2，l3=fhId_wifiAdvanced_5g_L3）</w:t>
              <w:br/>
              <w:t>31. 等待重新拉取参数（real.wait，ms=2000）</w:t>
              <w:br/>
              <w:t>32. 清理：断言全部字段恢复原值（密钥按原长度复验）（real.assert_unchanged，name=wad518，fields=["ssid", "adv", "rekey"]，timeout_ms=12000，poll_ms=500）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断言[字段值]：断言 SSID 名称保存生效</w:t>
              <w:br/>
              <w:t>- 断言[复选状态]：断言隐藏广播保存生效</w:t>
              <w:br/>
              <w:t>- 断言[field_length]：断言密钥保存生效（长度 11，不读明文）</w:t>
              <w:br/>
              <w:t>- 断言[字段值]：断言重认证间隔保存生效</w:t>
              <w:br/>
              <w:t>- 断言[与初始值一致]：清理：断言全部字段恢复原值（密钥按原长度复验）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实际结果：通过（31/31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18_full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INTL-WIFI-113 成果截图（步骤20）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测试项158：INTL-WIFI-114 5G Cancel 恢复设备当前值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INTL-WIFI-114 5G Cancel 恢复设备当前值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GEN-019；Cancel 按钮 DOM id 为 fhId_Cancel（N2，与基础页 fhId_onDelete 不同）。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2026-09-23T09:18:10</w:t>
              <w:br/>
              <w:t>6. 耗时: 3.3s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记录名称/周期原值（real.snapshot，name=wad519，fields={"ssid": "#fhId_SSID", "rekey": "#fhId_RekeyingInterval"}）</w:t>
              <w:br/>
              <w:t>7. 修改 SSID 名称（不保存）（real.fill，selector=#fhId_SSID，value=CANCEL_DISCARD）</w:t>
              <w:br/>
              <w:t>8. 修改周期（不保存）（real.fill，selector=#fhId_RekeyingInterval，value=1111）</w:t>
              <w:br/>
              <w:t>9. 确认页面值已修改（real.assert_changed，name=wad519，fields=["ssid", "rekey"]）</w:t>
              <w:br/>
              <w:t>10. 截图 5G Cancel 前修改态（real.screenshot，name=INTL-WIFI-096_g19_modified）</w:t>
              <w:br/>
              <w:t>11. 清理：点击 Cancel 丢弃未保存修改，恢复设备当前值（real.click，selector=#fhId_Cancel）</w:t>
              <w:br/>
              <w:t>12. 清理：等待页面重新拉取设备参数（real.wait，ms=2000）</w:t>
              <w:br/>
              <w:t>13. 清理：断言 Cancel 后字段恢复设备当前值（real.assert_unchanged，name=wad519，fields=["ssid", "rekey"]，timeout_ms=12000，poll_ms=500）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断言[changed]：确认页面值已修改</w:t>
              <w:br/>
              <w:t>- 断言[与初始值一致]：清理：断言 Cancel 后字段恢复设备当前值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19_modified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INTL-WIFI-114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测试项159：INTL-WIFI-115 5G 重登后持久化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INTL-WIFI-115 5G 重登后持久化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GEN-020（§11.1 持久化）。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2026-09-23T09:18:13</w:t>
              <w:br/>
              <w:t>6. 耗时: 15.8s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记录原周期（real.snapshot，name=wad520，fields={"rekey": "#fhId_RekeyingInterval"}）</w:t>
              <w:br/>
              <w:t>7. 修改周期为 14400（real.fill，selector=#fhId_RekeyingInterval，value=14400）</w:t>
              <w:br/>
              <w:t>8. 等待 blur 校验（real.wait，ms=500）</w:t>
              <w:br/>
              <w:t>9. Apply 保存（real.click，selector=#fhId_onApply）</w:t>
              <w:br/>
              <w:t>10. 等待保存生效（real.wait，ms=2500）</w:t>
              <w:br/>
              <w:t>11. 关闭提示框（real.close_boxes）</w:t>
              <w:br/>
              <w:t>12. 登出（real.logout）</w:t>
              <w:br/>
              <w:t>13. 访问登录页（real.navigate，path=/login.html）</w:t>
              <w:br/>
              <w:t>14. 输入用户名（real.fill，selector=#user_name，value=${QCT_INTL_ADMIN_USER}）</w:t>
              <w:br/>
              <w:t>15. 输入密码（real.fill，selector=#loginpp，value=${QCT_INTL_ADMIN_PASS}）</w:t>
              <w:br/>
              <w:t>16. 登录（real.click，selector=#login_btn）</w:t>
              <w:br/>
              <w:t>17. 导航到 网络 &gt; Wi-Fi 设置 &gt; 5G 高级设置（real.click_menu，l1=fhId_network_L1，l2=fhId_wifiSettings_L2，l3=fhId_wifiAdvanced_5g_L3）</w:t>
              <w:br/>
              <w:t>18. URL 含 wifiAdvanced_5g（real.assert_url_contains，substring=wifiAdvanced_5g）</w:t>
              <w:br/>
              <w:t>19. 确认挂载的是 网络 &gt; Wi-Fi 设置 &gt; 5G 高级设置（hash 精确匹配，排除同名前缀页面）（real.assert_hash，suffix=wifiAdvanced_5g）</w:t>
              <w:br/>
              <w:t>20. 等待页面参数渲染完成（real.wait，ms=1500）</w:t>
              <w:br/>
              <w:t>21. 断言重登后周期仍为 14400（配置持久化，未回退）（real.assert_field_value_wait，selector=#fhId_RekeyingInterval，value=14400，timeout_ms=12000，poll_ms=500）</w:t>
              <w:br/>
              <w:t>22. 截图 5G 重登后回读（real.screenshot，name=INTL-WIFI-096_g20_relogin）</w:t>
              <w:br/>
              <w:t>23. 清理：按记录值恢复原周期（real.restore，name=wad520，fields=["rekey"]）</w:t>
              <w:br/>
              <w:t>24. 清理：等待 blur 校验（real.wait，ms=500）</w:t>
              <w:br/>
              <w:t>25. 清理：Apply 保存恢复（real.click，selector=#fhId_onApply）</w:t>
              <w:br/>
              <w:t>26. 清理：等待保存生效（real.wait，ms=2500）</w:t>
              <w:br/>
              <w:t>27. 清理：关闭提示框（real.close_boxes）</w:t>
              <w:br/>
              <w:t>28. 清理：断言周期已恢复原值（real.assert_unchanged，name=wad520，fields=["rekey"]，timeout_ms=12000，poll_ms=500）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断言[field_value_wait]：断言重登后周期仍为 14400（配置持久化，未回退）</w:t>
              <w:br/>
              <w:t>- 断言[与初始值一致]：清理：断言周期已恢复原值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实际结果：通过（27/27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96_g20_relogin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INTL-WIFI-115 成果截图（步骤21）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测试项160：INTL-WIFI-116 5G 未登录访问拦截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INTL-WIFI-116 5G 未登录访问拦截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先"登录→正确登出"清理服务端会话。对应 GEN-021。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2026-09-23T09:18:29</w:t>
              <w:br/>
              <w:t>6. 耗时: 16.1s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清理：正确登出，销毁服务端会话（本页含密钥，未登录泄露属高危）（real.logout）</w:t>
              <w:br/>
              <w:t>3. 未登录直接访问 5G 高级配置页（real.navigate，path=/main.html#/network/wifiSettings/wifiAdvanced_5g）</w:t>
              <w:br/>
              <w:t>4. 等待重定向（real.wait，ms=2500）</w:t>
              <w:br/>
              <w:t>5. 断言被重定向到登录页（real.assert_url_contains，substring=login.html）</w:t>
              <w:br/>
              <w:t>6. 未登录不应渲染 SSID 选择控件（real.assert_absent，selector=#fhId_selSSID）</w:t>
              <w:br/>
              <w:t>7. 未登录不应渲染 SSID 数据（real.assert_absent，selector=#fhId_SSID）</w:t>
              <w:br/>
              <w:t>8. 未登录不应渲染密钥数据（real.assert_absent，selector=#fhId_PreSharedKey）</w:t>
              <w:br/>
              <w:t>9. 截图 5G 未登录重定向（real.screenshot，name=INTL-WIFI-096_g21_unauth）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断言[URL]：断言被重定向到登录页</w:t>
              <w:br/>
              <w:t>- 断言[元素不存在]：未登录不应渲染 SSID 选择控件</w:t>
              <w:br/>
              <w:t>- 断言[元素不存在]：未登录不应渲染 SSID 数据</w:t>
              <w:br/>
              <w:t>- 断言[元素不存在]：未登录不应渲染密钥数据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REBOOT-0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INTL-WIFI-116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测试项161：INTL-WIFI-117 5G 保存触发审计日志（自动刷新部分自动验证）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INTL-WIFI-117 5G 保存触发审计日志（自动刷新部分自动验证）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Mesh 只读态；SSID 列表非空（列表为空时整页不渲染，预期 SKIP）。 对应 GEN-022；审计日志（"set 5g wireless advanced configurauration"）入口随局方变化未自动化，执行后人工在日志页核对（索引按显示编号↔节点索引换算，N4）。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2026-09-23T09:18:45</w:t>
              <w:br/>
              <w:t>6. 耗时: 14.3s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网络 &gt; Wi-Fi 设置 &gt; 5G 高级设置（real.click_menu，l1=fhId_network_L1，l2=fhId_wifiSettings_L2，l3=fhId_wifiAdvanced_5g_L3）</w:t>
              <w:br/>
              <w:t>3. URL 含 wifiAdvanced_5g（real.assert_url_contains，substring=wifiAdvanced_5g）</w:t>
              <w:br/>
              <w:t>4. 确认挂载的是 网络 &gt; Wi-Fi 设置 &gt; 5G 高级设置（hash 精确匹配，排除同名前缀页面）（real.assert_hash，suffix=wifiAdvanced_5g）</w:t>
              <w:br/>
              <w:t>5. 等待页面参数渲染完成（real.wait，ms=1500）</w:t>
              <w:br/>
              <w:t>6. 记录当前 SSID 名称（real.snapshot，name=wad522，fields={"ssid": "#fhId_SSID"}）</w:t>
              <w:br/>
              <w:t>7. 不改值直接 Apply（同值重下发）（real.click，selector=#fhId_onApply）</w:t>
              <w:br/>
              <w:t>8. 等待保存完成（real.wait，ms=2500）</w:t>
              <w:br/>
              <w:t>9. 关闭提示框（real.close_boxes）</w:t>
              <w:br/>
              <w:t>10. 重新进入页面（重拉设备参数）（real.click_menu，l1=fhId_network_L1，l2=fhId_wifiSettings_L2，l3=fhId_wifiAdvanced_5g_L3）</w:t>
              <w:br/>
              <w:t>11. 等待重新拉取参数（real.wait，ms=2000）</w:t>
              <w:br/>
              <w:t>12. 断言保存后页面自动重拉且值一致（real.assert_unchanged，name=wad522，fields=["ssid"]，timeout_ms=12000，poll_ms=500）</w:t>
              <w:br/>
              <w:t>13. 截图 5G 保存后回读（real.screenshot，name=INTL-WIFI-096_g22_log）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wifiAdvanced_5g</w:t>
              <w:br/>
              <w:t>- 断言[路由]：确认挂载的是 网络 &gt; Wi-Fi 设置 &gt; 5G 高级设置（hash 精确匹配，排除同名前缀页面）</w:t>
              <w:br/>
              <w:t>- 断言[与初始值一致]：断言保存后页面自动重拉且值一致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8_adv5g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INTL-WIFI-117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29 页：2.4G 无线总开关页面（共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测试项162：INTL-WIFI-009 Wi-Fi 功率设置页面可访问，发射功率选项完整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INTL-WIFI-009 Wi-Fi 功率设置页面可访问，发射功率选项完整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2026-09-23T09:19:00</w:t>
              <w:br/>
              <w:t>6. 耗时: 4.7s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Wi-Fi 功率设置（real.click_menu，l1=fhId_network_L1，l2=fhId_wifiSettings_L2，l3=fhId_wifiControl_L3）</w:t>
              <w:br/>
              <w:t>3. URL 含 wifiControl（real.assert_url_contains，substring=wifiControl）</w:t>
              <w:br/>
              <w:t>4. 发射功率下拉可见（real.assert_visible，selector=#fhId_TransmitPower）</w:t>
              <w:br/>
              <w:t>5. 功率含 20%（real.assert_option_present，selector=#fhId_TransmitPower，option_text=20%）</w:t>
              <w:br/>
              <w:t>6. 功率含 40%（real.assert_option_present，selector=#fhId_TransmitPower，option_text=40%）</w:t>
              <w:br/>
              <w:t>7. 功率含 60%（real.assert_option_present，selector=#fhId_TransmitPower，option_text=60%）</w:t>
              <w:br/>
              <w:t>8. 功率含 80%（real.assert_option_present，selector=#fhId_TransmitPower，option_text=80%）</w:t>
              <w:br/>
              <w:t>9. 功率含 100%（real.assert_option_present，selector=#fhId_TransmitPower，option_text=100%）</w:t>
              <w:br/>
              <w:t>10. 应用按钮可见（real.assert_visible，selector=#fhId_onApplyEnable）</w:t>
              <w:br/>
              <w:t>11. 截图功率设置页（real.screenshot，name=INTL-WIFI-009_power）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wifiControl</w:t>
              <w:br/>
              <w:t>- 断言[可见性]：发射功率下拉可见</w:t>
              <w:br/>
              <w:t>- 断言[下拉包含选项]：功率含 20%</w:t>
              <w:br/>
              <w:t>- 断言[下拉包含选项]：功率含 40%</w:t>
              <w:br/>
              <w:t>- 断言[下拉包含选项]：功率含 60%</w:t>
              <w:br/>
              <w:t>- 断言[下拉包含选项]：功率含 80%</w:t>
              <w:br/>
              <w:t>- 断言[下拉包含选项]：功率含 100%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09_power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INTL-WIFI-009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30 页：5G 无线总开关页面（共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测试项163：INTL-WIFI-017 5G 功率设置页面可访问，发射功率选项完整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INTL-WIFI-017 5G 功率设置页面可访问，发射功率选项完整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5G 频段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2026-09-23T09:19:05</w:t>
              <w:br/>
              <w:t>6. 耗时: 2.7s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5G 功率设置（real.click_menu，l1=fhId_network_L1，l2=fhId_wifiSettings_L2，l3=fhId_wifiControl_5g_L3）</w:t>
              <w:br/>
              <w:t>3. URL 含 wifiControl_5g（real.assert_url_contains，substring=wifiControl_5g）</w:t>
              <w:br/>
              <w:t>4. 发射功率下拉可见（real.assert_visible，selector=#fhId_TransmitPower）</w:t>
              <w:br/>
              <w:t>5. 功率含 20%（real.assert_option_present，selector=#fhId_TransmitPower，option_text=20%）</w:t>
              <w:br/>
              <w:t>6. 功率含 100%（real.assert_option_present，selector=#fhId_TransmitPower，option_text=100%）</w:t>
              <w:br/>
              <w:t>7. 截图 5G 功率设置页（real.screenshot，name=INTL-WIFI-017_power5g）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wifiControl_5g</w:t>
              <w:br/>
              <w:t>- 断言[可见性]：发射功率下拉可见</w:t>
              <w:br/>
              <w:t>- 断言[下拉包含选项]：功率含 20%</w:t>
              <w:br/>
              <w:t>- 断言[下拉包含选项]：功率含 100%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7_power5g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INTL-WIFI-017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31 页：双频合一（Band Steering）页面（共 3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测试项164：INTL-WIFI-011 Band Steering 页面可访问，RSSI 阈值输入完整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INTL-WIFI-011 Band Steering 页面可访问，RSSI 阈值输入完整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Band Steering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2026-09-23T09:19:07</w:t>
              <w:br/>
              <w:t>6. 耗时: 1.4s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Band Steering（real.click_menu，l1=fhId_network_L1，l2=fhId_wifiSettings_L2，l3=fhId_bandSteering_L3）</w:t>
              <w:br/>
              <w:t>3. URL 含 bandSteering（real.assert_url_contains，substring=bandSteering）</w:t>
              <w:br/>
              <w:t>4. 启用开关可见（real.assert_visible，selector=#fhId_Enable）</w:t>
              <w:br/>
              <w:t>5. 开启 Band Steering（幂等设为目标态，已是开启则不动）（real.set_switch，selector=#fhId_Enable，on=true）</w:t>
              <w:br/>
              <w:t>6. 2.4G RSSI 阈值输入可见（real.assert_visible，selector=#fhId_RSSIThreshold）</w:t>
              <w:br/>
              <w:t>7. 5G RSSI 阈值输入可见（real.assert_visible，selector=#fhId_RSSIThreshold5G）</w:t>
              <w:br/>
              <w:t>8. 应用按钮可见（real.assert_visible，selector=#fhId_onApply）</w:t>
              <w:br/>
              <w:t>9. 截图 Band Steering 页（real.screenshot，name=INTL-WIFI-011_bandsteer）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bandSteering</w:t>
              <w:br/>
              <w:t>- 断言[可见性]：启用开关可见</w:t>
              <w:br/>
              <w:t>- 断言[可见性]：2.4G RSSI 阈值输入可见</w:t>
              <w:br/>
              <w:t>- 断言[可见性]：5G RSSI 阈值输入可见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1_bandsteer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INTL-WIFI-011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测试项165：INTL-WIFI-019 Band Steering RSSI 阈值小于 -100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INTL-WIFI-019 Band Steering RSSI 阈值小于 -100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Band Steering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2026-09-23T09:19:09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Band Steering（real.click_menu，l1=fhId_network_L1，l2=fhId_wifiSettings_L2，l3=fhId_bandSteering_L3）</w:t>
              <w:br/>
              <w:t>3. 启用开关可见（real.assert_visible，selector=#fhId_Enable）</w:t>
              <w:br/>
              <w:t>4. 开启 Band Steering（幂等设为目标态，已是开启则不动）（real.set_switch，selector=#fhId_Enable，on=true）</w:t>
              <w:br/>
              <w:t>5. 输入低于下限的 RSSI 阈值（real.fill，selector=#fhId_RSSIThreshold，value=-101）</w:t>
              <w:br/>
              <w:t>6. 等待校验提示渲染（real.wait，ms=1000）</w:t>
              <w:br/>
              <w:t>7. 点击 Apply 触发校验（real.click，selector=#fhId_onApply）</w:t>
              <w:br/>
              <w:t>8. 等待校验提示渲染（real.wait，ms=2000）</w:t>
              <w:br/>
              <w:t>9. 越界 RSSI 阈值被校验拦截（real.assert_text_contains，selector=body，text=Please enter an integer between -100 and 0）</w:t>
              <w:br/>
              <w:t>10. 截图 RSSI 下限校验（real.screenshot，name=INTL-WIFI-019_rssi_low）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断言[可见性]：启用开关可见</w:t>
              <w:br/>
              <w:t>- 断言[文本包含]：越界 RSSI 阈值被校验拦截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9_rssi_low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INTL-WIFI-019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测试项166：INTL-WIFI-020 Band Steering 5G RSSI 阈值大于 0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INTL-WIFI-020 Band Steering 5G RSSI 阈值大于 0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Band Steering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2026-09-23T09:19:12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Band Steering（real.click_menu，l1=fhId_network_L1，l2=fhId_wifiSettings_L2，l3=fhId_bandSteering_L3）</w:t>
              <w:br/>
              <w:t>3. 启用开关可见（real.assert_visible，selector=#fhId_Enable）</w:t>
              <w:br/>
              <w:t>4. 开启 Band Steering（幂等设为目标态，已是开启则不动）（real.set_switch，selector=#fhId_Enable，on=true）</w:t>
              <w:br/>
              <w:t>5. 输入高于上限的 5G RSSI 阈值（real.fill，selector=#fhId_RSSIThreshold5G，value=1）</w:t>
              <w:br/>
              <w:t>6. 等待校验提示渲染（real.wait，ms=1000）</w:t>
              <w:br/>
              <w:t>7. 点击 Apply 触发校验（real.click，selector=#fhId_onApply）</w:t>
              <w:br/>
              <w:t>8. 等待校验提示渲染（real.wait，ms=2000）</w:t>
              <w:br/>
              <w:t>9. 越界 5G RSSI 阈值被校验拦截（real.assert_text_contains，selector=body，text=Please enter an integer between -100 and 0）</w:t>
              <w:br/>
              <w:t>10. 截图 5G RSSI 上限校验（real.screenshot，name=INTL-WIFI-020_rssi5g_high）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断言[可见性]：启用开关可见</w:t>
              <w:br/>
              <w:t>- 断言[文本包含]：越界 5G RSSI 阈值被校验拦截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20_rssi5g_high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INTL-WIFI-020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32 页：WPS 页面（共 2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测试项167：INTL-WIFI-010 WPS 页面可访问，频段选择包含 2.4G/5G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INTL-WIFI-010 WPS 页面可访问，频段选择包含 2.4G/5G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2026-09-23T09:19:15</w:t>
              <w:br/>
              <w:t>6. 耗时: 2.7s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WPS 设置（real.click_menu，l1=fhId_network_L1，l2=fhId_wifiSettings_L2，l3=fhId_wps_L3）</w:t>
              <w:br/>
              <w:t>3. URL 含 wps（real.assert_url_contains，substring=wps）</w:t>
              <w:br/>
              <w:t>4. 频段选择可见（real.assert_visible，selector=#fhId_selSSID）</w:t>
              <w:br/>
              <w:t>5. 频段含 2.4G（real.assert_option_present，selector=#fhId_selSSID，option_text=2.4G）</w:t>
              <w:br/>
              <w:t>6. 频段含 5G（real.assert_option_present，selector=#fhId_selSSID，option_text=5G）</w:t>
              <w:br/>
              <w:t>7. WPS 启用勾选可见（real.assert_visible，selector=#fhId_Enable）</w:t>
              <w:br/>
              <w:t>8. PIN 模式单选项可见（real.assert_visible，selector=#fhId_WPSPIN）</w:t>
              <w:br/>
              <w:t>9. 按钮模式单选项可见（real.assert_visible，selector=#fhId_PushButton）</w:t>
              <w:br/>
              <w:t>10. PIN 按钮可见（real.assert_visible，selector=#fhId_PIN）</w:t>
              <w:br/>
              <w:t>11. 截图 WPS 设置页（real.screenshot，name=INTL-WIFI-010_wps）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wps</w:t>
              <w:br/>
              <w:t>- 断言[可见性]：频段选择可见</w:t>
              <w:br/>
              <w:t>- 断言[下拉包含选项]：频段含 2.4G</w:t>
              <w:br/>
              <w:t>- 断言[下拉包含选项]：频段含 5G</w:t>
              <w:br/>
              <w:t>- 断言[可见性]：WPS 启用勾选可见</w:t>
              <w:br/>
              <w:t>- 断言[可见性]：PIN 模式单选项可见</w:t>
              <w:br/>
              <w:t>- 断言[可见性]：按钮模式单选项可见</w:t>
              <w:br/>
              <w:t>- 断言[可见性]：PIN 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0_wps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INTL-WIFI-010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测试项168：INTL-WIFI-018 WPS 频段切换与 PIN/按钮模式切换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INTL-WIFI-018 WPS 频段切换与 PIN/按钮模式切换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2026-09-23T09:19:18</w:t>
              <w:br/>
              <w:t>6. 耗时: 2.5s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WPS 设置（real.click_menu，l1=fhId_network_L1，l2=fhId_wifiSettings_L2，l3=fhId_wps_L3）</w:t>
              <w:br/>
              <w:t>3. 切换频段到 5G（real.select_option，selector=#fhId_selSSID，option_text=5G）</w:t>
              <w:br/>
              <w:t>4. 选择 PIN 模式（real.click，selector=#fhId_WPSPIN）</w:t>
              <w:br/>
              <w:t>5. PIN 按钮可见（real.assert_visible，selector=#fhId_PIN）</w:t>
              <w:br/>
              <w:t>6. 切回按钮模式（real.click，selector=#fhId_PushButton）</w:t>
              <w:br/>
              <w:t>7. 截图 WPS 模式切换（real.screenshot，name=INTL-WIFI-018_wps_mode）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断言[可见性]：PIN 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8_wps_mod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INTL-WIFI-018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33 页：多 AP 组网开关页面（共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测试项169：INTL-WIFI-012 Multi-AP 使能页面可访问，启用/禁用可切换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WiFi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INTL-WIFI-012 Multi-AP 使能页面可访问，启用/禁用可切换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Multi-AP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2026-09-23T09:19:20</w:t>
              <w:br/>
              <w:t>6. 耗时: 1.4s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Multi-AP 使能（real.click_menu，l1=fhId_network_L1，l2=fhId_wifiSettings_L2，l3=fhId_multiApEnable_L3）</w:t>
              <w:br/>
              <w:t>3. URL 含 multiApEnable（real.assert_url_contains，substring=multiApEnable）</w:t>
              <w:br/>
              <w:t>4. 启用单选项可见（real.assert_visible，selector=#fhId_Enable）</w:t>
              <w:br/>
              <w:t>5. 禁用单选项可见（real.assert_visible，selector=#fhId_Disable）</w:t>
              <w:br/>
              <w:t>6. 切换为启用（real.click，selector=#fhId_Enable）</w:t>
              <w:br/>
              <w:t>7. 切回禁用（不应用，无副作用）（real.click，selector=#fhId_Disable）</w:t>
              <w:br/>
              <w:t>8. 应用按钮可见（real.assert_visible，selector=#fhId_onEnableApply）</w:t>
              <w:br/>
              <w:t>9. 截图 Multi-AP 使能页（real.screenshot，name=INTL-WIFI-012_multi_ap）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multiApEnable</w:t>
              <w:br/>
              <w:t>- 断言[可见性]：启用单选项可见</w:t>
              <w:br/>
              <w:t>- 断言[可见性]：禁用单选项可见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WiFi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IFI-012_multi_ap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INTL-WIFI-012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34 页：默认路由页面（共 2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测试项170：INTL-ROUTE-001 默认路由页面可访问，IPv4 默认路由配置完整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Route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INTL-ROUTE-001 默认路由页面可访问，IPv4 默认路由配置完整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2026-09-23T09:19:22</w:t>
              <w:br/>
              <w:t>6. 耗时: 1.2s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导航到默认路由（real.click_menu，l1=fhId_network_L1，l2=fhId_routeSettings_L2，l3=fhId_defaultRoute_L3）</w:t>
              <w:br/>
              <w:t>3. URL 含 defaultRoute（real.assert_url_contains，substring=defaultRoute）</w:t>
              <w:br/>
              <w:t>4. 默认路由启用勾选可见（real.assert_visible，selector=#fhId_DefaultConnectionService）</w:t>
              <w:br/>
              <w:t>5. WAN 选择可见（real.assert_visible，selector=#fhId_selectWan）</w:t>
              <w:br/>
              <w:t>6. 应用按钮可见（real.assert_visible，selector=#fhId_onEnableApply）</w:t>
              <w:br/>
              <w:t>7. 截图默认路由页（real.screenshot，name=INTL-ROUTE-001_default）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defaultRoute</w:t>
              <w:br/>
              <w:t>- 断言[可见性]：默认路由启用勾选可见</w:t>
              <w:br/>
              <w:t>- 断言[可见性]：WAN 选择可见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Route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OUTE-001_default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INTL-ROUTE-001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测试项171：INTL-ROUTE-003 默认路由启用勾选可交互且不产生副作用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Route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INTL-ROUTE-003 默认路由启用勾选可交互且不产生副作用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2026-09-23T09:19:23</w:t>
              <w:br/>
              <w:t>6. 耗时: 1.6s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导航到默认路由（real.click_menu，l1=fhId_network_L1，l2=fhId_routeSettings_L2，l3=fhId_defaultRoute_L3）</w:t>
              <w:br/>
              <w:t>3. 勾选默认路由启用（real.click，selector=#fhId_DefaultConnectionService）</w:t>
              <w:br/>
              <w:t>4. 取消勾选恢复原状（不应用）（real.click，selector=#fhId_DefaultConnectionService）</w:t>
              <w:br/>
              <w:t>5. 截图默认路由勾选交互（real.screenshot，name=INTL-ROUTE-003_toggle）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Route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OUTE-003_toggl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INTL-ROUTE-003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35 页：静态路由页面（共 7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测试项172：INTL-ROUTE-002 静态路由页面可访问，新增路由表单完整（CRUD-Create）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Route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INTL-ROUTE-002 静态路由页面可访问，新增路由表单完整（CRUD-Create）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2026-09-23T09:19:25</w:t>
              <w:br/>
              <w:t>6. 耗时: 1.4s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导航到静态路由（real.click_menu，l1=fhId_network_L1，l2=fhId_routeSettings_L2，l3=fhId_staticRoute_L3）</w:t>
              <w:br/>
              <w:t>3. URL 含 staticRoute（real.assert_url_contains，substring=staticRoute）</w:t>
              <w:br/>
              <w:t>4. Add 按钮可见（real.assert_visible，selector=#fhId_Add）</w:t>
              <w:br/>
              <w:t>5. Delete 按钮可见（real.assert_visible，selector=#fhId_Delete）</w:t>
              <w:br/>
              <w:t>6. 静态路由列表表格可见（real.assert_visible，selector=#fhId_staticRouteList）</w:t>
              <w:br/>
              <w:t>7. 点击 Add 打开路由表单（real.click，selector=#fhId_Add）</w:t>
              <w:br/>
              <w:t>8. WAN 选择出现（real.assert_visible，selector=#fhId_selectWan）</w:t>
              <w:br/>
              <w:t>9. 网关地址输入出现（real.assert_visible，selector=#fhId_GatewayIPAddress）</w:t>
              <w:br/>
              <w:t>10. 目的 IP 输入出现（real.assert_visible，selector=#fhId_DestIPAddress）</w:t>
              <w:br/>
              <w:t>11. 目的子网掩码输入出现（real.assert_visible，selector=#fhId_DestSubnetMask）</w:t>
              <w:br/>
              <w:t>12. 截图静态路由页（real.screenshot，name=INTL-ROUTE-002_static）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staticRoute</w:t>
              <w:br/>
              <w:t>- 断言[可见性]：Add 按钮可见</w:t>
              <w:br/>
              <w:t>- 断言[可见性]：Delete 按钮可见</w:t>
              <w:br/>
              <w:t>- 断言[可见性]：静态路由列表表格可见</w:t>
              <w:br/>
              <w:t>- 断言[可见性]：WAN 选择出现</w:t>
              <w:br/>
              <w:t>- 断言[可见性]：网关地址输入出现</w:t>
              <w:br/>
              <w:t>- 断言[可见性]：目的 IP 输入出现</w:t>
              <w:br/>
              <w:t>- 断言[可见性]：目的子网掩码输入出现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Route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OUTE-002_static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INTL-ROUTE-002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测试项173：INTL-ROUTE-004 静态路由网关地址非法被校验拦截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Route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INTL-ROUTE-004 静态路由网关地址非法被校验拦截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2026-09-23T09:19:26</w:t>
              <w:br/>
              <w:t>6. 耗时: 2.1s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导航到静态路由（real.click_menu，l1=fhId_network_L1，l2=fhId_routeSettings_L2，l3=fhId_staticRoute_L3）</w:t>
              <w:br/>
              <w:t>3. 点击 Add 打开路由表单（real.click，selector=#fhId_Add）</w:t>
              <w:br/>
              <w:t>4. 输入越界网关地址（real.fill，selector=#fhId_GatewayIPAddress，value=999.1.1.1）</w:t>
              <w:br/>
              <w:t>5. 等待校验提示渲染（real.wait，ms=1000）</w:t>
              <w:br/>
              <w:t>6. 非法网关被校验拦截（real.assert_text_contains，selector=body，text=Please enter a valid IPv4 address）</w:t>
              <w:br/>
              <w:t>7. 点击 Cancel 关闭表单（不应用）（real.click，selector=#fhId_onCancel）</w:t>
              <w:br/>
              <w:t>8. 截图网关校验（real.screenshot，name=INTL-ROUTE-004_gw）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断言[文本包含]：非法网关被校验拦截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Route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OUTE-004_gw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INTL-ROUTE-004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测试项174：INTL-ROUTE-005 静态路由目的掩码非法被校验拦截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Route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INTL-ROUTE-005 静态路由目的掩码非法被校验拦截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2026-09-23T09:19:28</w:t>
              <w:br/>
              <w:t>6. 耗时: 2.2s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导航到静态路由（real.click_menu，l1=fhId_network_L1，l2=fhId_routeSettings_L2，l3=fhId_staticRoute_L3）</w:t>
              <w:br/>
              <w:t>3. 点击 Add 打开路由表单（real.click，selector=#fhId_Add）</w:t>
              <w:br/>
              <w:t>4. 输入非法子网掩码（real.fill，selector=#fhId_DestSubnetMask，value=255.255.0.1）</w:t>
              <w:br/>
              <w:t>5. 等待校验提示渲染（real.wait，ms=1000）</w:t>
              <w:br/>
              <w:t>6. 非法掩码被校验拦截（real.assert_text_contains，selector=body，text=Please enter a valid subnet mask）</w:t>
              <w:br/>
              <w:t>7. 点击 Cancel 关闭表单（不应用）（real.click，selector=#fhId_onCancel）</w:t>
              <w:br/>
              <w:t>8. 截图掩码校验（real.screenshot，name=INTL-ROUTE-005_mask）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断言[文本包含]：非法掩码被校验拦截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Route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OUTE-004_gw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INTL-ROUTE-005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测试项175：INTL-ROUTE-006 静态路由目的 IP 不完整被校验拦截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Route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INTL-ROUTE-006 静态路由目的 IP 不完整被校验拦截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2026-09-23T09:19:31</w:t>
              <w:br/>
              <w:t>6. 耗时: 2.2s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导航到静态路由（real.click_menu，l1=fhId_network_L1，l2=fhId_routeSettings_L2，l3=fhId_staticRoute_L3）</w:t>
              <w:br/>
              <w:t>3. 点击 Add 打开路由表单（real.click，selector=#fhId_Add）</w:t>
              <w:br/>
              <w:t>4. 输入不完整的目的 IP（real.fill，selector=#fhId_DestIPAddress，value=192.168.1）</w:t>
              <w:br/>
              <w:t>5. 等待校验提示渲染（real.wait，ms=1000）</w:t>
              <w:br/>
              <w:t>6. 不完整目的 IP 被校验拦截（real.assert_text_contains，selector=body，text=Please enter a valid IPv4 address）</w:t>
              <w:br/>
              <w:t>7. 点击 Cancel 关闭表单（不应用）（real.click，selector=#fhId_onCancel）</w:t>
              <w:br/>
              <w:t>8. 截图目的 IP 校验（real.screenshot，name=INTL-ROUTE-006_destip）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断言[文本包含]：不完整目的 IP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Route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OUTE-004_gw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INTL-ROUTE-006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测试项176：INTL-ROUTE-007 静态路由表单 Cancel 关闭且不产生副作用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Route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INTL-ROUTE-007 静态路由表单 Cancel 关闭且不产生副作用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2026-09-23T09:19:33</w:t>
              <w:br/>
              <w:t>6. 耗时: 1.5s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导航到静态路由（real.click_menu，l1=fhId_network_L1，l2=fhId_routeSettings_L2，l3=fhId_staticRoute_L3）</w:t>
              <w:br/>
              <w:t>3. 点击 Add 打开路由表单（real.click，selector=#fhId_Add）</w:t>
              <w:br/>
              <w:t>4. 输入目的网段（real.fill，selector=#fhId_DestIPAddress，value=192.168.50.0）</w:t>
              <w:br/>
              <w:t>5. 输入目的掩码（real.fill，selector=#fhId_DestSubnetMask，value=255.255.255.0）</w:t>
              <w:br/>
              <w:t>6. 点击 Cancel 取消添加（real.click，selector=#fhId_onCancel）</w:t>
              <w:br/>
              <w:t>7. 表单关闭，目的 IP 输入框隐藏（real.assert_hidden，selector=#fhId_DestIPAddress）</w:t>
              <w:br/>
              <w:t>8. 截图 Cancel 关闭表单（real.screenshot，name=INTL-ROUTE-007_cancel）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断言[不可见]：表单关闭，目的 IP 输入框隐藏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Route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OUTE-004_gw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INTL-ROUTE-007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测试项177：INTL-ROUTE-008 静态路由规则新增/修改/删除完整链路（CRUD）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Route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INTL-ROUTE-008 静态路由规则新增/修改/删除完整链路（CRUD）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设备已上电，可正常登录；依赖 INTL-WAN-012 预置的 INTERNET_R_VID_99 WAN 接口（需先执行 wan 套件）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2026-09-23T09:19:34</w:t>
              <w:br/>
              <w:t>6. 耗时: 11.2s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导航到静态路由（real.click_menu，l1=fhId_network_L1，l2=fhId_routeSettings_L2，l3=fhId_staticRoute_L3）</w:t>
              <w:br/>
              <w:t>3. URL 含 staticRoute（real.assert_url_contains，substring=staticRoute）</w:t>
              <w:br/>
              <w:t>4. 新增：打开路由表单（real.click，selector=#fhId_Add）</w:t>
              <w:br/>
              <w:t>5. 新增：选择 WAN 接口（real.select_option，selector=#fhId_selectWan，option_text=INTERNET_R_VID_99）</w:t>
              <w:br/>
              <w:t>6. 新增：网关地址 192.168.1.1（real.fill，selector=#fhId_GatewayIPAddress，value=192.168.1.1）</w:t>
              <w:br/>
              <w:t>7. 新增：目的 IP 192.168.99.0（real.fill，selector=#fhId_DestIPAddress，value=192.168.99.0）</w:t>
              <w:br/>
              <w:t>8. 新增：目的掩码 255.255.255.0（real.fill，selector=#fhId_DestSubnetMask，value=255.255.255.0）</w:t>
              <w:br/>
              <w:t>9. 新增：点击 Apply 保存（real.click，selector=#fhId_onApply）</w:t>
              <w:br/>
              <w:t>10. 等待保存完成（real.wait，ms=2500）</w:t>
              <w:br/>
              <w:t>11. 回读：列表出现新增路由目的 IP（real.assert_text_contains，selector=body，text=192.168.99.0）</w:t>
              <w:br/>
              <w:t>12. 修改：点击路由行打开编辑（real.click，selector=text=192.168.99.0）</w:t>
              <w:br/>
              <w:t>13. 等待编辑表单加载（real.wait，ms=1500）</w:t>
              <w:br/>
              <w:t>14. 修改：目的 IP 改为 192.168.100.0（real.fill，selector=#fhId_DestIPAddress，value=192.168.100.0）</w:t>
              <w:br/>
              <w:t>15. 修改：点击 Apply 保存（real.click，selector=#fhId_onApply）</w:t>
              <w:br/>
              <w:t>16. 等待修改保存（real.wait，ms=2500）</w:t>
              <w:br/>
              <w:t>17. 修改生效：列表回读新目的 IP（real.assert_text_contains，selector=body，text=192.168.100.0）</w:t>
              <w:br/>
              <w:t>18. 非法修改：再次打开编辑（real.click，selector=text=192.168.100.0）</w:t>
              <w:br/>
              <w:t>19. 等待编辑表单加载（real.wait，ms=1500）</w:t>
              <w:br/>
              <w:t>20. 非法修改：网关填越界地址（real.fill，selector=#fhId_GatewayIPAddress，value=999.1.1.1）</w:t>
              <w:br/>
              <w:t>21. 非法修改：点击 Apply（real.click，selector=#fhId_onApply）</w:t>
              <w:br/>
              <w:t>22. 等待校验提示（real.wait，ms=1000）</w:t>
              <w:br/>
              <w:t>23. 非法值被前端拦截（real.assert_text_contains，selector=body，text=Please enter a valid IPv4 address）</w:t>
              <w:br/>
              <w:t>24. 原值不变：列表仍显示原目的 IP（real.assert_text_contains，selector=body，text=192.168.100.0）</w:t>
              <w:br/>
              <w:t>25. 关闭编辑表单（不应用非法修改）（real.click，selector=#fhId_onCancel）</w:t>
              <w:br/>
              <w:t>26. 删除：勾选路由行并点击 Delete（real.delete_wan_row，row_text=192.168.100.0）</w:t>
              <w:br/>
              <w:t>27. 删除：确认框出现（real.assert_confirm_visible，keyword=Are you sure）</w:t>
              <w:br/>
              <w:t>28. 删除：确认删除（real.click_confirm，accept=true）</w:t>
              <w:br/>
              <w:t>29. 等待删除完成（real.wait，ms=2500）</w:t>
              <w:br/>
              <w:t>30. 删除后无残留：路由已消失（real.assert_text_not_contains，selector=body，text=192.168.100.0）</w:t>
              <w:br/>
              <w:t>31. 截图 CRUD 链路完成状态（real.screenshot，name=INTL-ROUTE-008_crud_done）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staticRoute</w:t>
              <w:br/>
              <w:t>- 断言[文本包含]：回读：列表出现新增路由目的 IP</w:t>
              <w:br/>
              <w:t>- 断言[文本包含]：修改生效：列表回读新目的 IP</w:t>
              <w:br/>
              <w:t>- 断言[文本包含]：非法值被前端拦截</w:t>
              <w:br/>
              <w:t>- 断言[文本包含]：原值不变：列表仍显示原目的 IP</w:t>
              <w:br/>
              <w:t>- 断言[确认弹窗]：删除：确认框出现</w:t>
              <w:br/>
              <w:t>- 断言[文本不含]：删除后无残留：路由已消失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实际结果：通过（30/30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Route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OUTE-008_crud_don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INTL-ROUTE-008 成果截图（步骤30）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测试项178：INTL-ROUTE-009 静态路由规则批量删除（勾选多条后删除）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Route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INTL-ROUTE-009 静态路由规则批量删除（勾选多条后删除）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设备已上电，可正常登录；依赖 INTL-WAN-012 预置的 INTERNET_R_VID_99 WAN 接口（需先执行 wan 套件）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2026-09-23T09:19:46</w:t>
              <w:br/>
              <w:t>6. 耗时: 9.1s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导航到静态路由（real.click_menu，l1=fhId_network_L1，l2=fhId_routeSettings_L2，l3=fhId_staticRoute_L3）</w:t>
              <w:br/>
              <w:t>3. 创建第一条：打开路由表单（real.click，selector=#fhId_Add）</w:t>
              <w:br/>
              <w:t>4. 创建第一条：选择 WAN 接口（real.select_option，selector=#fhId_selectWan，option_text=INTERNET_R_VID_99）</w:t>
              <w:br/>
              <w:t>5. 创建第一条：网关地址 192.168.1.1（real.fill，selector=#fhId_GatewayIPAddress，value=192.168.1.1）</w:t>
              <w:br/>
              <w:t>6. 创建第一条：目的 IP 192.168.99.0（real.fill，selector=#fhId_DestIPAddress，value=192.168.99.0）</w:t>
              <w:br/>
              <w:t>7. 创建第一条：目的掩码 255.255.255.0（real.fill，selector=#fhId_DestSubnetMask，value=255.255.255.0）</w:t>
              <w:br/>
              <w:t>8. 创建第一条：点击 Apply 保存（real.click，selector=#fhId_onApply）</w:t>
              <w:br/>
              <w:t>9. 等待保存完成（real.wait，ms=2500）</w:t>
              <w:br/>
              <w:t>10. 第一条创建成功：列表出现（real.assert_text_contains，selector=body，text=192.168.99.0）</w:t>
              <w:br/>
              <w:t>11. 创建第二条：打开路由表单（real.click，selector=#fhId_Add）</w:t>
              <w:br/>
              <w:t>12. 创建第二条：选择 WAN 接口（real.select_option，selector=#fhId_selectWan，option_text=INTERNET_R_VID_99）</w:t>
              <w:br/>
              <w:t>13. 创建第二条：网关地址 192.168.1.1（real.fill，selector=#fhId_GatewayIPAddress，value=192.168.1.1）</w:t>
              <w:br/>
              <w:t>14. 创建第二条：目的 IP 192.168.100.0（real.fill，selector=#fhId_DestIPAddress，value=192.168.100.0）</w:t>
              <w:br/>
              <w:t>15. 创建第二条：目的掩码 255.255.255.0（real.fill，selector=#fhId_DestSubnetMask，value=255.255.255.0）</w:t>
              <w:br/>
              <w:t>16. 创建第二条：点击 Apply 保存（real.click，selector=#fhId_onApply）</w:t>
              <w:br/>
              <w:t>17. 等待保存完成（real.wait，ms=2500）</w:t>
              <w:br/>
              <w:t>18. 第二条创建成功：列表出现（real.assert_text_contains，selector=body，text=192.168.100.0）</w:t>
              <w:br/>
              <w:t>19. 批量删除：勾选第一条（real.click，selector=#fhId_staticRouteList tr.el-table__row:has-text("192.168.99.0") .el-checkbox）</w:t>
              <w:br/>
              <w:t>20. 批量删除：勾选第二条（real.click，selector=#fhId_staticRouteList tr.el-table__row:has-text("192.168.100.0") .el-checkbox）</w:t>
              <w:br/>
              <w:t>21. 批量删除：点击 Delete（real.click，selector=#fhId_Delete）</w:t>
              <w:br/>
              <w:t>22. 批量删除：确认框出现（real.assert_confirm_visible，keyword=Are you sure）</w:t>
              <w:br/>
              <w:t>23. 批量删除：确认删除（real.click_confirm，accept=true）</w:t>
              <w:br/>
              <w:t>24. 等待删除完成（real.wait，ms=2500）</w:t>
              <w:br/>
              <w:t>25. 批量删除：第一条无残留（real.assert_text_not_contains，selector=body，text=192.168.99.0）</w:t>
              <w:br/>
              <w:t>26. 批量删除：第二条无残留（real.assert_text_not_contains，selector=body，text=192.168.100.0）</w:t>
              <w:br/>
              <w:t>27. 截图批量删除后页面（real.screenshot，name=INTL-ROUTE-009_batch_del）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断言[文本包含]：第一条创建成功：列表出现</w:t>
              <w:br/>
              <w:t>- 断言[文本包含]：第二条创建成功：列表出现</w:t>
              <w:br/>
              <w:t>- 断言[确认弹窗]：批量删除：确认框出现</w:t>
              <w:br/>
              <w:t>- 断言[文本不含]：批量删除：第一条无残留</w:t>
              <w:br/>
              <w:t>- 断言[文本不含]：批量删除：第二条无残留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实际结果：通过（26/26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Route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OUTE-008_crud_don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INTL-ROUTE-009 成果截图（步骤26）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36 页：防火墙总开关页面（共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测试项179：INTL-FW-001 防火墙控制页面可访问，安全级别三档可选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INTL-FW-001 防火墙控制页面可访问，安全级别三档可选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2026-09-23T09:19:55</w:t>
              <w:br/>
              <w:t>6. 耗时: 1.4s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导航到防火墙控制（real.click_menu，l1=fhId_security_L1，l2=fhId_firewall_L2，l3=fhId_firewallControl_L3）</w:t>
              <w:br/>
              <w:t>3. URL 含 firewallControl（real.assert_url_contains，substring=firewallControl）</w:t>
              <w:br/>
              <w:t>4. 高级别单选项可见（real.assert_visible，selector=#fhId_firewall_high）</w:t>
              <w:br/>
              <w:t>5. 中级别单选项可见（real.assert_visible，selector=#fhId_firewall_medium）</w:t>
              <w:br/>
              <w:t>6. 低级别单选项可见（real.assert_visible，selector=#fhId_firewall_low）</w:t>
              <w:br/>
              <w:t>7. 应用按钮可见（real.assert_visible，selector=#fhId_onEnableApply）</w:t>
              <w:br/>
              <w:t>8. 截图防火墙控制页（real.screenshot，name=INTL-FW-001_control）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firewallControl</w:t>
              <w:br/>
              <w:t>- 断言[可见性]：高级别单选项可见</w:t>
              <w:br/>
              <w:t>- 断言[可见性]：中级别单选项可见</w:t>
              <w:br/>
              <w:t>- 断言[可见性]：低级别单选项可见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01_control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INTL-FW-001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37 页：IP 过滤页面（共 5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测试项180：INTL-FW-002 IP 过滤页面可访问，规则表单选项完整（CRUD-Create）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INTL-FW-002 IP 过滤页面可访问，规则表单选项完整（CRUD-Create）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2026-09-23T09:19:56</w:t>
              <w:br/>
              <w:t>6. 耗时: 4.1s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 过滤（real.click_menu，l1=fhId_security_L1，l2=fhId_firewall_L2，l3=fhId_ipFilter_L3）</w:t>
              <w:br/>
              <w:t>3. URL 含 ipFilter（real.assert_url_contains，substring=ipFilter）</w:t>
              <w:br/>
              <w:t>4. 白名单模式可见（real.assert_visible，selector=#fhId_firewall_white）</w:t>
              <w:br/>
              <w:t>5. 黑名单模式可见（real.assert_visible，selector=#fhId_firewall_black）</w:t>
              <w:br/>
              <w:t>6. 点击 Add 打开规则表单（real.click，selector=#fhId_Add）</w:t>
              <w:br/>
              <w:t>7. 源 IP 起始输入出现（real.assert_visible，selector=#fhId_SourceIPStart）</w:t>
              <w:br/>
              <w:t>8. 源端口起始输入出现（real.assert_visible，selector=#fhId_SourcePortStart）</w:t>
              <w:br/>
              <w:t>9. 目的 IP 起始输入出现（real.assert_visible，selector=#fhId_DestIPStart）</w:t>
              <w:br/>
              <w:t>10. 目的端口起始输入出现（real.assert_visible，selector=#fhId_DestPortStart）</w:t>
              <w:br/>
              <w:t>11. 协议含 TCP（real.assert_option_present，selector=#fhId_Protocol，option_text=TCP）</w:t>
              <w:br/>
              <w:t>12. 协议含 UDP（real.assert_option_present，selector=#fhId_Protocol，option_text=UDP）</w:t>
              <w:br/>
              <w:t>13. 协议含 ICMP（real.assert_option_present，selector=#fhId_Protocol，option_text=ICMP）</w:t>
              <w:br/>
              <w:t>14. 协议含 ALL（real.assert_option_present，selector=#fhId_Protocol，option_text=ALL）</w:t>
              <w:br/>
              <w:t>15. 截图 IP 过滤页（real.screenshot，name=INTL-FW-002_ipfilter）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ipFilter</w:t>
              <w:br/>
              <w:t>- 断言[可见性]：白名单模式可见</w:t>
              <w:br/>
              <w:t>- 断言[可见性]：黑名单模式可见</w:t>
              <w:br/>
              <w:t>- 断言[可见性]：源 IP 起始输入出现</w:t>
              <w:br/>
              <w:t>- 断言[可见性]：源端口起始输入出现</w:t>
              <w:br/>
              <w:t>- 断言[可见性]：目的 IP 起始输入出现</w:t>
              <w:br/>
              <w:t>- 断言[可见性]：目的端口起始输入出现</w:t>
              <w:br/>
              <w:t>- 断言[下拉包含选项]：协议含 TCP</w:t>
              <w:br/>
              <w:t>- 断言[下拉包含选项]：协议含 UDP</w:t>
              <w:br/>
              <w:t>- 断言[下拉包含选项]：协议含 ICMP</w:t>
              <w:br/>
              <w:t>- 断言[下拉包含选项]：协议含 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实际结果：通过（14/14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02_ipfilter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INTL-FW-002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测试项181：INTL-FW-014 IP 过滤源端口 0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INTL-FW-014 IP 过滤源端口 0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2026-09-23T09:20:00</w:t>
              <w:br/>
              <w:t>6. 耗时: 2.3s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 过滤（real.click_menu，l1=fhId_security_L1，l2=fhId_firewall_L2，l3=fhId_ipFilter_L3）</w:t>
              <w:br/>
              <w:t>3. 点击 Add 打开规则表单（real.click，selector=#fhId_Add）</w:t>
              <w:br/>
              <w:t>4. 输入源端口 0（real.fill，selector=#fhId_SourcePortStart，value=0）</w:t>
              <w:br/>
              <w:t>5. 等待校验提示渲染（real.wait，ms=1000）</w:t>
              <w:br/>
              <w:t>6. 越界源端口被校验拦截（real.assert_text_contains，selector=body，text=Please enter an integer between 1 and 65535）</w:t>
              <w:br/>
              <w:t>7. 点击 Cancel 关闭表单（不应用）（real.click，selector=#fhId_onCancel）</w:t>
              <w:br/>
              <w:t>8. 截图源端口边界校验（real.screenshot，name=INTL-FW-014_port0）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断言[文本包含]：越界源端口被校验拦截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4_port0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INTL-FW-014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测试项182：INTL-FW-015 IP 过滤起始 IP 大于结束 IP 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INTL-FW-015 IP 过滤起始 IP 大于结束 IP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2026-09-23T09:20:03</w:t>
              <w:br/>
              <w:t>6. 耗时: 2.3s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 过滤（real.click_menu，l1=fhId_security_L1，l2=fhId_firewall_L2，l3=fhId_ipFilter_L3）</w:t>
              <w:br/>
              <w:t>3. 点击 Add 打开规则表单（real.click，selector=#fhId_Add）</w:t>
              <w:br/>
              <w:t>4. 源 IP 起始填 192.168.1.200（real.fill，selector=#fhId_SourceIPStart，value=192.168.1.200）</w:t>
              <w:br/>
              <w:t>5. 源 IP 结束填 192.168.1.100（小于起始）（real.fill，selector=#fhId_SourceIPEnd，value=192.168.1.100）</w:t>
              <w:br/>
              <w:t>6. 等待校验提示渲染（real.wait，ms=1000）</w:t>
              <w:br/>
              <w:t>7. 起始大于结束被校验拦截（real.assert_text_contains，selector=body，text=End IP should be greater than or equal to the start IP）</w:t>
              <w:br/>
              <w:t>8. 点击 Cancel 关闭表单（不应用）（real.click，selector=#fhId_onCancel）</w:t>
              <w:br/>
              <w:t>9. 截图源 IP 范围校验（real.screenshot，name=INTL-FW-015_iprange）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断言[文本包含]：起始大于结束被校验拦截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5_ipran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INTL-FW-015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测试项183：INTL-FW-017 IP 过滤规则新增/修改/删除完整链路（CRUD）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INTL-FW-017 IP 过滤规则新增/修改/删除完整链路（CRUD）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2026-09-23T09:20:05</w:t>
              <w:br/>
              <w:t>6. 耗时: 11.6s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 过滤（real.click_menu，l1=fhId_security_L1，l2=fhId_firewall_L2，l3=fhId_ipFilter_L3）</w:t>
              <w:br/>
              <w:t>3. URL 含 ipFilter（real.assert_url_contains，substring=ipFilter）</w:t>
              <w:br/>
              <w:t>4. 新增：打开规则表单（real.click，selector=#fhId_Add）</w:t>
              <w:br/>
              <w:t>5. 新增：方向选 Wan-&gt;Lan（real.select_option，selector=#fhId_Direction，option_text=Wan-&gt;Lan）</w:t>
              <w:br/>
              <w:t>6. 新增：源 IP 起始 1.1.1.1（real.fill，selector=#fhId_SourceIPStart，value=1.1.1.1）</w:t>
              <w:br/>
              <w:t>7. 新增：源端口起始 1000（real.fill，selector=#fhId_SourcePortStart，value=1000）</w:t>
              <w:br/>
              <w:t>8. 新增：目的 IP 起始 2.2.2.2（real.fill，selector=#fhId_DestIPStart，value=2.2.2.2）</w:t>
              <w:br/>
              <w:t>9. 新增：目的端口起始 2000（real.fill，selector=#fhId_DestPortStart，value=2000）</w:t>
              <w:br/>
              <w:t>10. 新增：协议选 TCP（real.select_option，selector=#fhId_Protocol，option_text=TCP）</w:t>
              <w:br/>
              <w:t>11. 新增：点击 Apply 保存（real.click，selector=#fhId_onApply）</w:t>
              <w:br/>
              <w:t>12. 等待保存完成（real.wait，ms=2500）</w:t>
              <w:br/>
              <w:t>13. 回读：列表出现新增规则源 IP（real.assert_text_contains，selector=body，text=1.1.1.1）</w:t>
              <w:br/>
              <w:t>14. 修改：点击规则行打开编辑（real.click，selector=text=1.1.1.1）</w:t>
              <w:br/>
              <w:t>15. 等待编辑表单加载（real.wait，ms=1500）</w:t>
              <w:br/>
              <w:t>16. 修改：源 IP 改为 1.1.1.2（real.fill，selector=#fhId_SourceIPStart，value=1.1.1.2）</w:t>
              <w:br/>
              <w:t>17. 修改：点击 Apply 保存（real.click，selector=#fhId_onApply）</w:t>
              <w:br/>
              <w:t>18. 等待修改保存（real.wait，ms=2500）</w:t>
              <w:br/>
              <w:t>19. 修改生效：列表回读新源 IP（real.assert_text_contains，selector=body，text=1.1.1.2）</w:t>
              <w:br/>
              <w:t>20. 非法修改：再次打开编辑（real.click，selector=text=1.1.1.2）</w:t>
              <w:br/>
              <w:t>21. 等待编辑表单加载（real.wait，ms=1500）</w:t>
              <w:br/>
              <w:t>22. 非法修改：源 IP 填越界地址（real.fill，selector=#fhId_SourceIPStart，value=999.1.1.1）</w:t>
              <w:br/>
              <w:t>23. 非法修改：点击 Apply（real.click，selector=#fhId_onApply）</w:t>
              <w:br/>
              <w:t>24. 等待校验提示（real.wait，ms=1000）</w:t>
              <w:br/>
              <w:t>25. 非法值被前端拦截（real.assert_text_contains，selector=body，text=Please enter a valid IPv4 address）</w:t>
              <w:br/>
              <w:t>26. 原值不变：列表仍显示原源 IP（real.assert_text_contains，selector=body，text=1.1.1.2）</w:t>
              <w:br/>
              <w:t>27. 关闭编辑表单（不应用非法修改）（real.click，selector=#fhId_onCancel）</w:t>
              <w:br/>
              <w:t>28. 删除：勾选规则行并点击 Delete（real.delete_wan_row，row_text=1.1.1.2）</w:t>
              <w:br/>
              <w:t>29. 删除：确认框出现（real.assert_confirm_visible，keyword=Are you sure）</w:t>
              <w:br/>
              <w:t>30. 删除：确认删除（real.click_confirm，accept=true）</w:t>
              <w:br/>
              <w:t>31. 等待删除完成（real.wait，ms=2500）</w:t>
              <w:br/>
              <w:t>32. 删除后无残留：规则已消失（real.assert_text_not_contains，selector=body，text=1.1.1.2）</w:t>
              <w:br/>
              <w:t>33. 截图 CRUD 链路完成状态（real.screenshot，name=INTL-FW-017_crud_done）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ipFilter</w:t>
              <w:br/>
              <w:t>- 断言[文本包含]：回读：列表出现新增规则源 IP</w:t>
              <w:br/>
              <w:t>- 断言[文本包含]：修改生效：列表回读新源 IP</w:t>
              <w:br/>
              <w:t>- 断言[文本包含]：非法值被前端拦截</w:t>
              <w:br/>
              <w:t>- 断言[文本包含]：原值不变：列表仍显示原源 IP</w:t>
              <w:br/>
              <w:t>- 断言[确认弹窗]：删除：确认框出现</w:t>
              <w:br/>
              <w:t>- 断言[文本不含]：删除后无残留：规则已消失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实际结果：通过（32/32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7_crud_don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INTL-FW-017 成果截图（步骤32）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测试项184：INTL-FW-018 IP 过滤规则批量删除（勾选多条后删除）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INTL-FW-018 IP 过滤规则批量删除（勾选多条后删除）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2026-09-23T09:20:17</w:t>
              <w:br/>
              <w:t>6. 耗时: 9.5s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 过滤（real.click_menu，l1=fhId_security_L1，l2=fhId_firewall_L2，l3=fhId_ipFilter_L3）</w:t>
              <w:br/>
              <w:t>3. 创建第一条：打开规则表单（real.click，selector=#fhId_Add）</w:t>
              <w:br/>
              <w:t>4. 创建第一条：方向选 Wan-&gt;Lan（real.select_option，selector=#fhId_Direction，option_text=Wan-&gt;Lan）</w:t>
              <w:br/>
              <w:t>5. 创建第一条：源 IP 起始 3.3.3.1（real.fill，selector=#fhId_SourceIPStart，value=3.3.3.1）</w:t>
              <w:br/>
              <w:t>6. 创建第一条：源端口起始 1000（real.fill，selector=#fhId_SourcePortStart，value=1000）</w:t>
              <w:br/>
              <w:t>7. 创建第一条：目的 IP 起始 4.4.4.1（real.fill，selector=#fhId_DestIPStart，value=4.4.4.1）</w:t>
              <w:br/>
              <w:t>8. 创建第一条：目的端口起始 2000（real.fill，selector=#fhId_DestPortStart，value=2000）</w:t>
              <w:br/>
              <w:t>9. 创建第一条：协议选 TCP（real.select_option，selector=#fhId_Protocol，option_text=TCP）</w:t>
              <w:br/>
              <w:t>10. 创建第一条：点击 Apply 保存（real.click，selector=#fhId_onApply）</w:t>
              <w:br/>
              <w:t>11. 等待保存完成（real.wait，ms=2500）</w:t>
              <w:br/>
              <w:t>12. 第一条创建成功：列表出现（real.assert_text_contains，selector=body，text=3.3.3.1）</w:t>
              <w:br/>
              <w:t>13. 创建第二条：打开规则表单（real.click，selector=#fhId_Add）</w:t>
              <w:br/>
              <w:t>14. 创建第二条：方向选 Wan-&gt;Lan（real.select_option，selector=#fhId_Direction，option_text=Wan-&gt;Lan）</w:t>
              <w:br/>
              <w:t>15. 创建第二条：源 IP 起始 3.3.3.2（real.fill，selector=#fhId_SourceIPStart，value=3.3.3.2）</w:t>
              <w:br/>
              <w:t>16. 创建第二条：源端口起始 1000（real.fill，selector=#fhId_SourcePortStart，value=1000）</w:t>
              <w:br/>
              <w:t>17. 创建第二条：目的 IP 起始 4.4.4.2（real.fill，selector=#fhId_DestIPStart，value=4.4.4.2）</w:t>
              <w:br/>
              <w:t>18. 创建第二条：目的端口起始 2000（real.fill，selector=#fhId_DestPortStart，value=2000）</w:t>
              <w:br/>
              <w:t>19. 创建第二条：协议选 TCP（real.select_option，selector=#fhId_Protocol，option_text=TCP）</w:t>
              <w:br/>
              <w:t>20. 创建第二条：点击 Apply 保存（real.click，selector=#fhId_onApply）</w:t>
              <w:br/>
              <w:t>21. 等待保存完成（real.wait，ms=2500）</w:t>
              <w:br/>
              <w:t>22. 第二条创建成功：列表出现（real.assert_text_contains，selector=body，text=3.3.3.2）</w:t>
              <w:br/>
              <w:t>23. 批量删除：勾选第一条（real.click，selector=#fhId_IPFilterLists tr.el-table__row:has-text("3.3.3.1") .el-checkbox）</w:t>
              <w:br/>
              <w:t>24. 批量删除：勾选第二条（real.click，selector=#fhId_IPFilterLists tr.el-table__row:has-text("3.3.3.2") .el-checkbox）</w:t>
              <w:br/>
              <w:t>25. 批量删除：点击 Delete（real.click，selector=#fhId_Delete）</w:t>
              <w:br/>
              <w:t>26. 批量删除：确认框出现（real.assert_confirm_visible，keyword=Are you sure）</w:t>
              <w:br/>
              <w:t>27. 批量删除：确认删除（real.click_confirm，accept=true）</w:t>
              <w:br/>
              <w:t>28. 等待删除完成（real.wait，ms=2500）</w:t>
              <w:br/>
              <w:t>29. 批量删除：第一条无残留（real.assert_text_not_contains，selector=body，text=3.3.3.1）</w:t>
              <w:br/>
              <w:t>30. 批量删除：第二条无残留（real.assert_text_not_contains，selector=body，text=3.3.3.2）</w:t>
              <w:br/>
              <w:t>31. 截图批量删除后页面（real.screenshot，name=INTL-FW-018_batch_del）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断言[文本包含]：第一条创建成功：列表出现</w:t>
              <w:br/>
              <w:t>- 断言[文本包含]：第二条创建成功：列表出现</w:t>
              <w:br/>
              <w:t>- 断言[确认弹窗]：批量删除：确认框出现</w:t>
              <w:br/>
              <w:t>- 断言[文本不含]：批量删除：第一条无残留</w:t>
              <w:br/>
              <w:t>- 断言[文本不含]：批量删除：第二条无残留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实际结果：通过（30/30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8_batch_del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INTL-FW-018 成果截图（步骤30）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38 页：URL 过滤页面（共 4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测试项185：INTL-FW-003 URL 过滤页面可访问，支持白名单/黑名单与时间配置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INTL-FW-003 URL 过滤页面可访问，支持白名单/黑名单与时间配置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2026-09-23T09:20:26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URL 过滤（real.click_menu，l1=fhId_security_L1，l2=fhId_firewall_L2，l3=fhId_urlFilter_L3）</w:t>
              <w:br/>
              <w:t>3. URL 含 urlFilter（real.assert_url_contains，substring=urlFilter）</w:t>
              <w:br/>
              <w:t>4. 启用过滤可见（real.assert_visible，selector=#fhId_firewall_enable）</w:t>
              <w:br/>
              <w:t>5. 禁用过滤可见（real.assert_visible，selector=#fhId_firewall_disable）</w:t>
              <w:br/>
              <w:t>6. 白名单模式可见（real.assert_visible，selector=#fhId_firewall_white）</w:t>
              <w:br/>
              <w:t>7. 黑名单模式可见（real.assert_visible，selector=#fhId_firewall_black）</w:t>
              <w:br/>
              <w:t>8. 添加按钮可见（real.assert_visible，selector=#fhId_Add）</w:t>
              <w:br/>
              <w:t>9. URL 列表表格可见（real.assert_visible，selector=#fhId_URLFilterLists）</w:t>
              <w:br/>
              <w:t>10. 截图 URL 过滤页（real.screenshot，name=INTL-FW-003_urlfilter）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urlFilter</w:t>
              <w:br/>
              <w:t>- 断言[可见性]：启用过滤可见</w:t>
              <w:br/>
              <w:t>- 断言[可见性]：禁用过滤可见</w:t>
              <w:br/>
              <w:t>- 断言[可见性]：白名单模式可见</w:t>
              <w:br/>
              <w:t>- 断言[可见性]：黑名单模式可见</w:t>
              <w:br/>
              <w:t>- 断言[可见性]：添加按钮可见</w:t>
              <w:br/>
              <w:t>- 断言[可见性]：URL 列表表格可见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03_urlfilter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INTL-FW-003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测试项186：INTL-FW-016 URL 过滤 URL 格式非法被校验拦截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INTL-FW-016 URL 过滤 URL 格式非法被校验拦截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2026-09-23T09:20:28</w:t>
              <w:br/>
              <w:t>6. 耗时: 3.2s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URL 过滤（real.click_menu，l1=fhId_security_L1，l2=fhId_firewall_L2，l3=fhId_urlFilter_L3）</w:t>
              <w:br/>
              <w:t>3. 点击 Add 打开 URL 表单（real.click，selector=#fhId_Add）</w:t>
              <w:br/>
              <w:t>4. 输入格式非法的 URL（real.fill，selector=#fhId_URL，value=003）</w:t>
              <w:br/>
              <w:t>5. 等待校验提示渲染（real.wait，ms=1000）</w:t>
              <w:br/>
              <w:t>6. 点击 Apply 触发校验（real.click，selector=#fhId_onApply）</w:t>
              <w:br/>
              <w:t>7. 等待校验提示渲染（real.wait，ms=2000）</w:t>
              <w:br/>
              <w:t>8. 非法 URL 被校验拦截（real.assert_text_contains，selector=body，text=Please enter a valid URL address）</w:t>
              <w:br/>
              <w:t>9. 点击 Cancel 关闭表单（不应用）（real.click，selector=#fhId_onCancel）</w:t>
              <w:br/>
              <w:t>10. 截图 URL 格式校验（real.screenshot，name=INTL-FW-016_url）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断言[文本包含]：非法 URL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6_url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INTL-FW-016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测试项187：INTL-FW-021 URL 过滤规则新增/修改/删除完整链路（CRUD）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INTL-FW-021 URL 过滤规则新增/修改/删除完整链路（CRUD）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2026-09-23T09:20:31</w:t>
              <w:br/>
              <w:t>6. 耗时: 12.9s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URL 过滤（real.click_menu，l1=fhId_security_L1，l2=fhId_firewall_L2，l3=fhId_urlFilter_L3）</w:t>
              <w:br/>
              <w:t>3. URL 含 urlFilter（real.assert_url_contains，substring=urlFilter）</w:t>
              <w:br/>
              <w:t>4. 新增：打开规则表单（real.click，selector=#fhId_Add）</w:t>
              <w:br/>
              <w:t>5. 新增：输入过滤 URL（real.fill，selector=#fhId_URL，value=www.autotest001.com）</w:t>
              <w:br/>
              <w:t>6. 新增：时间范围 00:00 - 23:59（real.select_time_range，selector=#f，start=00:00，end=23:59）</w:t>
              <w:br/>
              <w:t>7. 新增：启用规则（real.select_option，selector=#fhId_Enable，option_text=Enable）</w:t>
              <w:br/>
              <w:t>8. 新增：点击 Apply 保存（real.click，selector=#fhId_onApply）</w:t>
              <w:br/>
              <w:t>9. 等待保存完成（real.wait，ms=2500）</w:t>
              <w:br/>
              <w:t>10. 回读：列表出现新增 URL 规则（real.assert_text_contains，selector=body，text=www.autotest001.com）</w:t>
              <w:br/>
              <w:t>11. 修改：点击规则行打开编辑（real.click，selector=text=www.autotest001.com）</w:t>
              <w:br/>
              <w:t>12. 等待编辑表单加载（real.wait，ms=1500）</w:t>
              <w:br/>
              <w:t>13. 修改：URL 改为 www.autotest002.com（real.fill，selector=#fhId_URL，value=www.autotest002.com）</w:t>
              <w:br/>
              <w:t>14. 修改：点击 Apply 保存（real.click，selector=#fhId_onApply）</w:t>
              <w:br/>
              <w:t>15. 等待修改保存（real.wait，ms=2500）</w:t>
              <w:br/>
              <w:t>16. 修改生效：列表回读新 URL（real.assert_text_contains，selector=body，text=www.autotest002.com）</w:t>
              <w:br/>
              <w:t>17. 非法修改：再次打开编辑（real.click，selector=text=www.autotest002.com）</w:t>
              <w:br/>
              <w:t>18. 等待编辑表单加载（real.wait，ms=1500）</w:t>
              <w:br/>
              <w:t>19. 非法修改：URL 填格式非法值（real.fill，selector=#fhId_URL，value=003）</w:t>
              <w:br/>
              <w:t>20. 非法修改：点击 Apply（real.click，selector=#fhId_onApply）</w:t>
              <w:br/>
              <w:t>21. 等待校验提示（real.wait，ms=1000）</w:t>
              <w:br/>
              <w:t>22. 非法值被前端拦截（real.assert_text_contains，selector=body，text=Please enter a valid URL address）</w:t>
              <w:br/>
              <w:t>23. 原值不变：列表仍显示原 URL（real.assert_text_contains，selector=body，text=www.autotest002.com）</w:t>
              <w:br/>
              <w:t>24. 关闭编辑表单（不应用非法修改）（real.click，selector=#fhId_onCancel）</w:t>
              <w:br/>
              <w:t>25. 删除：勾选规则行并点击 Delete（real.delete_wan_row，row_text=www.autotest002.com）</w:t>
              <w:br/>
              <w:t>26. 删除：确认框出现（real.assert_confirm_visible，keyword=Are you sure）</w:t>
              <w:br/>
              <w:t>27. 删除：确认删除（real.click_confirm，accept=true）</w:t>
              <w:br/>
              <w:t>28. 等待删除完成（real.wait，ms=2500）</w:t>
              <w:br/>
              <w:t>29. 删除后无残留：规则已消失（real.assert_text_not_contains，selector=body，text=www.autotest002.com）</w:t>
              <w:br/>
              <w:t>30. 截图 CRUD 链路完成状态（real.screenshot，name=INTL-FW-021_crud_done）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urlFilter</w:t>
              <w:br/>
              <w:t>- 断言[文本包含]：回读：列表出现新增 URL 规则</w:t>
              <w:br/>
              <w:t>- 断言[文本包含]：修改生效：列表回读新 URL</w:t>
              <w:br/>
              <w:t>- 断言[文本包含]：非法值被前端拦截</w:t>
              <w:br/>
              <w:t>- 断言[文本包含]：原值不变：列表仍显示原 URL</w:t>
              <w:br/>
              <w:t>- 断言[确认弹窗]：删除：确认框出现</w:t>
              <w:br/>
              <w:t>- 断言[文本不含]：删除后无残留：规则已消失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实际结果：通过（29/29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21_crud_don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INTL-FW-021 成果截图（步骤29）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测试项188：INTL-FW-022 URL 过滤规则批量删除（勾选多条后删除）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INTL-FW-022 URL 过滤规则批量删除（勾选多条后删除）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2026-09-23T09:20:44</w:t>
              <w:br/>
              <w:t>6. 耗时: 11.9s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URL 过滤（real.click_menu，l1=fhId_security_L1，l2=fhId_firewall_L2，l3=fhId_urlFilter_L3）</w:t>
              <w:br/>
              <w:t>3. 创建第一条：打开规则表单（real.click，selector=#fhId_Add）</w:t>
              <w:br/>
              <w:t>4. 创建第一条：输入过滤 URL（real.fill，selector=#fhId_URL，value=www.autotest003.com）</w:t>
              <w:br/>
              <w:t>5. 创建第一条：时间范围 00:00 - 23:59（real.select_time_range，selector=#f，start=00:00，end=23:59）</w:t>
              <w:br/>
              <w:t>6. 创建第一条：启用规则（real.select_option，selector=#fhId_Enable，option_text=Enable）</w:t>
              <w:br/>
              <w:t>7. 创建第一条：点击 Apply 保存（real.click，selector=#fhId_onApply）</w:t>
              <w:br/>
              <w:t>8. 等待保存完成（real.wait，ms=2500）</w:t>
              <w:br/>
              <w:t>9. 第一条创建成功：列表出现（real.assert_text_contains，selector=body，text=www.autotest003.com）</w:t>
              <w:br/>
              <w:t>10. 创建第二条：打开规则表单（real.click，selector=#fhId_Add）</w:t>
              <w:br/>
              <w:t>11. 创建第二条：输入过滤 URL（real.fill，selector=#fhId_URL，value=www.autotest004.com）</w:t>
              <w:br/>
              <w:t>12. 创建第二条：时间范围 00:00 - 23:59（real.select_time_range，selector=#f，start=00:00，end=23:59）</w:t>
              <w:br/>
              <w:t>13. 创建第二条：启用规则（real.select_option，selector=#fhId_Enable，option_text=Enable）</w:t>
              <w:br/>
              <w:t>14. 创建第二条：点击 Apply 保存（real.click，selector=#fhId_onApply）</w:t>
              <w:br/>
              <w:t>15. 等待保存完成（real.wait，ms=2500）</w:t>
              <w:br/>
              <w:t>16. 第二条创建成功：列表出现（real.assert_text_contains，selector=body，text=www.autotest004.com）</w:t>
              <w:br/>
              <w:t>17. 批量删除：勾选第一条（real.click，selector=#fhId_URLFilterLists tr.el-table__row:has-text("www.autotest003.com") .el-checkbox）</w:t>
              <w:br/>
              <w:t>18. 批量删除：勾选第二条（real.click，selector=#fhId_URLFilterLists tr.el-table__row:has-text("www.autotest004.com") .el-checkbox）</w:t>
              <w:br/>
              <w:t>19. 批量删除：点击 Delete（real.click，selector=#fhId_Delete）</w:t>
              <w:br/>
              <w:t>20. 批量删除：确认框出现（real.assert_confirm_visible，keyword=Are you sure）</w:t>
              <w:br/>
              <w:t>21. 批量删除：确认删除（real.click_confirm，accept=true）</w:t>
              <w:br/>
              <w:t>22. 等待删除完成（real.wait，ms=2500）</w:t>
              <w:br/>
              <w:t>23. 批量删除：第一条无残留（real.assert_text_not_contains，selector=body，text=www.autotest003.com）</w:t>
              <w:br/>
              <w:t>24. 批量删除：第二条无残留（real.assert_text_not_contains，selector=body，text=www.autotest004.com）</w:t>
              <w:br/>
              <w:t>25. 截图批量删除后页面（real.screenshot，name=INTL-FW-022_batch_del）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断言[文本包含]：第一条创建成功：列表出现</w:t>
              <w:br/>
              <w:t>- 断言[文本包含]：第二条创建成功：列表出现</w:t>
              <w:br/>
              <w:t>- 断言[确认弹窗]：批量删除：确认框出现</w:t>
              <w:br/>
              <w:t>- 断言[文本不含]：批量删除：第一条无残留</w:t>
              <w:br/>
              <w:t>- 断言[文本不含]：批量删除：第二条无残留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实际结果：通过（24/24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21_crud_don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INTL-FW-022 成果截图（步骤24）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39 页：MAC 过滤页面（共 3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测试项189：INTL-FW-004 MAC 过滤页面可访问，支持白名单/黑名单模式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INTL-FW-004 MAC 过滤页面可访问，支持白名单/黑名单模式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2026-09-23T09:20:56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MAC 过滤（real.click_menu，l1=fhId_security_L1，l2=fhId_firewall_L2，l3=fhId_macFilter_L3）</w:t>
              <w:br/>
              <w:t>3. URL 含 macFilter（real.assert_url_contains，substring=macFilter）</w:t>
              <w:br/>
              <w:t>4. 启用过滤可见（real.assert_visible，selector=#fhId_firewall_enable）</w:t>
              <w:br/>
              <w:t>5. 禁用过滤可见（real.assert_visible，selector=#fhId_firewall_disable）</w:t>
              <w:br/>
              <w:t>6. 白名单模式可见（real.assert_visible，selector=#fhId_firewall_white）</w:t>
              <w:br/>
              <w:t>7. 黑名单模式可见（real.assert_visible，selector=#fhId_firewall_black）</w:t>
              <w:br/>
              <w:t>8. 添加按钮可见（real.assert_visible，selector=#fhId_Add）</w:t>
              <w:br/>
              <w:t>9. MAC 列表表格可见（real.assert_visible，selector=#fhId_MACFilterLists）</w:t>
              <w:br/>
              <w:t>10. 截图 MAC 过滤页（real.screenshot，name=INTL-FW-004_macfilter）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macFilter</w:t>
              <w:br/>
              <w:t>- 断言[可见性]：启用过滤可见</w:t>
              <w:br/>
              <w:t>- 断言[可见性]：禁用过滤可见</w:t>
              <w:br/>
              <w:t>- 断言[可见性]：白名单模式可见</w:t>
              <w:br/>
              <w:t>- 断言[可见性]：黑名单模式可见</w:t>
              <w:br/>
              <w:t>- 断言[可见性]：添加按钮可见</w:t>
              <w:br/>
              <w:t>- 断言[可见性]：MAC 列表表格可见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04_macfilter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INTL-FW-004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测试项190：INTL-FW-019 MAC 过滤规则新增/修改/删除完整链路（CRUD）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INTL-FW-019 MAC 过滤规则新增/修改/删除完整链路（CRUD）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设备已上电，可正常登录；运营商非 CHL_MP（该运营商规则不可编辑）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2026-09-23T09:20:57</w:t>
              <w:br/>
              <w:t>6. 耗时: 12.6s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MAC 过滤（real.click_menu，l1=fhId_security_L1，l2=fhId_firewall_L2，l3=fhId_macFilter_L3）</w:t>
              <w:br/>
              <w:t>3. URL 含 macFilter（real.assert_url_contains，substring=macFilter）</w:t>
              <w:br/>
              <w:t>4. 新增：打开规则表单（real.click，selector=#fhId_Add）</w:t>
              <w:br/>
              <w:t>5. 新增：输入 MAC 地址（real.fill，selector=#fhId_MAC，value=AA:BB:CC:DD:EE:FF）</w:t>
              <w:br/>
              <w:t>6. 新增：时间范围 00:00 - 23:59（real.select_time_range，selector=#f，start=00:00，end=23:59）</w:t>
              <w:br/>
              <w:t>7. 新增：启用规则（real.select_option，selector=#fhId_Enable，option_text=Enable）</w:t>
              <w:br/>
              <w:t>8. 新增：点击 Apply 保存（real.click，selector=#fhId_onApply）</w:t>
              <w:br/>
              <w:t>9. 等待保存完成（real.wait，ms=2500）</w:t>
              <w:br/>
              <w:t>10. 回读：列表出现新增 MAC 规则（real.assert_text_contains，selector=body，text=AA:BB:CC:DD:EE:FF）</w:t>
              <w:br/>
              <w:t>11. 修改：点击规则行打开编辑（real.click，selector=text=AA:BB:CC:DD:EE:FF）</w:t>
              <w:br/>
              <w:t>12. 等待编辑表单加载（real.wait，ms=1500）</w:t>
              <w:br/>
              <w:t>13. 修改：MAC 改为 AA:BB:CC:DD:EE:F1（real.fill，selector=#fhId_MAC，value=AA:BB:CC:DD:EE:F1）</w:t>
              <w:br/>
              <w:t>14. 修改：点击 Apply 保存（real.click，selector=#fhId_onApply）</w:t>
              <w:br/>
              <w:t>15. 等待修改保存（real.wait，ms=2500）</w:t>
              <w:br/>
              <w:t>16. 修改生效：列表回读新 MAC（real.assert_text_contains，selector=body，text=AA:BB:CC:DD:EE:F1）</w:t>
              <w:br/>
              <w:t>17. 非法修改：再次打开编辑（real.click，selector=text=AA:BB:CC:DD:EE:F1）</w:t>
              <w:br/>
              <w:t>18. 等待编辑表单加载（real.wait，ms=1500）</w:t>
              <w:br/>
              <w:t>19. 非法修改：MAC 填非法值（real.fill，selector=#fhId_MAC，value=ZZ:ZZ:ZZ:ZZ:ZZ:ZZ）</w:t>
              <w:br/>
              <w:t>20. 非法修改：点击 Apply（real.click，selector=#fhId_onApply）</w:t>
              <w:br/>
              <w:t>21. 等待校验提示（real.wait，ms=1000）</w:t>
              <w:br/>
              <w:t>22. 非法值被前端拦截（real.assert_text_contains，selector=body，text=Please enter a valid MAC address）</w:t>
              <w:br/>
              <w:t>23. 原值不变：列表仍显示原 MAC（real.assert_text_contains，selector=body，text=AA:BB:CC:DD:EE:F1）</w:t>
              <w:br/>
              <w:t>24. 关闭编辑表单（不应用非法修改）（real.click，selector=#fhId_onCancel）</w:t>
              <w:br/>
              <w:t>25. 删除：勾选规则行并点击 Delete（real.delete_wan_row，row_text=AA:BB:CC:DD:EE:F1）</w:t>
              <w:br/>
              <w:t>26. 删除：确认框出现（real.assert_confirm_visible，keyword=Are you sure）</w:t>
              <w:br/>
              <w:t>27. 删除：确认删除（real.click_confirm，accept=true）</w:t>
              <w:br/>
              <w:t>28. 等待删除完成（real.wait，ms=2500）</w:t>
              <w:br/>
              <w:t>29. 删除后无残留：规则已消失（real.assert_text_not_contains，selector=body，text=AA:BB:CC:DD:EE:F1）</w:t>
              <w:br/>
              <w:t>30. 截图 CRUD 链路完成状态（real.screenshot，name=INTL-FW-019_crud_done）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macFilter</w:t>
              <w:br/>
              <w:t>- 断言[文本包含]：回读：列表出现新增 MAC 规则</w:t>
              <w:br/>
              <w:t>- 断言[文本包含]：修改生效：列表回读新 MAC</w:t>
              <w:br/>
              <w:t>- 断言[文本包含]：非法值被前端拦截</w:t>
              <w:br/>
              <w:t>- 断言[文本包含]：原值不变：列表仍显示原 MAC</w:t>
              <w:br/>
              <w:t>- 断言[确认弹窗]：删除：确认框出现</w:t>
              <w:br/>
              <w:t>- 断言[文本不含]：删除后无残留：规则已消失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实际结果：通过（29/29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9_crud_don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INTL-FW-019 成果截图（步骤29）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测试项191：INTL-FW-020 MAC 过滤规则批量删除（勾选多条后删除）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INTL-FW-020 MAC 过滤规则批量删除（勾选多条后删除）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设备已上电，可正常登录；运营商非 CHL_MP（该运营商规则不可编辑）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2026-09-23T09:21:10</w:t>
              <w:br/>
              <w:t>6. 耗时: 11.6s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MAC 过滤（real.click_menu，l1=fhId_security_L1，l2=fhId_firewall_L2，l3=fhId_macFilter_L3）</w:t>
              <w:br/>
              <w:t>3. 创建第一条：打开规则表单（real.click，selector=#fhId_Add）</w:t>
              <w:br/>
              <w:t>4. 创建第一条：输入 MAC 地址（real.fill，selector=#fhId_MAC，value=AA:BB:CC:DD:EE:F2）</w:t>
              <w:br/>
              <w:t>5. 创建第一条：时间范围 00:00 - 23:59（real.select_time_range，selector=#f，start=00:00，end=23:59）</w:t>
              <w:br/>
              <w:t>6. 创建第一条：启用规则（real.select_option，selector=#fhId_Enable，option_text=Enable）</w:t>
              <w:br/>
              <w:t>7. 创建第一条：点击 Apply 保存（real.click，selector=#fhId_onApply）</w:t>
              <w:br/>
              <w:t>8. 等待保存完成（real.wait，ms=2500）</w:t>
              <w:br/>
              <w:t>9. 第一条创建成功：列表出现（real.assert_text_contains，selector=body，text=AA:BB:CC:DD:EE:F2）</w:t>
              <w:br/>
              <w:t>10. 创建第二条：打开规则表单（real.click，selector=#fhId_Add）</w:t>
              <w:br/>
              <w:t>11. 创建第二条：输入 MAC 地址（real.fill，selector=#fhId_MAC，value=AA:BB:CC:DD:EE:F3）</w:t>
              <w:br/>
              <w:t>12. 创建第二条：时间范围 00:00 - 23:59（real.select_time_range，selector=#f，start=00:00，end=23:59）</w:t>
              <w:br/>
              <w:t>13. 创建第二条：启用规则（real.select_option，selector=#fhId_Enable，option_text=Enable）</w:t>
              <w:br/>
              <w:t>14. 创建第二条：点击 Apply 保存（real.click，selector=#fhId_onApply）</w:t>
              <w:br/>
              <w:t>15. 等待保存完成（real.wait，ms=2500）</w:t>
              <w:br/>
              <w:t>16. 第二条创建成功：列表出现（real.assert_text_contains，selector=body，text=AA:BB:CC:DD:EE:F3）</w:t>
              <w:br/>
              <w:t>17. 批量删除：勾选第一条（real.click，selector=#fhId_MACFilterLists tr.el-table__row:has-text("AA:BB:CC:DD:EE:F2") .el-checkbox）</w:t>
              <w:br/>
              <w:t>18. 批量删除：勾选第二条（real.click，selector=#fhId_MACFilterLists tr.el-table__row:has-text("AA:BB:CC:DD:EE:F3") .el-checkbox）</w:t>
              <w:br/>
              <w:t>19. 批量删除：点击 Delete（real.click，selector=#fhId_Delete）</w:t>
              <w:br/>
              <w:t>20. 批量删除：确认框出现（real.assert_confirm_visible，keyword=Are you sure）</w:t>
              <w:br/>
              <w:t>21. 批量删除：确认删除（real.click_confirm，accept=true）</w:t>
              <w:br/>
              <w:t>22. 等待删除完成（real.wait，ms=2500）</w:t>
              <w:br/>
              <w:t>23. 批量删除：第一条无残留（real.assert_text_not_contains，selector=body，text=AA:BB:CC:DD:EE:F2）</w:t>
              <w:br/>
              <w:t>24. 批量删除：第二条无残留（real.assert_text_not_contains，selector=body，text=AA:BB:CC:DD:EE:F3）</w:t>
              <w:br/>
              <w:t>25. 截图批量删除后页面（real.screenshot，name=INTL-FW-020_batch_del）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断言[文本包含]：第一条创建成功：列表出现</w:t>
              <w:br/>
              <w:t>- 断言[文本包含]：第二条创建成功：列表出现</w:t>
              <w:br/>
              <w:t>- 断言[确认弹窗]：批量删除：确认框出现</w:t>
              <w:br/>
              <w:t>- 断言[文本不含]：批量删除：第一条无残留</w:t>
              <w:br/>
              <w:t>- 断言[文本不含]：批量删除：第二条无残留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实际结果：通过（24/24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9_crud_don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INTL-FW-020 成果截图（步骤24）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40 页：端口扫描页面（共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测试项192：INTL-FW-005 端口扫描防护页面可访问，支持启用/禁用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INTL-FW-005 端口扫描防护页面可访问，支持启用/禁用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2026-09-23T09:21:22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导航到端口扫描防护（real.click_menu，l1=fhId_security_L1，l2=fhId_firewall_L2，l3=fhId_portScan_L3）</w:t>
              <w:br/>
              <w:t>3. URL 含 portScan（real.assert_url_contains，substring=portScan）</w:t>
              <w:br/>
              <w:t>4. 启用防护单选项可见（real.assert_visible，selector=#fhId_anti_port_scan_enable）</w:t>
              <w:br/>
              <w:t>5. 禁用防护单选项可见（real.assert_visible，selector=#fhId_anti_port_scan_disable）</w:t>
              <w:br/>
              <w:t>6. 应用按钮可见（real.assert_visible，selector=#fhId_onEnableApply）</w:t>
              <w:br/>
              <w:t>7. 截图端口扫描防护页（real.screenshot，name=INTL-FW-005_portscan）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portScan</w:t>
              <w:br/>
              <w:t>- 断言[可见性]：启用防护单选项可见</w:t>
              <w:br/>
              <w:t>- 断言[可见性]：禁用防护单选项可见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05_portscan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INTL-FW-005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41 页：ACL 设置页面（共 7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测试项193：INTL-FW-006 ACL 设置页面可访问，方向与协议选项完整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INTL-FW-006 ACL 设置页面可访问，方向与协议选项完整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2026-09-23T09:21:23</w:t>
              <w:br/>
              <w:t>6. 耗时: 4.1s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ACL 设置（real.click_menu，l1=fhId_security_L1，l2=fhId_firewall_L2，l3=fhId_aclSettings_L3）</w:t>
              <w:br/>
              <w:t>3. URL 含 aclSettings（real.assert_url_contains，substring=aclSettings）</w:t>
              <w:br/>
              <w:t>4. 启用 ACL 可见（real.assert_visible，selector=#fhId_firewall_enable）</w:t>
              <w:br/>
              <w:t>5. 禁用 ACL 可见（real.assert_visible，selector=#fhId_firewall_disable）</w:t>
              <w:br/>
              <w:t>6. 点击 Add 打开 ACL 表单（real.click，selector=#fhId_Add）</w:t>
              <w:br/>
              <w:t>7. 起始 IP 输入出现（real.assert_visible，selector=#fhId_StartIp）</w:t>
              <w:br/>
              <w:t>8. 结束 IP 输入出现（real.assert_visible，selector=#fhId_EndIp）</w:t>
              <w:br/>
              <w:t>9. 方向含 WAN（real.assert_option_present，selector=#fhId_Direction，option_text=WAN）</w:t>
              <w:br/>
              <w:t>10. 方向含 LAN（real.assert_option_present，selector=#fhId_Direction，option_text=LAN）</w:t>
              <w:br/>
              <w:t>11. 协议含 HTTP（real.assert_option_present，selector=#fhId_Protocol，option_text=HTTP）</w:t>
              <w:br/>
              <w:t>12. 协议含 Telnet（real.assert_option_present，selector=#fhId_Protocol，option_text=Telnet）</w:t>
              <w:br/>
              <w:t>13. 截图 ACL 设置页（real.screenshot，name=INTL-FW-006_acl）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aclSettings</w:t>
              <w:br/>
              <w:t>- 断言[可见性]：启用 ACL 可见</w:t>
              <w:br/>
              <w:t>- 断言[可见性]：禁用 ACL 可见</w:t>
              <w:br/>
              <w:t>- 断言[可见性]：起始 IP 输入出现</w:t>
              <w:br/>
              <w:t>- 断言[可见性]：结束 IP 输入出现</w:t>
              <w:br/>
              <w:t>- 断言[下拉包含选项]：方向含 WAN</w:t>
              <w:br/>
              <w:t>- 断言[下拉包含选项]：方向含 LAN</w:t>
              <w:br/>
              <w:t>- 断言[下拉包含选项]：协议含 HTTP</w:t>
              <w:br/>
              <w:t>- 断言[下拉包含选项]：协议含 Telnet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06_acl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INTL-FW-006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测试项194：INTL-FW-029 ACL 总开关启用/禁用切换与回读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INTL-FW-029 ACL 总开关启用/禁用切换与回读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2026-09-23T09:21:27</w:t>
              <w:br/>
              <w:t>6. 耗时: 4.3s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ACL 设置（real.click_menu，l1=fhId_security_L1，l2=fhId_firewall_L2，l3=fhId_aclSettings_L3）</w:t>
              <w:br/>
              <w:t>3. URL 含 aclSettings（real.assert_url_contains，substring=aclSettings）</w:t>
              <w:br/>
              <w:t>4. 切换：选择 Disable（real.click，selector=#fhId_firewall_disable）</w:t>
              <w:br/>
              <w:t>5. 切换：点击 Apply 保存（real.click，selector=#fhId_onEnableApply）</w:t>
              <w:br/>
              <w:t>6. 等待保存完成（real.wait，ms=2500）</w:t>
              <w:br/>
              <w:t>7. 回读：Disable 已选中（real.assert_checkbox_checked，selector=#fhId_firewall_disable，on=true）</w:t>
              <w:br/>
              <w:t>8. 恢复：选择 Enable（real.click，selector=#fhId_firewall_enable）</w:t>
              <w:br/>
              <w:t>9. 恢复：点击 Apply 保存（real.click，selector=#fhId_onEnableApply）</w:t>
              <w:br/>
              <w:t>10. 等待保存完成（real.wait，ms=2500）</w:t>
              <w:br/>
              <w:t>11. 回读：Enable 已选中（恢复基线）（real.assert_checkbox_checked，selector=#fhId_firewall_enable，on=true）</w:t>
              <w:br/>
              <w:t>12. 截图总开关切换完成状态（real.screenshot，name=INTL-FW-029_enable_toggle）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aclSettings</w:t>
              <w:br/>
              <w:t>- 断言[复选状态]：回读：Disable 已选中</w:t>
              <w:br/>
              <w:t>- 断言[复选状态]：回读：Enable 已选中（恢复基线）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29_enable_toggl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INTL-FW-029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测试项195：INTL-FW-030 ACL 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INTL-FW-030 ACL 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2026-09-23T09:21:32</w:t>
              <w:br/>
              <w:t>6. 耗时: 11.6s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ACL 设置（real.click_menu，l1=fhId_security_L1，l2=fhId_firewall_L2，l3=fhId_aclSettings_L3）</w:t>
              <w:br/>
              <w:t>3. URL 含 aclSettings（real.assert_url_contains，substring=aclSettings）</w:t>
              <w:br/>
              <w:t>4. 新增：打开规则表单（real.click，selector=#fhId_Add）</w:t>
              <w:br/>
              <w:t>5. 新增：规则启用选 Yes（real.select_option，selector=#fhId_RuleEnable，option_text=Yes）</w:t>
              <w:br/>
              <w:t>6. 新增：起始 IP 1.1.1.1（real.fill，selector=#fhId_StartIp，value=1.1.1.1）</w:t>
              <w:br/>
              <w:t>7. 新增：结束 IP 1.1.1.2（real.fill，selector=#fhId_EndIp，value=1.1.1.2）</w:t>
              <w:br/>
              <w:t>8. 新增：方向选 WAN（real.select_option，selector=#fhId_Direction，option_text=WAN）</w:t>
              <w:br/>
              <w:t>9. 新增：协议选 ALL（real.select_option，selector=#fhId_Protocol，option_text=ALL）</w:t>
              <w:br/>
              <w:t>10. 新增：点击 Apply 保存（real.click，selector=#fhId_onApply）</w:t>
              <w:br/>
              <w:t>11. 等待保存完成（real.wait，ms=2500）</w:t>
              <w:br/>
              <w:t>12. 回读：列表出现新增规则 IP 范围（real.assert_text_contains，selector=body，text=1.1.1.1--1.1.1.2）</w:t>
              <w:br/>
              <w:t>13. 修改：点击规则行打开编辑（real.click，selector=text=1.1.1.1--1.1.1.2）</w:t>
              <w:br/>
              <w:t>14. 等待编辑表单加载（real.wait，ms=1500）</w:t>
              <w:br/>
              <w:t>15. 修改：起始 IP 改为 1.1.1.3（real.fill，selector=#fhId_StartIp，value=1.1.1.3）</w:t>
              <w:br/>
              <w:t>16. 修改：结束 IP 同步改为 1.1.1.4（保证 start&lt;=end，设备对 start&gt;end 会正确拦截）（real.fill，selector=#fhId_EndIp，value=1.1.1.4）</w:t>
              <w:br/>
              <w:t>17. 修改：点击 Apply 保存（real.click，selector=#fhId_onApply）</w:t>
              <w:br/>
              <w:t>18. 等待修改保存（real.wait，ms=2500）</w:t>
              <w:br/>
              <w:t>19. 修改生效：列表回读新 IP 范围（real.assert_text_contains，selector=body，text=1.1.1.3--1.1.1.4）</w:t>
              <w:br/>
              <w:t>20. 非法修改：再次打开编辑（real.click，selector=text=1.1.1.3--1.1.1.4）</w:t>
              <w:br/>
              <w:t>21. 等待编辑表单加载（real.wait，ms=1500）</w:t>
              <w:br/>
              <w:t>22. 非法修改：起始 IP 填越界地址（real.fill，selector=#fhId_StartIp，value=999.1.1.1）</w:t>
              <w:br/>
              <w:t>23. 非法修改：点击 Apply（real.click，selector=#fhId_onApply）</w:t>
              <w:br/>
              <w:t>24. 等待校验提示（real.wait，ms=1000）</w:t>
              <w:br/>
              <w:t>25. 非法值被前端拦截（真机提示带句点，故此处按前缀匹配）（real.assert_text_contains，selector=body，text=Please enter a valid IPv4 address）</w:t>
              <w:br/>
              <w:t>26. 点击 Apply 触发校验（real.click，selector=#fhId_onApply）</w:t>
              <w:br/>
              <w:t>27. 等待校验提示渲染（real.wait，ms=2000）</w:t>
              <w:br/>
              <w:t>28. 原值不变：列表仍显示原 IP 范围（real.assert_text_contains，selector=body，text=1.1.1.3--1.1.1.4）</w:t>
              <w:br/>
              <w:t>29. 关闭编辑表单（不应用非法修改）（real.click，selector=#fhId_onCancel）</w:t>
              <w:br/>
              <w:t>30. 删除：勾选规则行并点击 Delete（real.delete_wan_row，row_text=1.1.1.3--1.1.1.4）</w:t>
              <w:br/>
              <w:t>31. 删除：确认框出现（real.assert_confirm_visible，keyword=Are you sure you want to delete the selected rule?）</w:t>
              <w:br/>
              <w:t>32. 删除：确认删除（real.click_confirm，accept=true）</w:t>
              <w:br/>
              <w:t>33. 等待删除完成（real.wait，ms=2500）</w:t>
              <w:br/>
              <w:t>34. 删除后无残留：规则已消失（real.assert_text_not_contains，selector=body，text=1.1.1.3）</w:t>
              <w:br/>
              <w:t>35. 截图 CRUD 链路完成状态（real.screenshot，name=INTL-FW-030_crud_done）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aclSettings</w:t>
              <w:br/>
              <w:t>- 断言[文本包含]：回读：列表出现新增规则 IP 范围</w:t>
              <w:br/>
              <w:t>- 断言[文本包含]：修改生效：列表回读新 IP 范围</w:t>
              <w:br/>
              <w:t>- 断言[文本包含]：非法值被前端拦截（真机提示带句点，故此处按前缀匹配）</w:t>
              <w:br/>
              <w:t>- 断言[文本包含]：原值不变：列表仍显示原 IP 范围</w:t>
              <w:br/>
              <w:t>- 断言[确认弹窗]：删除：确认框出现</w:t>
              <w:br/>
              <w:t>- 断言[文本不含]：删除后无残留：规则已消失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实际结果：通过（34/34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30_crud_don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INTL-FW-030 成果截图（步骤34）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测试项196：INTL-FW-031 ACL 规则批量删除（勾选多条后删除）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INTL-FW-031 ACL 规则批量删除（勾选多条后删除）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2026-09-23T09:21:43</w:t>
              <w:br/>
              <w:t>6. 耗时: 7.4s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ACL 设置（real.click_menu，l1=fhId_security_L1，l2=fhId_firewall_L2，l3=fhId_aclSettings_L3）</w:t>
              <w:br/>
              <w:t>3. 创建第一条：打开规则表单（real.click，selector=#fhId_Add）</w:t>
              <w:br/>
              <w:t>4. 创建第一条：规则启用选 Yes（real.select_option，selector=#fhId_RuleEnable，option_text=Yes）</w:t>
              <w:br/>
              <w:t>5. 创建第一条：起始 IP 3.3.3.1（real.fill，selector=#fhId_StartIp，value=3.3.3.1）</w:t>
              <w:br/>
              <w:t>6. 创建第一条：结束 IP 3.3.3.2（real.fill，selector=#fhId_EndIp，value=3.3.3.2）</w:t>
              <w:br/>
              <w:t>7. 创建第一条：方向选 WAN（real.select_option，selector=#fhId_Direction，option_text=WAN）</w:t>
              <w:br/>
              <w:t>8. 创建第一条：协议选 ALL（real.select_option，selector=#fhId_Protocol，option_text=ALL）</w:t>
              <w:br/>
              <w:t>9. 创建第一条：点击 Apply 保存（real.click，selector=#fhId_onApply）</w:t>
              <w:br/>
              <w:t>10. 等待保存完成（real.wait，ms=2500）</w:t>
              <w:br/>
              <w:t>11. 第一条创建成功：列表出现（real.assert_text_contains，selector=body，text=3.3.3.1--3.3.3.2）</w:t>
              <w:br/>
              <w:t>12. 创建第二条：打开规则表单（real.click，selector=#fhId_Add）</w:t>
              <w:br/>
              <w:t>13. 创建第二条：规则启用选 Yes（real.select_option，selector=#fhId_RuleEnable，option_text=Yes）</w:t>
              <w:br/>
              <w:t>14. 创建第二条：起始 IP 3.3.3.3（real.fill，selector=#fhId_StartIp，value=3.3.3.3）</w:t>
              <w:br/>
              <w:t>15. 创建第二条：结束 IP 3.3.3.4（real.fill，selector=#fhId_EndIp，value=3.3.3.4）</w:t>
              <w:br/>
              <w:t>16. 创建第二条：方向选 WAN（real.select_option，selector=#fhId_Direction，option_text=WAN）</w:t>
              <w:br/>
              <w:t>17. 创建第二条：协议选 ALL（real.select_option，selector=#fhId_Protocol，option_text=ALL）</w:t>
              <w:br/>
              <w:t>18. 创建第二条：点击 Apply 保存（real.click，selector=#fhId_onApply）</w:t>
              <w:br/>
              <w:t>19. 等待保存完成（real.wait，ms=2500）</w:t>
              <w:br/>
              <w:t>20. 第二条创建成功：列表出现（real.assert_text_contains，selector=body，text=3.3.3.3--3.3.3.4）</w:t>
              <w:br/>
              <w:t>21. 批量删除：勾选第一条（real.click，selector=#fhId_ACLLists tr.el-table__row:has-text("3.3.3.1--3.3.3.2") .el-checkbox）</w:t>
              <w:br/>
              <w:t>22. 批量删除：勾选第二条（real.click，selector=#fhId_ACLLists tr.el-table__row:has-text("3.3.3.3--3.3.3.4") .el-checkbox）</w:t>
              <w:br/>
              <w:t>23. 批量删除：点击 Delete（real.click，selector=#fhId_Delete）</w:t>
              <w:br/>
              <w:t>24. 批量删除：确认框出现（real.assert_confirm_visible，keyword=Are you sure you want to delete the selected rule?）</w:t>
              <w:br/>
              <w:t>25. 批量删除：确认删除（real.click_confirm，accept=true）</w:t>
              <w:br/>
              <w:t>26. 等待删除完成（real.wait，ms=2500）</w:t>
              <w:br/>
              <w:t>27. 批量删除：第一条无残留（real.assert_text_not_contains，selector=body，text=3.3.3.1）</w:t>
              <w:br/>
              <w:t>28. 批量删除：第二条无残留（real.assert_text_not_contains，selector=body，text=3.3.3.3）</w:t>
              <w:br/>
              <w:t>29. 截图批量删除后页面（real.screenshot，name=INTL-FW-031_batch_del）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断言[文本包含]：第一条创建成功：列表出现</w:t>
              <w:br/>
              <w:t>- 断言[文本包含]：第二条创建成功：列表出现</w:t>
              <w:br/>
              <w:t>- 断言[确认弹窗]：批量删除：确认框出现</w:t>
              <w:br/>
              <w:t>- 断言[文本不含]：批量删除：第一条无残留</w:t>
              <w:br/>
              <w:t>- 断言[文本不含]：批量删除：第二条无残留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实际结果：通过（28/28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30_crud_don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INTL-FW-031 成果截图（步骤28）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测试项197：INTL-FW-032 ACL 起始 IP 大于结束 IP 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INTL-FW-032 ACL 起始 IP 大于结束 IP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2026-09-23T09:21:51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ACL 设置（real.click_menu，l1=fhId_security_L1，l2=fhId_firewall_L2，l3=fhId_aclSettings_L3）</w:t>
              <w:br/>
              <w:t>3. 点击 Add 打开规则表单（real.click，selector=#fhId_Add）</w:t>
              <w:br/>
              <w:t>4. 起始 IP 填 192.168.1.200（real.fill，selector=#fhId_StartIp，value=192.168.1.200）</w:t>
              <w:br/>
              <w:t>5. 结束 IP 填 192.168.1.100（小于起始）（real.fill，selector=#fhId_EndIp，value=192.168.1.100）</w:t>
              <w:br/>
              <w:t>6. 等待校验提示渲染（real.wait，ms=1000）</w:t>
              <w:br/>
              <w:t>7. 点击 Apply 触发校验（real.click，selector=#fhId_onApply）</w:t>
              <w:br/>
              <w:t>8. 等待校验提示渲染（real.wait，ms=2000）</w:t>
              <w:br/>
              <w:t>9. 起始大于结束被校验拦截（real.assert_text_contains，selector=body，text=End IP should be greater than or equal to the start IP.）</w:t>
              <w:br/>
              <w:t>10. 点击 Cancel 关闭表单（不应用）（real.click，selector=#fhId_onCancel）</w:t>
              <w:br/>
              <w:t>11. 截图源 IP 范围校验（real.screenshot，name=INTL-FW-032_iprange）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断言[文本包含]：起始大于结束被校验拦截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32_ipran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INTL-FW-032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测试项198：INTL-FW-033 ACL 非法 IPv4 地址被校验拦截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INTL-FW-033 ACL 非法 IPv4 地址被校验拦截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2026-09-23T09:21:54</w:t>
              <w:br/>
              <w:t>6. 耗时: 2.2s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ACL 设置（real.click_menu，l1=fhId_security_L1，l2=fhId_firewall_L2，l3=fhId_aclSettings_L3）</w:t>
              <w:br/>
              <w:t>3. 点击 Add 打开规则表单（real.click，selector=#fhId_Add）</w:t>
              <w:br/>
              <w:t>4. 起始 IP 填越界地址 999.1.1.1（real.fill，selector=#fhId_StartIp，value=999.1.1.1）</w:t>
              <w:br/>
              <w:t>5. 点击 Apply 触发校验（real.click，selector=#fhId_onApply）</w:t>
              <w:br/>
              <w:t>6. 等待校验提示渲染（real.wait，ms=1000）</w:t>
              <w:br/>
              <w:t>7. 非法 IP 被前端拦截（real.assert_text_contains，selector=body，text=Please enter a valid IPv4 address!）</w:t>
              <w:br/>
              <w:t>8. 点击 Cancel 关闭表单（不应用）（real.click，selector=#fhId_onCancel）</w:t>
              <w:br/>
              <w:t>9. 截图非法 IP 校验（real.screenshot，name=INTL-FW-033_ip_invalid）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断言[文本包含]：非法 IP 被前端拦截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32_ipran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INTL-FW-033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测试项199：INTL-FW-034 ACL 起始与结束 IP 同时为空可正常创建规则（合法行为）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INTL-FW-034 ACL 起始与结束 IP 同时为空可正常创建规则（合法行为）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设备已上电；管理员可登录；ACL 列表出厂基线为 1 条源 IP 为空的通配规则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2026-09-23T09:21:56</w:t>
              <w:br/>
              <w:t>6. 耗时: 6.1s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ACL 设置（real.click_menu，l1=fhId_security_L1，l2=fhId_firewall_L2，l3=fhId_aclSettings_L3）</w:t>
              <w:br/>
              <w:t>3. 点击 Add 打开规则表单（real.click，selector=#fhId_Add）</w:t>
              <w:br/>
              <w:t>4. 起始 IP 置空（real.fill，selector=#fhId_StartIp，value=）</w:t>
              <w:br/>
              <w:t>5. 结束 IP 置空（real.fill，selector=#fhId_EndIp，value=）</w:t>
              <w:br/>
              <w:t>6. 方向选 WAN（real.select_option，selector=#fhId_Direction，option_text=WAN）</w:t>
              <w:br/>
              <w:t>7. 协议选 ALL（real.select_option，selector=#fhId_Protocol，option_text=ALL）</w:t>
              <w:br/>
              <w:t>8. 起始/结束 IP 同时为空，点击 Apply 保存（real.click，selector=#fhId_onApply）</w:t>
              <w:br/>
              <w:t>9. 等待保存完成（real.wait，ms=2500）</w:t>
              <w:br/>
              <w:t>10. 回读：IP 为空的规则创建成功，列表条数大于出厂基线 1 条（real.assert_element_count，selector=#fhId_ACLLists tr.el-table__row，gt=1）</w:t>
              <w:br/>
              <w:t>11. 清理：删除本次 Apply 追加的末行规则（仅当列表多于出厂基线 1 条时执行，防止误删出厂规则）（real.delete_row_at，index=-1，if_count_gt=1）</w:t>
              <w:br/>
              <w:t>12. 清理：删除确认框出现（real.assert_confirm_visible，keyword=Are you sure you want to delete the selected rule?）</w:t>
              <w:br/>
              <w:t>13. 清理：确认删除（real.click_confirm，accept=true）</w:t>
              <w:br/>
              <w:t>14. 等待删除完成（real.wait，ms=2500）</w:t>
              <w:br/>
              <w:t>15. 回读：列表恢复出厂基线 1 条，无残留（real.assert_element_count，selector=#fhId_ACLLists tr.el-table__row，equals=1）</w:t>
              <w:br/>
              <w:t>16. 截图 IP 同时为空创建规则结果（real.screenshot，name=INTL-FW-034_empty_ip_ok）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断言[element_count]：回读：IP 为空的规则创建成功，列表条数大于出厂基线 1 条</w:t>
              <w:br/>
              <w:t>- 断言[确认弹窗]：清理：删除确认框出现</w:t>
              <w:br/>
              <w:t>- 断言[element_count]：回读：列表恢复出厂基线 1 条，无残留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实际结果：通过（16/16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30_crud_don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INTL-FW-034 成果截图（步骤16）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42 页：IPv6 过滤页面（共 5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测试项200：INTL-FW-007 IPv6 过滤页面可访问，规则表单完整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INTL-FW-007 IPv6 过滤页面可访问，规则表单完整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2026-09-23T09:22:02</w:t>
              <w:br/>
              <w:t>6. 耗时: 1.4s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过滤（real.click_menu，l1=fhId_security_L1，l2=fhId_firewall_L2，l3=fhId_ipv6Filter_L3）</w:t>
              <w:br/>
              <w:t>3. URL 含 ipv6Filter（real.assert_url_contains，substring=ipv6Filter）</w:t>
              <w:br/>
              <w:t>4. 白名单模式可见（real.assert_visible，selector=#fhId_firewall_white）</w:t>
              <w:br/>
              <w:t>5. 黑名单模式可见（real.assert_visible，selector=#fhId_firewall_black）</w:t>
              <w:br/>
              <w:t>6. 点击 Add 打开规则表单（real.click，selector=#fhId_Add）</w:t>
              <w:br/>
              <w:t>7. 方向选择出现（real.assert_visible，selector=#fhId_Direction）</w:t>
              <w:br/>
              <w:t>8. 源 IPv6 起始输入出现（real.assert_visible，selector=#fhId_SourceIPStart）</w:t>
              <w:br/>
              <w:t>9. 源端口起始输入出现（real.assert_visible，selector=#fhId_SourcePortStart）</w:t>
              <w:br/>
              <w:t>10. 目的 IPv6 起始输入出现（real.assert_visible，selector=#fhId_DestIPStart）</w:t>
              <w:br/>
              <w:t>11. 目的端口起始输入出现（real.assert_visible，selector=#fhId_DestPortStart）</w:t>
              <w:br/>
              <w:t>12. IPv6 过滤列表表格可见（real.assert_visible，selector=#fhId_IPFilterLists）</w:t>
              <w:br/>
              <w:t>13. 截图 IPv6 过滤页（real.screenshot，name=INTL-FW-007_ipv6filter）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ipv6Filter</w:t>
              <w:br/>
              <w:t>- 断言[可见性]：白名单模式可见</w:t>
              <w:br/>
              <w:t>- 断言[可见性]：黑名单模式可见</w:t>
              <w:br/>
              <w:t>- 断言[可见性]：方向选择出现</w:t>
              <w:br/>
              <w:t>- 断言[可见性]：源 IPv6 起始输入出现</w:t>
              <w:br/>
              <w:t>- 断言[可见性]：源端口起始输入出现</w:t>
              <w:br/>
              <w:t>- 断言[可见性]：目的 IPv6 起始输入出现</w:t>
              <w:br/>
              <w:t>- 断言[可见性]：目的端口起始输入出现</w:t>
              <w:br/>
              <w:t>- 断言[可见性]：IPv6 过滤列表表格可见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07_ipv6filter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INTL-FW-007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测试项201：INTL-FW-023 IPv6 过滤源端口 0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INTL-FW-023 IPv6 过滤源端口 0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2026-09-23T09:22:04</w:t>
              <w:br/>
              <w:t>6. 耗时: 2.2s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过滤（real.click_menu，l1=fhId_security_L1，l2=fhId_firewall_L2，l3=fhId_ipv6Filter_L3）</w:t>
              <w:br/>
              <w:t>3. 点击 Add 打开规则表单（real.click，selector=#fhId_Add）</w:t>
              <w:br/>
              <w:t>4. 输入源端口 0（real.fill，selector=#fhId_SourcePortStart，value=0）</w:t>
              <w:br/>
              <w:t>5. 等待校验提示渲染（real.wait，ms=1000）</w:t>
              <w:br/>
              <w:t>6. 越界源端口被校验拦截（real.assert_text_contains，selector=body，text=Please enter an integer between 1 and 65535）</w:t>
              <w:br/>
              <w:t>7. 点击 Cancel 关闭表单（不应用）（real.click，selector=#fhId_onCancel）</w:t>
              <w:br/>
              <w:t>8. 截图源端口边界校验（real.screenshot，name=INTL-FW-014_port0_v6）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断言[文本包含]：越界源端口被校验拦截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4_port0_v6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INTL-FW-023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测试项202：INTL-FW-024 IPv6 过滤起始 IP 大于结束 IP 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INTL-FW-024 IPv6 过滤起始 IP 大于结束 IP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2026-09-23T09:22:06</w:t>
              <w:br/>
              <w:t>6. 耗时: 2.3s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过滤（real.click_menu，l1=fhId_security_L1，l2=fhId_firewall_L2，l3=fhId_ipv6Filter_L3）</w:t>
              <w:br/>
              <w:t>3. 点击 Add 打开规则表单（real.click，selector=#fhId_Add）</w:t>
              <w:br/>
              <w:t>4. 源 IP 起始填 2001:db8::2（real.fill，selector=#fhId_SourceIPStart，value=2001:db8::2）</w:t>
              <w:br/>
              <w:t>5. 源 IP 结束填 2001:db8::1（小于起始）（real.fill，selector=#fhId_SourceIPEnd，value=2001:db8::1）</w:t>
              <w:br/>
              <w:t>6. 等待校验提示渲染（real.wait，ms=1000）</w:t>
              <w:br/>
              <w:t>7. 起始大于结束被校验拦截（real.assert_text_contains，selector=body，text=End IP should be greater than or equal to the start IP）</w:t>
              <w:br/>
              <w:t>8. 点击 Cancel 关闭表单（不应用）（real.click，selector=#fhId_onCancel）</w:t>
              <w:br/>
              <w:t>9. 截图源 IP 范围校验（real.screenshot，name=INTL-FW-015_iprange_v6）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断言[文本包含]：起始大于结束被校验拦截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4_port0_v6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INTL-FW-024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测试项203：INTL-FW-025 IPv6 过滤规则新增/修改/删除完整链路（CRUD）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INTL-FW-025 IPv6 过滤规则新增/修改/删除完整链路（CRUD）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2026-09-23T09:22:08</w:t>
              <w:br/>
              <w:t>6. 耗时: 11.4s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过滤（real.click_menu，l1=fhId_security_L1，l2=fhId_firewall_L2，l3=fhId_ipv6Filter_L3）</w:t>
              <w:br/>
              <w:t>3. URL 含 ipFilter（real.assert_url_contains，substring=ipv6Filter）</w:t>
              <w:br/>
              <w:t>4. 新增：打开规则表单（real.click，selector=#fhId_Add）</w:t>
              <w:br/>
              <w:t>5. 新增：方向选 Wan-&gt;Lan（real.select_option，selector=#fhId_Direction，option_text=Wan-&gt;Lan）</w:t>
              <w:br/>
              <w:t>6. 新增：源 IP 起始 2001:db8::1（real.fill，selector=#fhId_SourceIPStart，value=2001:db8::1）</w:t>
              <w:br/>
              <w:t>7. 新增：源端口起始 1000（real.fill，selector=#fhId_SourcePortStart，value=1000）</w:t>
              <w:br/>
              <w:t>8. 新增：目的 IP 起始 2001:db8::2（real.fill，selector=#fhId_DestIPStart，value=2001:db8::2）</w:t>
              <w:br/>
              <w:t>9. 新增：目的端口起始 2000（real.fill，selector=#fhId_DestPortStart，value=2000）</w:t>
              <w:br/>
              <w:t>10. 新增：协议选 TCP（real.select_option，selector=#fhId_Protocol，option_text=TCP）</w:t>
              <w:br/>
              <w:t>11. 新增：点击 Apply 保存（real.click，selector=#fhId_onApply）</w:t>
              <w:br/>
              <w:t>12. 等待保存完成（real.wait，ms=2500）</w:t>
              <w:br/>
              <w:t>13. 回读：列表出现新增规则源 IP（real.assert_text_contains，selector=body，text=2001:db8::1）</w:t>
              <w:br/>
              <w:t>14. 修改：点击规则行打开编辑（real.click，selector=text=2001:db8::1）</w:t>
              <w:br/>
              <w:t>15. 等待编辑表单加载（real.wait，ms=1500）</w:t>
              <w:br/>
              <w:t>16. 修改：源 IP 改为 2001:db8::3（real.fill，selector=#fhId_SourceIPStart，value=2001:db8::3）</w:t>
              <w:br/>
              <w:t>17. 修改：点击 Apply 保存（real.click，selector=#fhId_onApply）</w:t>
              <w:br/>
              <w:t>18. 等待修改保存（real.wait，ms=2500）</w:t>
              <w:br/>
              <w:t>19. 修改生效：列表回读新源 IP（real.assert_text_contains，selector=body，text=2001:db8::3）</w:t>
              <w:br/>
              <w:t>20. 非法修改：再次打开编辑（real.click，selector=text=2001:db8::3）</w:t>
              <w:br/>
              <w:t>21. 等待编辑表单加载（real.wait，ms=1500）</w:t>
              <w:br/>
              <w:t>22. 非法修改：源 IP 填非法 IPv6 地址（real.fill，selector=#fhId_SourceIPStart，value=2001:db8::zzzz）</w:t>
              <w:br/>
              <w:t>23. 非法修改：点击 Apply（real.click，selector=#fhId_onApply）</w:t>
              <w:br/>
              <w:t>24. 等待校验提示（real.wait，ms=1000）</w:t>
              <w:br/>
              <w:t>25. 非法值被前端拦截（real.assert_text_contains，selector=body，text=Please enter a valid IPv6 address）</w:t>
              <w:br/>
              <w:t>26. 修改生效：列表回读新源 IP（real.assert_text_contains，selector=body，text=2001:db8::3）</w:t>
              <w:br/>
              <w:t>27. 关闭编辑表单（不应用非法修改）（real.click，selector=#fhId_onCancel）</w:t>
              <w:br/>
              <w:t>28. 删除：勾选规则行并点击 Delete（real.delete_wan_row，row_text=2001:db8::3）</w:t>
              <w:br/>
              <w:t>29. 删除：确认框出现（real.assert_confirm_visible，keyword=Are you sure）</w:t>
              <w:br/>
              <w:t>30. 删除：确认删除（real.click_confirm，accept=true）</w:t>
              <w:br/>
              <w:t>31. 等待删除完成（real.wait，ms=2500）</w:t>
              <w:br/>
              <w:t>32. 删除后无残留：规则已消失（real.assert_text_not_contains，selector=body，text=2001:db8::3）</w:t>
              <w:br/>
              <w:t>33. 截图 CRUD 链路完成状态（real.screenshot，name=INTL-FW-017_crud_done_v6）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ipFilter</w:t>
              <w:br/>
              <w:t>- 断言[文本包含]：回读：列表出现新增规则源 IP</w:t>
              <w:br/>
              <w:t>- 断言[文本包含]：修改生效：列表回读新源 IP</w:t>
              <w:br/>
              <w:t>- 断言[文本包含]：非法值被前端拦截</w:t>
              <w:br/>
              <w:t>- 断言[文本包含]：修改生效：列表回读新源 IP</w:t>
              <w:br/>
              <w:t>- 断言[确认弹窗]：删除：确认框出现</w:t>
              <w:br/>
              <w:t>- 断言[文本不含]：删除后无残留：规则已消失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实际结果：通过（32/32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7_crud_done_v6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INTL-FW-025 成果截图（步骤32）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测试项204：INTL-FW-026 IPv6 过滤规则批量删除（勾选多条后删除）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INTL-FW-026 IPv6 过滤规则批量删除（勾选多条后删除）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2026-09-23T09:22:20</w:t>
              <w:br/>
              <w:t>6. 耗时: 9.3s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过滤（real.click_menu，l1=fhId_security_L1，l2=fhId_firewall_L2，l3=fhId_ipv6Filter_L3）</w:t>
              <w:br/>
              <w:t>3. 创建第一条：打开规则表单（real.click，selector=#fhId_Add）</w:t>
              <w:br/>
              <w:t>4. 创建第一条：方向选 Wan-&gt;Lan（real.select_option，selector=#fhId_Direction，option_text=Wan-&gt;Lan）</w:t>
              <w:br/>
              <w:t>5. 创建第一条：源 IP 起始 2001:db8::a1（real.fill，selector=#fhId_SourceIPStart，value=2001:db8::a1）</w:t>
              <w:br/>
              <w:t>6. 创建第一条：源端口起始 1000（real.fill，selector=#fhId_SourcePortStart，value=1000）</w:t>
              <w:br/>
              <w:t>7. 创建第一条：目的 IP 起始 2001:db8::b1（real.fill，selector=#fhId_DestIPStart，value=2001:db8::b1）</w:t>
              <w:br/>
              <w:t>8. 创建第一条：目的端口起始 2000（real.fill，selector=#fhId_DestPortStart，value=2000）</w:t>
              <w:br/>
              <w:t>9. 创建第一条：协议选 TCP（real.select_option，selector=#fhId_Protocol，option_text=TCP）</w:t>
              <w:br/>
              <w:t>10. 创建第一条：点击 Apply 保存（real.click，selector=#fhId_onApply）</w:t>
              <w:br/>
              <w:t>11. 等待保存完成（real.wait，ms=2500）</w:t>
              <w:br/>
              <w:t>12. 创建成功：列表出现 2001:db8::a1（real.assert_text_contains，selector=body，text=2001:db8::a1）</w:t>
              <w:br/>
              <w:t>13. 创建第二条：打开规则表单（real.click，selector=#fhId_Add）</w:t>
              <w:br/>
              <w:t>14. 创建第二条：方向选 Wan-&gt;Lan（real.select_option，selector=#fhId_Direction，option_text=Wan-&gt;Lan）</w:t>
              <w:br/>
              <w:t>15. 创建第二条：源 IP 起始 2001:db8::a2（real.fill，selector=#fhId_SourceIPStart，value=2001:db8::a2）</w:t>
              <w:br/>
              <w:t>16. 创建第二条：源端口起始 1000（real.fill，selector=#fhId_SourcePortStart，value=1000）</w:t>
              <w:br/>
              <w:t>17. 创建第二条：目的 IP 起始 2001:db8::b2（real.fill，selector=#fhId_DestIPStart，value=2001:db8::b2）</w:t>
              <w:br/>
              <w:t>18. 创建第二条：目的端口起始 2000（real.fill，selector=#fhId_DestPortStart，value=2000）</w:t>
              <w:br/>
              <w:t>19. 创建第二条：协议选 TCP（real.select_option，selector=#fhId_Protocol，option_text=TCP）</w:t>
              <w:br/>
              <w:t>20. 创建第二条：点击 Apply 保存（real.click，selector=#fhId_onApply）</w:t>
              <w:br/>
              <w:t>21. 等待保存完成（real.wait，ms=2500）</w:t>
              <w:br/>
              <w:t>22. 创建成功：列表出现 2001:db8::a2（real.assert_text_contains，selector=body，text=2001:db8::a2）</w:t>
              <w:br/>
              <w:t>23. 批量删除：勾选第一条（real.click，selector=#fhId_IPFilterLists tr.el-table__row:has-text("2001:db8::a1") .el-checkbox）</w:t>
              <w:br/>
              <w:t>24. 批量删除：勾选第二条（real.click，selector=#fhId_IPFilterLists tr.el-table__row:has-text("2001:db8::a2") .el-checkbox）</w:t>
              <w:br/>
              <w:t>25. 批量删除：点击 Delete（real.click，selector=#fhId_Delete）</w:t>
              <w:br/>
              <w:t>26. 批量删除：确认框出现（real.assert_confirm_visible，keyword=Are you sure）</w:t>
              <w:br/>
              <w:t>27. 批量删除：确认删除（real.click_confirm，accept=true）</w:t>
              <w:br/>
              <w:t>28. 等待删除完成（real.wait，ms=2500）</w:t>
              <w:br/>
              <w:t>29. 批量删除：2001:db8::a1无残留（real.assert_text_not_contains，selector=body，text=2001:db8::a1）</w:t>
              <w:br/>
              <w:t>30. 批量删除：2001:db8::a2无残留（real.assert_text_not_contains，selector=body，text=2001:db8::a2）</w:t>
              <w:br/>
              <w:t>31. 截图批量删除后页面（real.screenshot，name=INTL-FW-018_batch_del_v6）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断言[文本包含]：创建成功：列表出现 2001:db8::a1</w:t>
              <w:br/>
              <w:t>- 断言[文本包含]：创建成功：列表出现 2001:db8::a2</w:t>
              <w:br/>
              <w:t>- 断言[确认弹窗]：批量删除：确认框出现</w:t>
              <w:br/>
              <w:t>- 断言[文本不含]：批量删除：2001:db8::a1无残留</w:t>
              <w:br/>
              <w:t>- 断言[文本不含]：批量删除：2001:db8::a2无残留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实际结果：通过（30/30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7_crud_done_v6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INTL-FW-026 成果截图（步骤30）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43 页：IPv6 MAC 过滤页面（共 3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测试项205：INTL-FW-008 IPv6 MAC 过滤页面可访问，支持白名单/黑名单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INTL-FW-008 IPv6 MAC 过滤页面可访问，支持白名单/黑名单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设备已上电，可正常登录；设备支持 IPv6 MAC 过滤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2026-09-23T09:22:29</w:t>
              <w:br/>
              <w:t>6. 耗时: 16.3s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MAC 过滤（real.click_menu，l1=fhId_security_L1，l2=fhId_firewall_L2，l3=fhId_ipv6MacFilter_L3）</w:t>
              <w:br/>
              <w:t>3. URL 含 ipv6MacFilter（real.assert_url_contains，substring=ipv6MacFilter）</w:t>
              <w:br/>
              <w:t>4. 启用过滤可见（real.assert_visible，selector=#fhId_firewall_enable）</w:t>
              <w:br/>
              <w:t>5. 禁用过滤可见（real.assert_visible，selector=#fhId_firewall_disable）</w:t>
              <w:br/>
              <w:t>6. 白名单模式可见（real.assert_visible，selector=#fhId_firewall_white）</w:t>
              <w:br/>
              <w:t>7. 黑名单模式可见（real.assert_visible，selector=#fhId_firewall_black）</w:t>
              <w:br/>
              <w:t>8. 添加按钮可见（real.assert_visible，selector=#fhId_Add）</w:t>
              <w:br/>
              <w:t>9. MAC 列表表格可见（real.assert_visible，selector=#fhId_MACFilterLists）</w:t>
              <w:br/>
              <w:t>10. 截图 IPv6 MAC 过滤页（real.screenshot，name=INTL-FW-008_ipv6mac）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ipv6MacFilter</w:t>
              <w:br/>
              <w:t>- 断言[可见性]：启用过滤可见</w:t>
              <w:br/>
              <w:t>- 断言[可见性]：禁用过滤可见</w:t>
              <w:br/>
              <w:t>- 断言[可见性]：白名单模式可见</w:t>
              <w:br/>
              <w:t>- 断言[可见性]：黑名单模式可见</w:t>
              <w:br/>
              <w:t>- 断言[可见性]：添加按钮可见</w:t>
              <w:br/>
              <w:t>- 断言[可见性]：MAC 列表表格可见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实际结果：跳过（环境受限，不构成本轮缺陷）——页面/菜单不存在（设备无此页面），跳过用例（0/1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跳过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Firewall</w:t>
              <w:br/>
              <w:t>执行状态: 跳过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测试项206：INTL-FW-027 IPv6 MAC 过滤规则新增/修改/删除完整链路（CRUD）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INTL-FW-027 IPv6 MAC 过滤规则新增/修改/删除完整链路（CRUD）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设备已上电，可正常登录；运营商非 CHL_MP（该运营商规则不可编辑）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2026-09-23T09:22:46</w:t>
              <w:br/>
              <w:t>6. 耗时: 16.2s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MAC 过滤（real.click_menu，l1=fhId_security_L1，l2=fhId_firewall_L2，l3=fhId_ipv6MacFilter_L3）</w:t>
              <w:br/>
              <w:t>3. URL 含 macFilter（real.assert_url_contains，substring=ipv6MacFilter）</w:t>
              <w:br/>
              <w:t>4. 新增：打开规则表单（real.click，selector=#fhId_Add）</w:t>
              <w:br/>
              <w:t>5. 新增：输入 MAC 地址（real.fill，selector=#fhId_MAC，value=AA:BB:CC:DD:EE:FF）</w:t>
              <w:br/>
              <w:t>6. 新增：时间范围全天（real.fill，selector=#fhId_Time，value=00:00 - 23:59）</w:t>
              <w:br/>
              <w:t>7. 新增：启用规则（real.select_option，selector=#fhId_Enable，option_text=Enable）</w:t>
              <w:br/>
              <w:t>8. 新增：点击 Apply 保存（real.click，selector=#fhId_onApply）</w:t>
              <w:br/>
              <w:t>9. 等待保存完成（real.wait，ms=2500）</w:t>
              <w:br/>
              <w:t>10. 回读：列表出现新增 MAC 规则（real.assert_text_contains，selector=body，text=AA:BB:CC:DD:EE:FF）</w:t>
              <w:br/>
              <w:t>11. 修改：点击规则行打开编辑（real.click，selector=text=AA:BB:CC:DD:EE:FF）</w:t>
              <w:br/>
              <w:t>12. 等待编辑表单加载（real.wait，ms=1500）</w:t>
              <w:br/>
              <w:t>13. 修改：MAC 改为 AA:BB:CC:DD:EE:F1（real.fill，selector=#fhId_MAC，value=AA:BB:CC:DD:EE:F1）</w:t>
              <w:br/>
              <w:t>14. 修改：点击 Apply 保存（real.click，selector=#fhId_onApply）</w:t>
              <w:br/>
              <w:t>15. 等待修改保存（real.wait，ms=2500）</w:t>
              <w:br/>
              <w:t>16. 修改生效：列表回读新 MAC（real.assert_text_contains，selector=body，text=AA:BB:CC:DD:EE:F1）</w:t>
              <w:br/>
              <w:t>17. 非法修改：再次打开编辑（real.click，selector=text=AA:BB:CC:DD:EE:F1）</w:t>
              <w:br/>
              <w:t>18. 等待编辑表单加载（real.wait，ms=1500）</w:t>
              <w:br/>
              <w:t>19. 非法修改：MAC 填非法值（real.fill，selector=#fhId_MAC，value=ZZ:ZZ:ZZ:ZZ:ZZ:ZZ）</w:t>
              <w:br/>
              <w:t>20. 非法修改：点击 Apply（real.click，selector=#fhId_onApply）</w:t>
              <w:br/>
              <w:t>21. 等待校验提示（real.wait，ms=1000）</w:t>
              <w:br/>
              <w:t>22. 非法值被前端拦截（real.assert_text_contains，selector=body，text=Please enter a valid MAC address）</w:t>
              <w:br/>
              <w:t>23. 原值不变：列表仍显示原 MAC（real.assert_text_contains，selector=body，text=AA:BB:CC:DD:EE:F1）</w:t>
              <w:br/>
              <w:t>24. 关闭编辑表单（不应用非法修改）（real.click，selector=#fhId_onCancel）</w:t>
              <w:br/>
              <w:t>25. 删除：勾选规则行并点击 Delete（real.delete_wan_row，row_text=AA:BB:CC:DD:EE:F1）</w:t>
              <w:br/>
              <w:t>26. 删除：确认框出现（real.assert_confirm_visible，keyword=Are you sure）</w:t>
              <w:br/>
              <w:t>27. 删除：确认删除（real.click_confirm，accept=true）</w:t>
              <w:br/>
              <w:t>28. 等待删除完成（real.wait，ms=2500）</w:t>
              <w:br/>
              <w:t>29. 删除后无残留：规则已消失（real.assert_text_not_contains，selector=body，text=AA:BB:CC:DD:EE:F1）</w:t>
              <w:br/>
              <w:t>30. 截图 CRUD 链路完成状态（real.screenshot，name=INTL-FW-019_crud_done_v6）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macFilter</w:t>
              <w:br/>
              <w:t>- 断言[文本包含]：回读：列表出现新增 MAC 规则</w:t>
              <w:br/>
              <w:t>- 断言[文本包含]：修改生效：列表回读新 MAC</w:t>
              <w:br/>
              <w:t>- 断言[文本包含]：非法值被前端拦截</w:t>
              <w:br/>
              <w:t>- 断言[文本包含]：原值不变：列表仍显示原 MAC</w:t>
              <w:br/>
              <w:t>- 断言[确认弹窗]：删除：确认框出现</w:t>
              <w:br/>
              <w:t>- 断言[文本不含]：删除后无残留：规则已消失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实际结果：跳过（环境受限，不构成本轮缺陷）——页面/菜单不存在（设备无此页面），跳过用例（0/1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跳过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跳过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测试项207：INTL-FW-028 IPv6 MAC 过滤规则批量删除（勾选多条后删除）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INTL-FW-028 IPv6 MAC 过滤规则批量删除（勾选多条后删除）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设备已上电，可正常登录；运营商非 CHL_MP（该运营商规则不可编辑）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2026-09-23T09:23:02</w:t>
              <w:br/>
              <w:t>6. 耗时: 16.3s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MAC 过滤（real.click_menu，l1=fhId_security_L1，l2=fhId_firewall_L2，l3=fhId_ipv6MacFilter_L3）</w:t>
              <w:br/>
              <w:t>3. 创建第一条：打开规则表单（real.click，selector=#fhId_Add）</w:t>
              <w:br/>
              <w:t>4. 创建第一条：输入 MAC 地址（real.fill，selector=#fhId_MAC，value=AA:BB:CC:DD:EE:F2）</w:t>
              <w:br/>
              <w:t>5. 创建第一条：时间范围全天（real.fill，selector=#fhId_Time，value=00:00 - 23:59）</w:t>
              <w:br/>
              <w:t>6. 创建第一条：启用规则（real.select_option，selector=#fhId_Enable，option_text=Enable）</w:t>
              <w:br/>
              <w:t>7. 创建第一条：点击 Apply 保存（real.click，selector=#fhId_onApply）</w:t>
              <w:br/>
              <w:t>8. 等待保存完成（real.wait，ms=2500）</w:t>
              <w:br/>
              <w:t>9. 第一条创建成功：列表出现（real.assert_text_contains，selector=body，text=AA:BB:CC:DD:EE:F2）</w:t>
              <w:br/>
              <w:t>10. 创建第二条：打开规则表单（real.click，selector=#fhId_Add）</w:t>
              <w:br/>
              <w:t>11. 创建第二条：输入 MAC 地址（real.fill，selector=#fhId_MAC，value=AA:BB:CC:DD:EE:F3）</w:t>
              <w:br/>
              <w:t>12. 创建第二条：时间范围全天（real.fill，selector=#fhId_Time，value=00:00 - 23:59）</w:t>
              <w:br/>
              <w:t>13. 创建第二条：启用规则（real.select_option，selector=#fhId_Enable，option_text=Enable）</w:t>
              <w:br/>
              <w:t>14. 创建第二条：点击 Apply 保存（real.click，selector=#fhId_onApply）</w:t>
              <w:br/>
              <w:t>15. 等待保存完成（real.wait，ms=2500）</w:t>
              <w:br/>
              <w:t>16. 第二条创建成功：列表出现（real.assert_text_contains，selector=body，text=AA:BB:CC:DD:EE:F3）</w:t>
              <w:br/>
              <w:t>17. 批量删除：勾选第一条（real.click，selector=#fhId_MACFilterLists tr.el-table__row:has-text("AA:BB:CC:DD:EE:F2") .el-checkbox）</w:t>
              <w:br/>
              <w:t>18. 批量删除：勾选第二条（real.click，selector=#fhId_MACFilterLists tr.el-table__row:has-text("AA:BB:CC:DD:EE:F3") .el-checkbox）</w:t>
              <w:br/>
              <w:t>19. 批量删除：点击 Delete（real.click，selector=#fhId_Delete）</w:t>
              <w:br/>
              <w:t>20. 批量删除：确认框出现（real.assert_confirm_visible，keyword=Are you sure）</w:t>
              <w:br/>
              <w:t>21. 批量删除：确认删除（real.click_confirm，accept=true）</w:t>
              <w:br/>
              <w:t>22. 等待删除完成（real.wait，ms=2500）</w:t>
              <w:br/>
              <w:t>23. 批量删除：第一条无残留（real.assert_text_not_contains，selector=body，text=AA:BB:CC:DD:EE:F2）</w:t>
              <w:br/>
              <w:t>24. 批量删除：第二条无残留（real.assert_text_not_contains，selector=body，text=AA:BB:CC:DD:EE:F3）</w:t>
              <w:br/>
              <w:t>25. 截图批量删除后页面（real.screenshot，name=INTL-FW-020_batch_del_v6）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断言[文本包含]：第一条创建成功：列表出现</w:t>
              <w:br/>
              <w:t>- 断言[文本包含]：第二条创建成功：列表出现</w:t>
              <w:br/>
              <w:t>- 断言[确认弹窗]：批量删除：确认框出现</w:t>
              <w:br/>
              <w:t>- 断言[文本不含]：批量删除：第一条无残留</w:t>
              <w:br/>
              <w:t>- 断言[文本不含]：批量删除：第二条无残留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实际结果：跳过（环境受限，不构成本轮缺陷）——页面/菜单不存在（设备无此页面），跳过用例（0/1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跳过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跳过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44 页：IPv6 ACL 设置页面（共 4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测试项208：INTL-FW-009 IPv6 ACL 设置页面可访问，表单字段完整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INTL-FW-009 IPv6 ACL 设置页面可访问，表单字段完整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2026-09-23T09:23:18</w:t>
              <w:br/>
              <w:t>6. 耗时: 3.4s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ACL 设置（real.click_menu，l1=fhId_security_L1，l2=fhId_firewall_L2，l3=fhId_ipv6AclSettings_L3）</w:t>
              <w:br/>
              <w:t>3. URL 含 ipv6AclSettings（real.assert_url_contains，substring=ipv6AclSettings）</w:t>
              <w:br/>
              <w:t>4. 启用 ACL 可见（real.assert_visible，selector=#fhId_firewall_enable）</w:t>
              <w:br/>
              <w:t>5. 禁用 ACL 可见（real.assert_visible，selector=#fhId_firewall_disable）</w:t>
              <w:br/>
              <w:t>6. 点击 Add 打开 ACL 表单（real.click，selector=#fhId_Add）</w:t>
              <w:br/>
              <w:t>7. 起始 IP 输入出现（real.assert_visible，selector=#fhId_StartIp）</w:t>
              <w:br/>
              <w:t>8. 结束 IP 输入出现（real.assert_visible，selector=#fhId_EndIp）</w:t>
              <w:br/>
              <w:t>9. 方向含 WAN（real.assert_option_present，selector=#fhId_Direction，option_text=WAN）</w:t>
              <w:br/>
              <w:t>10. 方向含 LAN（real.assert_option_present，selector=#fhId_Direction，option_text=LAN）</w:t>
              <w:br/>
              <w:t>11. 协议含 HTTP（real.assert_option_present，selector=#fhId_Protocol，option_text=HTTP）</w:t>
              <w:br/>
              <w:t>12. ACL 列表表格可见（real.assert_visible，selector=#fhId_ACLLists）</w:t>
              <w:br/>
              <w:t>13. 截图 IPv6 ACL 设置页（real.screenshot，name=INTL-FW-009_ipv6acl）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ipv6AclSettings</w:t>
              <w:br/>
              <w:t>- 断言[可见性]：启用 ACL 可见</w:t>
              <w:br/>
              <w:t>- 断言[可见性]：禁用 ACL 可见</w:t>
              <w:br/>
              <w:t>- 断言[可见性]：起始 IP 输入出现</w:t>
              <w:br/>
              <w:t>- 断言[可见性]：结束 IP 输入出现</w:t>
              <w:br/>
              <w:t>- 断言[下拉包含选项]：方向含 WAN</w:t>
              <w:br/>
              <w:t>- 断言[下拉包含选项]：方向含 LAN</w:t>
              <w:br/>
              <w:t>- 断言[下拉包含选项]：协议含 HTTP</w:t>
              <w:br/>
              <w:t>- 断言[可见性]：ACL 列表表格可见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09_ipv6acl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INTL-FW-009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测试项209：INTL-FW-035 IPv6 ACL 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INTL-FW-035 IPv6 ACL 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2026-09-23T09:23:22</w:t>
              <w:br/>
              <w:t>6. 耗时: 10.5s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ACL 设置（real.click_menu，l1=fhId_security_L1，l2=fhId_firewall_L2，l3=fhId_ipv6AclSettings_L3）</w:t>
              <w:br/>
              <w:t>3. URL 含 ipv6AclSettings（real.assert_url_contains，substring=ipv6AclSettings）</w:t>
              <w:br/>
              <w:t>4. 新增：打开规则表单（real.click，selector=#fhId_Add）</w:t>
              <w:br/>
              <w:t>5. 新增：规则启用选 Yes（real.select_option，selector=#fhId_RuleEnable，option_text=Yes）</w:t>
              <w:br/>
              <w:t>6. 新增：起始 IPv6 2001:db8::1（real.fill，selector=#fhId_StartIp，value=2001:db8::1）</w:t>
              <w:br/>
              <w:t>7. 新增：结束 IPv6 2001:db8::10（real.fill，selector=#fhId_EndIp，value=2001:db8::10）</w:t>
              <w:br/>
              <w:t>8. 新增：方向选 WAN（real.select_option，selector=#fhId_Direction，option_text=WAN）</w:t>
              <w:br/>
              <w:t>9. 新增：协议选 HTTP（real.select_option，selector=#fhId_Protocol，option_text=HTTP）</w:t>
              <w:br/>
              <w:t>10. 新增：点击 Apply 保存（real.click，selector=#fhId_onApply）</w:t>
              <w:br/>
              <w:t>11. 等待保存完成（real.wait，ms=2500）</w:t>
              <w:br/>
              <w:t>12. 回读：列表出现新增规则 IP 范围（real.assert_text_contains，selector=body，text=2001:db8::1--2001:db8::10）</w:t>
              <w:br/>
              <w:t>13. 修改：点击规则行打开编辑（real.click，selector=text=2001:db8::1--2001:db8::10）</w:t>
              <w:br/>
              <w:t>14. 等待编辑表单加载（real.wait，ms=1500）</w:t>
              <w:br/>
              <w:t>15. 修改：结束 IPv6 改为 2001:db8::20（real.fill，selector=#fhId_EndIp，value=2001:db8::20）</w:t>
              <w:br/>
              <w:t>16. 修改：点击 Apply 保存（real.click，selector=#fhId_onApply）</w:t>
              <w:br/>
              <w:t>17. 等待修改保存（real.wait，ms=2500）</w:t>
              <w:br/>
              <w:t>18. 修改生效：列表回读新 IP 范围（real.assert_text_contains，selector=body，text=2001:db8::1--2001:db8::20）</w:t>
              <w:br/>
              <w:t>19. 非法修改：再次打开编辑（real.click，selector=text=2001:db8::1--2001:db8::20）</w:t>
              <w:br/>
              <w:t>20. 等待编辑表单加载（real.wait，ms=1500）</w:t>
              <w:br/>
              <w:t>21. 非法修改：起始 IPv6 填非法值（real.fill，selector=#fhId_StartIp，value=zzz）</w:t>
              <w:br/>
              <w:t>22. 非法修改：点击 Apply（real.click，selector=#fhId_onApply）</w:t>
              <w:br/>
              <w:t>23. 等待校验提示（real.wait，ms=1000）</w:t>
              <w:br/>
              <w:t>24. 非法值被前端拦截（real.assert_text_contains，selector=body，text=Please enter a valid IPv6 address!）</w:t>
              <w:br/>
              <w:t>25. 原值不变：列表仍显示原 IP 范围（real.assert_text_contains，selector=body，text=2001:db8::1--2001:db8::20）</w:t>
              <w:br/>
              <w:t>26. 关闭编辑表单（不应用非法修改）（real.click，selector=#fhId_onCancel）</w:t>
              <w:br/>
              <w:t>27. 删除：勾选规则行并点击 Delete（real.delete_wan_row，row_text=2001:db8::1--2001:db8::20）</w:t>
              <w:br/>
              <w:t>28. 删除：确认框出现（real.assert_confirm_visible，keyword=Are you sure you want to delete the selected rule?）</w:t>
              <w:br/>
              <w:t>29. 删除：确认删除（real.click_confirm，accept=true）</w:t>
              <w:br/>
              <w:t>30. 等待删除完成（real.wait，ms=2500）</w:t>
              <w:br/>
              <w:t>31. 删除后无残留：规则已消失（real.assert_text_not_contains，selector=body，text=2001:db8::1）</w:t>
              <w:br/>
              <w:t>32. 截图 CRUD 链路完成状态（real.screenshot，name=INTL-FW-035_crud_done）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ipv6AclSettings</w:t>
              <w:br/>
              <w:t>- 断言[文本包含]：回读：列表出现新增规则 IP 范围</w:t>
              <w:br/>
              <w:t>- 断言[文本包含]：修改生效：列表回读新 IP 范围</w:t>
              <w:br/>
              <w:t>- 断言[文本包含]：非法值被前端拦截</w:t>
              <w:br/>
              <w:t>- 断言[文本包含]：原值不变：列表仍显示原 IP 范围</w:t>
              <w:br/>
              <w:t>- 断言[确认弹窗]：删除：确认框出现</w:t>
              <w:br/>
              <w:t>- 断言[文本不含]：删除后无残留：规则已消失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实际结果：通过（31/31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35_crud_don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INTL-FW-035 成果截图（步骤31）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测试项210：INTL-FW-036 IPv6 ACL 规则批量删除（勾选多条后删除）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INTL-FW-036 IPv6 ACL 规则批量删除（勾选多条后删除）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2026-09-23T09:23:32</w:t>
              <w:br/>
              <w:t>6. 耗时: 7.4s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ACL 设置（real.click_menu，l1=fhId_security_L1，l2=fhId_firewall_L2，l3=fhId_ipv6AclSettings_L3）</w:t>
              <w:br/>
              <w:t>3. 创建第一条：打开规则表单（real.click，selector=#fhId_Add）</w:t>
              <w:br/>
              <w:t>4. 创建第一条：规则启用选 Yes（real.select_option，selector=#fhId_RuleEnable，option_text=Yes）</w:t>
              <w:br/>
              <w:t>5. 创建第一条：起始 IPv6 2001:db8:1::1（real.fill，selector=#fhId_StartIp，value=2001:db8:1::1）</w:t>
              <w:br/>
              <w:t>6. 创建第一条：结束 IPv6 2001:db8:1::2（real.fill，selector=#fhId_EndIp，value=2001:db8:1::2）</w:t>
              <w:br/>
              <w:t>7. 创建第一条：方向选 WAN（real.select_option，selector=#fhId_Direction，option_text=WAN）</w:t>
              <w:br/>
              <w:t>8. 创建第一条：协议选 HTTP（real.select_option，selector=#fhId_Protocol，option_text=HTTP）</w:t>
              <w:br/>
              <w:t>9. 创建第一条：点击 Apply 保存（real.click，selector=#fhId_onApply）</w:t>
              <w:br/>
              <w:t>10. 等待保存完成（real.wait，ms=2500）</w:t>
              <w:br/>
              <w:t>11. 第一条创建成功：列表出现（real.assert_text_contains，selector=body，text=2001:db8:1::1--2001:db8:1::2）</w:t>
              <w:br/>
              <w:t>12. 创建第二条：打开规则表单（real.click，selector=#fhId_Add）</w:t>
              <w:br/>
              <w:t>13. 创建第二条：规则启用选 Yes（real.select_option，selector=#fhId_RuleEnable，option_text=Yes）</w:t>
              <w:br/>
              <w:t>14. 创建第二条：起始 IPv6 2001:db8:1::3（real.fill，selector=#fhId_StartIp，value=2001:db8:1::3）</w:t>
              <w:br/>
              <w:t>15. 创建第二条：结束 IPv6 2001:db8:1::4（real.fill，selector=#fhId_EndIp，value=2001:db8:1::4）</w:t>
              <w:br/>
              <w:t>16. 创建第二条：方向选 WAN（real.select_option，selector=#fhId_Direction，option_text=WAN）</w:t>
              <w:br/>
              <w:t>17. 创建第二条：协议选 HTTP（real.select_option，selector=#fhId_Protocol，option_text=HTTP）</w:t>
              <w:br/>
              <w:t>18. 创建第二条：点击 Apply 保存（real.click，selector=#fhId_onApply）</w:t>
              <w:br/>
              <w:t>19. 等待保存完成（real.wait，ms=2500）</w:t>
              <w:br/>
              <w:t>20. 第二条创建成功：列表出现（real.assert_text_contains，selector=body，text=2001:db8:1::3--2001:db8:1::4）</w:t>
              <w:br/>
              <w:t>21. 批量删除：勾选第一条（real.click，selector=#fhId_ACLLists tr.el-table__row:has-text("2001:db8:1::1--2001:db8:1::2") .el-checkbox）</w:t>
              <w:br/>
              <w:t>22. 批量删除：勾选第二条（real.click，selector=#fhId_ACLLists tr.el-table__row:has-text("2001:db8:1::3--2001:db8:1::4") .el-checkbox）</w:t>
              <w:br/>
              <w:t>23. 批量删除：点击 Delete（real.click，selector=#fhId_Delete）</w:t>
              <w:br/>
              <w:t>24. 批量删除：确认框出现（real.assert_confirm_visible，keyword=Are you sure you want to delete the selected rule?）</w:t>
              <w:br/>
              <w:t>25. 批量删除：确认删除（real.click_confirm，accept=true）</w:t>
              <w:br/>
              <w:t>26. 等待删除完成（real.wait，ms=2500）</w:t>
              <w:br/>
              <w:t>27. 批量删除：第一条无残留（real.assert_text_not_contains，selector=body，text=2001:db8:1::1）</w:t>
              <w:br/>
              <w:t>28. 批量删除：第二条无残留（real.assert_text_not_contains，selector=body，text=2001:db8:1::3）</w:t>
              <w:br/>
              <w:t>29. 截图批量删除后页面（real.screenshot，name=INTL-FW-036_batch_del）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断言[文本包含]：第一条创建成功：列表出现</w:t>
              <w:br/>
              <w:t>- 断言[文本包含]：第二条创建成功：列表出现</w:t>
              <w:br/>
              <w:t>- 断言[确认弹窗]：批量删除：确认框出现</w:t>
              <w:br/>
              <w:t>- 断言[文本不含]：批量删除：第一条无残留</w:t>
              <w:br/>
              <w:t>- 断言[文本不含]：批量删除：第二条无残留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实际结果：通过（28/28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35_crud_don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INTL-FW-036 成果截图（步骤28）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测试项211：INTL-FW-037 IPv6 ACL 起始 IP 大于结束 IP 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INTL-FW-037 IPv6 ACL 起始 IP 大于结束 IP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2026-09-23T09:23:40</w:t>
              <w:br/>
              <w:t>6. 耗时: 2.1s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IPv6 ACL 设置（real.click_menu，l1=fhId_security_L1，l2=fhId_firewall_L2，l3=fhId_ipv6AclSettings_L3）</w:t>
              <w:br/>
              <w:t>3. 点击 Add 打开规则表单（real.click，selector=#fhId_Add）</w:t>
              <w:br/>
              <w:t>4. 起始 IPv6 填 2001:db8::100（real.fill，selector=#fhId_StartIp，value=2001:db8::100）</w:t>
              <w:br/>
              <w:t>5. 结束 IPv6 填 2001:db8::1（小于起始）（real.fill，selector=#fhId_EndIp，value=2001:db8::1）</w:t>
              <w:br/>
              <w:t>6. 等待校验提示渲染（real.wait，ms=1000）</w:t>
              <w:br/>
              <w:t>7. 起始大于结束被校验拦截（real.assert_text_contains，selector=body，text=End IP should be greater than or equal to the start IP.）</w:t>
              <w:br/>
              <w:t>8. 点击 Cancel 关闭表单（不应用）（real.click，selector=#fhId_onCancel）</w:t>
              <w:br/>
              <w:t>9. 截图 IPv6 范围校验（real.screenshot，name=INTL-FW-037_iprange）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断言[文本包含]：起始大于结束被校验拦截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37_ipran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INTL-FW-037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45 页：DDoS 防护页面（共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测试项212：INTL-FW-010 DDoS 防护页面可访问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INTL-FW-010 DDoS 防护页面可访问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2026-09-23T09:23:42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DDoS 防护（real.click_menu，l1=fhId_security_L1，l2=fhId_ddos_L2，l3=fhId_ddos_L3）</w:t>
              <w:br/>
              <w:t>3. URL 含 ddos（real.assert_url_contains，substring=ddos）</w:t>
              <w:br/>
              <w:t>4. 应用按钮可见（real.assert_visible，selector=#fhId_onEnableApply）</w:t>
              <w:br/>
              <w:t>5. 截图 DDoS 防护页（real.screenshot，name=INTL-FW-010_ddos）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ddos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0_ddos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INTL-FW-010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46 页：HTTPS 访问页面（共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测试项213：INTL-FW-011 HTTPS 管理页面可访问，支持启用/禁用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INTL-FW-011 HTTPS 管理页面可访问，支持启用/禁用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2026-09-23T09:23:43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HTTPS 管理（real.click_menu，l1=fhId_security_L1，l2=fhId_https_L2，l3=fhId_https_L3）</w:t>
              <w:br/>
              <w:t>3. URL 含 https（real.assert_url_contains，substring=https）</w:t>
              <w:br/>
              <w:t>4. 启用 HTTPS 可见（real.assert_visible，selector=#fhId_firewall_enable）</w:t>
              <w:br/>
              <w:t>5. 禁用 HTTPS 可见（real.assert_visible，selector=#fhId_firewall_disable）</w:t>
              <w:br/>
              <w:t>6. 应用按钮可见（real.assert_visible，selector=#fhId_onEnableApply）</w:t>
              <w:br/>
              <w:t>7. 截图 HTTPS 管理页（real.screenshot，name=INTL-FW-011_https）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https</w:t>
              <w:br/>
              <w:t>- 断言[可见性]：启用 HTTPS 可见</w:t>
              <w:br/>
              <w:t>- 断言[可见性]：禁用 HTTPS 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1_https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INTL-FW-011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47 页：DHCP 过滤页面（共 4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测试项214：INTL-FW-013 DHCP 过滤页面可访问，支持 MAC 规则管理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INTL-FW-013 DHCP 过滤页面可访问，支持 MAC 规则管理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2026-09-23T09:23:45</w:t>
              <w:br/>
              <w:t>6. 耗时: 2.0s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DHCP 过滤（real.click_menu，l1=fhId_security_L1，l2=fhId_firewall_L2，l3=fhId_dhcpFilter_L3）</w:t>
              <w:br/>
              <w:t>3. URL 含 dhcpFilter（real.assert_url_contains，substring=dhcpFilter）</w:t>
              <w:br/>
              <w:t>4. 启用过滤可见（real.assert_visible，selector=#fhId_firewall_enable）</w:t>
              <w:br/>
              <w:t>5. 禁用过滤可见（real.assert_visible，selector=#fhId_firewall_disable）</w:t>
              <w:br/>
              <w:t>6. 添加按钮可见（real.assert_visible，selector=#fhId_Add）</w:t>
              <w:br/>
              <w:t>7. 点击 Add 展开 MAC 规则表单（Apply 按钮位于折叠表单内，默认 display:none）（real.click，selector=#fhId_Add）</w:t>
              <w:br/>
              <w:t>8. 等待表单渲染（real.wait，ms=1500）</w:t>
              <w:br/>
              <w:t>9. 过滤规则列表表格可见（real.assert_visible，selector=#fhId_DHCPFilterLists）</w:t>
              <w:br/>
              <w:t>10. 应用按钮可见（real.assert_visible，selector=#fhId_onApply）</w:t>
              <w:br/>
              <w:t>11. 截图 DHCP 过滤页（real.screenshot，name=INTL-FW-013_dhcpfilter）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dhcpFilter</w:t>
              <w:br/>
              <w:t>- 断言[可见性]：启用过滤可见</w:t>
              <w:br/>
              <w:t>- 断言[可见性]：禁用过滤可见</w:t>
              <w:br/>
              <w:t>- 断言[可见性]：添加按钮可见</w:t>
              <w:br/>
              <w:t>- 断言[可见性]：过滤规则列表表格可见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13_dhcpfilter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INTL-FW-013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测试项215：INTL-FW-038 DHCP 过滤 MAC 地址格式非法被校验拦截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INTL-FW-038 DHCP 过滤 MAC 地址格式非法被校验拦截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2026-09-23T09:23:47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DHCP 过滤（real.click_menu，l1=fhId_security_L1，l2=fhId_firewall_L2，l3=fhId_dhcpFilter_L3）</w:t>
              <w:br/>
              <w:t>3. 点击 Add 打开规则表单（real.click，selector=#fhId_Add）</w:t>
              <w:br/>
              <w:t>4. 输入格式不完整的 MAC 地址（real.fill，selector=#fhId_MAC，value=00:11:22）</w:t>
              <w:br/>
              <w:t>5. 等待校验提示渲染（real.wait，ms=1000）</w:t>
              <w:br/>
              <w:t>6. 点击 Apply 触发校验（real.click，selector=#fhId_onApply）</w:t>
              <w:br/>
              <w:t>7. 等待校验提示渲染（real.wait，ms=2000）</w:t>
              <w:br/>
              <w:t>8. 非法 MAC 被校验拦截（real.assert_text_contains，selector=body，text=Please enter a valid MAC address.）</w:t>
              <w:br/>
              <w:t>9. 点击 Cancel 关闭表单（不应用）（real.click，selector=#fhId_onCancel）</w:t>
              <w:br/>
              <w:t>10. 截图 MAC 格式校验（real.screenshot，name=INTL-FW-038_mac_err）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断言[文本包含]：非法 MAC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38_mac_err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INTL-FW-038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测试项216：INTL-FW-039 DHCP 过滤规则新增/修改/删除完整链路（CRUD）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INTL-FW-039 DHCP 过滤规则新增/修改/删除完整链路（CRUD）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2026-09-23T09:23:50</w:t>
              <w:br/>
              <w:t>6. 耗时: 10.5s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DHCP 过滤（real.click_menu，l1=fhId_security_L1，l2=fhId_firewall_L2，l3=fhId_dhcpFilter_L3）</w:t>
              <w:br/>
              <w:t>3. URL 含 dhcpFilter（real.assert_url_contains，substring=dhcpFilter）</w:t>
              <w:br/>
              <w:t>4. 新增：打开规则表单（real.click，selector=#fhId_Add）</w:t>
              <w:br/>
              <w:t>5. 新增：输入 MAC 地址（real.fill，selector=#fhId_MAC，value=AA:BB:CC:DD:EE:F4）</w:t>
              <w:br/>
              <w:t>6. 新增：启用规则（real.select_option，selector=#fhId_Enable，option_text=Enable）</w:t>
              <w:br/>
              <w:t>7. 新增：点击 Apply 保存（real.click，selector=#fhId_onApply）</w:t>
              <w:br/>
              <w:t>8. 等待保存完成（real.wait，ms=2500）</w:t>
              <w:br/>
              <w:t>9. 回读：列表出现新增 MAC 规则（real.assert_text_contains，selector=body，text=AA:BB:CC:DD:EE:F4）</w:t>
              <w:br/>
              <w:t>10. 修改：点击规则行打开编辑（real.click，selector=text=AA:BB:CC:DD:EE:F4）</w:t>
              <w:br/>
              <w:t>11. 等待编辑表单加载（real.wait，ms=1500）</w:t>
              <w:br/>
              <w:t>12. 修改：MAC 改为 AA:BB:CC:DD:EE:F5（real.fill，selector=#fhId_MAC，value=AA:BB:CC:DD:EE:F5）</w:t>
              <w:br/>
              <w:t>13. 修改：点击 Apply 保存（real.click，selector=#fhId_onApply）</w:t>
              <w:br/>
              <w:t>14. 等待修改保存（real.wait，ms=2500）</w:t>
              <w:br/>
              <w:t>15. 修改生效：列表回读新 MAC（real.assert_text_contains，selector=body，text=AA:BB:CC:DD:EE:F5）</w:t>
              <w:br/>
              <w:t>16. 非法修改：再次打开编辑（real.click，selector=text=AA:BB:CC:DD:EE:F5）</w:t>
              <w:br/>
              <w:t>17. 等待编辑表单加载（real.wait，ms=1500）</w:t>
              <w:br/>
              <w:t>18. 非法修改：MAC 填非法值（real.fill，selector=#fhId_MAC，value=ZZ:ZZ:ZZ:ZZ:ZZ:ZZ）</w:t>
              <w:br/>
              <w:t>19. 非法修改：点击 Apply（real.click，selector=#fhId_onApply）</w:t>
              <w:br/>
              <w:t>20. 等待校验提示（real.wait，ms=1000）</w:t>
              <w:br/>
              <w:t>21. 非法值被前端拦截（real.assert_text_contains，selector=body，text=Please enter a valid MAC address.）</w:t>
              <w:br/>
              <w:t>22. 原值不变：列表仍显示原 MAC（real.assert_text_contains，selector=body，text=AA:BB:CC:DD:EE:F5）</w:t>
              <w:br/>
              <w:t>23. 关闭编辑表单（不应用非法修改）（real.click，selector=#fhId_onCancel）</w:t>
              <w:br/>
              <w:t>24. 删除：勾选规则行并点击 Delete（real.delete_wan_row，row_text=AA:BB:CC:DD:EE:F5）</w:t>
              <w:br/>
              <w:t>25. 删除：确认框出现（real.assert_confirm_visible，keyword=Are you sure you want to delete the selected rule?）</w:t>
              <w:br/>
              <w:t>26. 删除：确认删除（real.click_confirm，accept=true）</w:t>
              <w:br/>
              <w:t>27. 等待删除完成（real.wait，ms=2500）</w:t>
              <w:br/>
              <w:t>28. 删除后无残留：规则已消失（real.assert_text_not_contains，selector=body，text=AA:BB:CC:DD:EE:F5）</w:t>
              <w:br/>
              <w:t>29. 截图 CRUD 链路完成状态（real.screenshot，name=INTL-FW-039_crud_done）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dhcpFilter</w:t>
              <w:br/>
              <w:t>- 断言[文本包含]：回读：列表出现新增 MAC 规则</w:t>
              <w:br/>
              <w:t>- 断言[文本包含]：修改生效：列表回读新 MAC</w:t>
              <w:br/>
              <w:t>- 断言[文本包含]：非法值被前端拦截</w:t>
              <w:br/>
              <w:t>- 断言[文本包含]：原值不变：列表仍显示原 MAC</w:t>
              <w:br/>
              <w:t>- 断言[确认弹窗]：删除：确认框出现</w:t>
              <w:br/>
              <w:t>- 断言[文本不含]：删除后无残留：规则已消失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实际结果：通过（28/28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39_crud_don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INTL-FW-039 成果截图（步骤28）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测试项217：INTL-FW-040 DHCP 过滤规则批量删除（勾选多条后删除）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Firewall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INTL-FW-040 DHCP 过滤规则批量删除（勾选多条后删除）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2026-09-23T09:24:00</w:t>
              <w:br/>
              <w:t>6. 耗时: 7.3s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DHCP 过滤（real.click_menu，l1=fhId_security_L1，l2=fhId_firewall_L2，l3=fhId_dhcpFilter_L3）</w:t>
              <w:br/>
              <w:t>3. 创建第一条：打开规则表单（real.click，selector=#fhId_Add）</w:t>
              <w:br/>
              <w:t>4. 创建第一条：输入 MAC 地址（real.fill，selector=#fhId_MAC，value=AA:BB:CC:DD:EE:F6）</w:t>
              <w:br/>
              <w:t>5. 创建第一条：启用规则（real.select_option，selector=#fhId_Enable，option_text=Enable）</w:t>
              <w:br/>
              <w:t>6. 创建第一条：点击 Apply 保存（real.click，selector=#fhId_onApply）</w:t>
              <w:br/>
              <w:t>7. 等待保存完成（real.wait，ms=2500）</w:t>
              <w:br/>
              <w:t>8. 第一条创建成功：列表出现（real.assert_text_contains，selector=body，text=AA:BB:CC:DD:EE:F6）</w:t>
              <w:br/>
              <w:t>9. 创建第二条：打开规则表单（real.click，selector=#fhId_Add）</w:t>
              <w:br/>
              <w:t>10. 创建第二条：输入 MAC 地址（real.fill，selector=#fhId_MAC，value=AA:BB:CC:DD:EE:F7）</w:t>
              <w:br/>
              <w:t>11. 创建第二条：启用规则（real.select_option，selector=#fhId_Enable，option_text=Enable）</w:t>
              <w:br/>
              <w:t>12. 创建第二条：点击 Apply 保存（real.click，selector=#fhId_onApply）</w:t>
              <w:br/>
              <w:t>13. 等待保存完成（real.wait，ms=2500）</w:t>
              <w:br/>
              <w:t>14. 第二条创建成功：列表出现（real.assert_text_contains，selector=body，text=AA:BB:CC:DD:EE:F7）</w:t>
              <w:br/>
              <w:t>15. 批量删除：勾选第一条（real.click，selector=#fhId_DHCPFilterLists tr.el-table__row:has-text("AA:BB:CC:DD:EE:F6") .el-checkbox）</w:t>
              <w:br/>
              <w:t>16. 批量删除：勾选第二条（real.click，selector=#fhId_DHCPFilterLists tr.el-table__row:has-text("AA:BB:CC:DD:EE:F7") .el-checkbox）</w:t>
              <w:br/>
              <w:t>17. 批量删除：点击 Delete（real.click，selector=#fhId_Delete）</w:t>
              <w:br/>
              <w:t>18. 批量删除：确认框出现（real.assert_confirm_visible，keyword=Are you sure you want to delete the selected rule?）</w:t>
              <w:br/>
              <w:t>19. 批量删除：确认删除（real.click_confirm，accept=true）</w:t>
              <w:br/>
              <w:t>20. 等待删除完成（real.wait，ms=2500）</w:t>
              <w:br/>
              <w:t>21. 批量删除：第一条无残留（real.assert_text_not_contains，selector=body，text=AA:BB:CC:DD:EE:F6）</w:t>
              <w:br/>
              <w:t>22. 批量删除：第二条无残留（real.assert_text_not_contains，selector=body，text=AA:BB:CC:DD:EE:F7）</w:t>
              <w:br/>
              <w:t>23. 截图批量删除后页面（real.screenshot，name=INTL-FW-040_batch_del）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断言[文本包含]：第一条创建成功：列表出现</w:t>
              <w:br/>
              <w:t>- 断言[文本包含]：第二条创建成功：列表出现</w:t>
              <w:br/>
              <w:t>- 断言[确认弹窗]：批量删除：确认框出现</w:t>
              <w:br/>
              <w:t>- 断言[文本不含]：批量删除：第一条无残留</w:t>
              <w:br/>
              <w:t>- 断言[文本不含]：批量删除：第二条无残留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实际结果：通过（22/22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Firewall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FW-039_crud_don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INTL-FW-040 成果截图（步骤22）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48 页：远程管理页面（共 6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测试项218：INTL-REMOTE-001 TR-069 ACS 服务器页面可访问，配置项完整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Remote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INTL-REMOTE-001 TR-069 ACS 服务器页面可访问，配置项完整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2026-09-23T09:24:08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ACS 服务器（real.click_menu，l1=fhId_network_L1，l2=fhId_remoteManagement_L2，l3=fhId_acsServer_L3）</w:t>
              <w:br/>
              <w:t>3. URL 含 acsServer（real.assert_url_contains，substring=acsServer）</w:t>
              <w:br/>
              <w:t>4. 启用 TR-069 单选项可见（real.assert_visible，selector=#fhId_TR69Enable）</w:t>
              <w:br/>
              <w:t>5. 禁用 TR-069 单选项可见（real.assert_visible，selector=#fhId_TR69Disable）</w:t>
              <w:br/>
              <w:t>6. ACS URL 输入可见（real.assert_visible，selector=#fhId_TR69URL）</w:t>
              <w:br/>
              <w:t>7. ACS 用户名输入可见（real.assert_visible，selector=#fhId_TR69Username）</w:t>
              <w:br/>
              <w:t>8. ACS 密码输入可见（real.assert_visible，selector=#fhId_TR69Pwd）</w:t>
              <w:br/>
              <w:t>9. 连接请求路径输入可见（real.assert_visible，selector=#fhId_TR69ConPath）</w:t>
              <w:br/>
              <w:t>10. 连接请求端口输入可见（real.assert_visible，selector=#fhId_TR69ConPort）</w:t>
              <w:br/>
              <w:t>11. 连接请求用户名输入可见（real.assert_visible，selector=#fhId_TR69ReqUsr）</w:t>
              <w:br/>
              <w:t>12. 连接请求密码输入可见（real.assert_visible，selector=#fhId_TR69ReqPwd）</w:t>
              <w:br/>
              <w:t>13. Inform 上报单选项可见（real.assert_visible，selector=#fhId_TR69InformEnable）</w:t>
              <w:br/>
              <w:t>14. 上报间隔输入可见（real.assert_visible，selector=#fhId_TR69InformInterval）</w:t>
              <w:br/>
              <w:t>15. 应用按钮可见（real.assert_visible，selector=#fhId_onEnableApply）</w:t>
              <w:br/>
              <w:t>16. 截图 ACS 服务器页（real.screenshot，name=INTL-REMOTE-001_acs）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acsServer</w:t>
              <w:br/>
              <w:t>- 断言[可见性]：启用 TR-069 单选项可见</w:t>
              <w:br/>
              <w:t>- 断言[可见性]：禁用 TR-069 单选项可见</w:t>
              <w:br/>
              <w:t>- 断言[可见性]：ACS URL 输入可见</w:t>
              <w:br/>
              <w:t>- 断言[可见性]：ACS 用户名输入可见</w:t>
              <w:br/>
              <w:t>- 断言[可见性]：ACS 密码输入可见</w:t>
              <w:br/>
              <w:t>- 断言[可见性]：连接请求路径输入可见</w:t>
              <w:br/>
              <w:t>- 断言[可见性]：连接请求端口输入可见</w:t>
              <w:br/>
              <w:t>- 断言[可见性]：连接请求用户名输入可见</w:t>
              <w:br/>
              <w:t>- 断言[可见性]：连接请求密码输入可见</w:t>
              <w:br/>
              <w:t>- 断言[可见性]：Inform 上报单选项可见</w:t>
              <w:br/>
              <w:t>- 断言[可见性]：上报间隔输入可见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实际结果：通过（15/15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Remote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MOTE-001_acs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INTL-REMOTE-001 成果截图（步骤15）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测试项219：INTL-REMOTE-002 ACS URL 格式非法被校验拦截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Remote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INTL-REMOTE-002 ACS URL 格式非法被校验拦截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2026-09-23T09:24:09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ACS 服务器（real.click_menu，l1=fhId_network_L1，l2=fhId_remoteManagement_L2，l3=fhId_acsServer_L3）</w:t>
              <w:br/>
              <w:t>3. 输入格式非法的 ACS URL（real.fill，selector=#fhId_TR69URL，value=001）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非法 URL 被校验拦截（real.assert_text_contains，selector=body，text=Please enter a valid URL）</w:t>
              <w:br/>
              <w:t>8. 截图 ACS URL 校验（real.screenshot，name=INTL-REMOTE-002_url）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断言[文本包含]：非法 URL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Remote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MOTE-002_url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INTL-REMOTE-002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测试项220：INTL-REMOTE-003 ACS 连接请求端口超过 65535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Remote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INTL-REMOTE-003 ACS 连接请求端口超过 65535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2026-09-23T09:24:12</w:t>
              <w:br/>
              <w:t>6. 耗时: 3.0s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ACS 服务器（real.click_menu，l1=fhId_network_L1，l2=fhId_remoteManagement_L2，l3=fhId_acsServer_L3）</w:t>
              <w:br/>
              <w:t>3. 输入超过上限的连接请求端口（real.fill，selector=#fhId_TR69ConPort，value=65536）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越界端口被校验拦截（real.assert_text_contains，selector=body，text=Please enter an integer between 1 and 65535）</w:t>
              <w:br/>
              <w:t>8. 截图 ACS 端口校验（real.screenshot，name=INTL-REMOTE-003_port）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断言[文本包含]：越界端口被校验拦截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Remote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MOTE-003_port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INTL-REMOTE-003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测试项221：INTL-REMOTE-004 ACS 上报间隔为 0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Remote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INTL-REMOTE-004 ACS 上报间隔为 0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2026-09-23T09:24:15</w:t>
              <w:br/>
              <w:t>6. 耗时: 3.0s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ACS 服务器（real.click_menu，l1=fhId_network_L1，l2=fhId_remoteManagement_L2，l3=fhId_acsServer_L3）</w:t>
              <w:br/>
              <w:t>3. 输入上报间隔 0（real.fill，selector=#fhId_TR69InformInterval，value=0）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越界上报间隔被校验拦截（real.assert_text_contains，selector=body，text=Please enter an integer between 1 and 2147483647）</w:t>
              <w:br/>
              <w:t>8. 截图 ACS 上报间隔校验（real.screenshot，name=INTL-REMOTE-004_interval）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断言[文本包含]：越界上报间隔被校验拦截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Remote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MOTE-004_interval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INTL-REMOTE-004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测试项222：INTL-REMOTE-005 ACS URL 超过 255 字符被校验拦截（边界）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Remote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INTL-REMOTE-005 ACS URL 超过 255 字符被校验拦截（边界）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2026-09-23T09:24:18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ACS 服务器（real.click_menu，l1=fhId_network_L1，l2=fhId_remoteManagement_L2，l3=fhId_acsServer_L3）</w:t>
              <w:br/>
              <w:t>3. 输入超过 255 字符的 ACS URL（real.fill，selector=#fhId_TR69URL，value=&lt;256 字符，已省略&gt;）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超长 URL 被校验拦截（real.assert_text_contains，selector=body，text=Please enter 1-255 characters）</w:t>
              <w:br/>
              <w:t>8. 截图 ACS URL 长度校验（real.screenshot，name=INTL-REMOTE-005_url_long）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断言[文本包含]：超长 URL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Remote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MOTE-005_url_long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INTL-REMOTE-005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测试项223：INTL-REMOTE-006 TR-069 连接请求端口配置回读一致性（保存后/重进页面回读一致并恢复）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Remote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INTL-REMOTE-006 TR-069 连接请求端口配置回读一致性（保存后/重进页面回读一致并恢复）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设备已上电，可正常登录；TR-069 已启用（配置表单可编辑）。注意：该页 Apply 会先跑表单校验，URL 为必填（1-255 字符）——URL 为空时 validate() 直接 return，端口改动不会提交（真机实测无任何提交请求）。故用例会确保 ACS URL 非空（若为空则填入占位 URL http://acs.test.local:7547/ 并保留）；执行后连接请求端口被置为 7547（TR-069 标准端口，作为后续用例基线，可重复执行）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2026-09-23T09:24:21</w:t>
              <w:br/>
              <w:t>6. 耗时: 6.0s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ACS 服务器设置（real.click_menu，l1=fhId_network_L1，l2=fhId_remoteManagement_L2，l3=fhId_acsServer_L3）</w:t>
              <w:br/>
              <w:t>3. ACS URL 已有值则跳过下一步占位填充（real.skip_if_filled，selector=#fhId_TR69URL，steps=1）</w:t>
              <w:br/>
              <w:t>4. 确保 ACS URL 非空（该页 Apply 的表单校验要求 URL 必填，否则端口改动无法提交）（real.fill，selector=#fhId_TR69URL，value=http://acs.test.local:7547/）</w:t>
              <w:br/>
              <w:t>5. 连接请求端口改为 8080（real.fill，selector=#fhId_TR69ConPort，value=8080）</w:t>
              <w:br/>
              <w:t>6. 等待 blur 校验（real.wait，ms=500）</w:t>
              <w:br/>
              <w:t>7. 点击应用（real.click，selector=#fhId_onApply）</w:t>
              <w:br/>
              <w:t>8. 等待保存生效（real.wait，ms=2500）</w:t>
              <w:br/>
              <w:t>9. 保存后回读：连接请求端口显示 8080（real.assert_input_value，selector=#fhId_TR69ConPort，value=8080）</w:t>
              <w:br/>
              <w:t>10. 重新进入 ACS 服务器页面（刷新回读）（real.click_menu，l1=fhId_network_L1，l2=fhId_remoteManagement_L2，l3=fhId_acsServer_L3）</w:t>
              <w:br/>
              <w:t>11. 重进页面回读：连接请求端口仍为 8080，配置已持久化（real.assert_input_value，selector=#fhId_TR69ConPort，value=8080）</w:t>
              <w:br/>
              <w:t>12. 恢复基线：连接请求端口改回 7547（real.fill，selector=#fhId_TR69ConPort，value=7547）</w:t>
              <w:br/>
              <w:t>13. 等待 blur 校验（real.wait，ms=500）</w:t>
              <w:br/>
              <w:t>14. 再次应用（real.click，selector=#fhId_onApply）</w:t>
              <w:br/>
              <w:t>15. 等待保存生效（real.wait，ms=2500）</w:t>
              <w:br/>
              <w:t>16. 恢复确认：连接请求端口显示 7547（real.assert_input_value，selector=#fhId_TR69ConPort，value=7547）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断言[字段值]：保存后回读：连接请求端口显示 8080</w:t>
              <w:br/>
              <w:t>- 断言[字段值]：重进页面回读：连接请求端口仍为 8080，配置已持久化</w:t>
              <w:br/>
              <w:t>- 断言[字段值]：恢复确认：连接请求端口显示 7547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实际结果：通过（15/16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Remote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REMOTE-006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INTL-REMOTE-006 成果截图（步骤16）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49 页：VoIP 密钥页面（共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测试项224：INTL-VOIP-001 VoIP 服务器类型页面可访问，支持 SIP 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VoIP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INTL-VOIP-001 VoIP 服务器类型页面可访问，支持 SIP 协议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2026-09-23T09:24:28</w:t>
              <w:br/>
              <w:t>6. 耗时: 1.9s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VoIP 服务器类型（real.click_menu，l1=fhId_network_L1，l2=fhId_voipSettings_L2，l3=fhId_voipKey_L3）</w:t>
              <w:br/>
              <w:t>3. URL 含 voipKey（real.assert_url_contains，substring=voipKey）</w:t>
              <w:br/>
              <w:t>4. 服务器类型选择可见（real.assert_visible，selector=#fhId_ServerType）</w:t>
              <w:br/>
              <w:t>5. 服务器类型含 SIP（real.assert_option_present，selector=#fhId_ServerType，option_text=SIP）</w:t>
              <w:br/>
              <w:t>6. 应用按钮可见（real.assert_visible，selector=#fhId_onApply）</w:t>
              <w:br/>
              <w:t>7. 截图 VoIP 服务器类型页（real.screenshot，name=INTL-VOIP-001_key）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voipKey</w:t>
              <w:br/>
              <w:t>- 断言[可见性]：服务器类型选择可见</w:t>
              <w:br/>
              <w:t>- 断言[下拉包含选项]：服务器类型含 SIP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VoIP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VOIP-001_key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INTL-VOIP-001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50 页：VoIP 基础设置页面（共 2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测试项225：INTL-VOIP-002 VoIP 基本设置页面可访问，服务器参数完整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VoIP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INTL-VOIP-002 VoIP 基本设置页面可访问，服务器参数完整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2026-09-23T09:24:30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VoIP 基本设置（real.click_menu，l1=fhId_network_L1，l2=fhId_voipSettings_L2，l3=fhId_voipBasic_L3）</w:t>
              <w:br/>
              <w:t>3. URL 含 voipBasic（real.assert_url_contains，substring=voipBasic）</w:t>
              <w:br/>
              <w:t>4. VoIP 用户名(端口1)输入可见（real.assert_visible，selector=#fhId_AuthUserName1）</w:t>
              <w:br/>
              <w:t>5. VoIP 号码(端口1)输入可见（real.assert_visible，selector=#fhId_DirectoryNumber1）</w:t>
              <w:br/>
              <w:t>6. 注册服务器输入可见（real.assert_visible，selector=#fhId_RegistrarServer）</w:t>
              <w:br/>
              <w:t>7. 注册服务器端口可见（real.assert_visible，selector=#fhId_RegistrarServerPort）</w:t>
              <w:br/>
              <w:t>8. 代理服务器输入可见（real.assert_visible，selector=#fhId_ProxyServer）</w:t>
              <w:br/>
              <w:t>9. 代理服务器端口可见（real.assert_visible，selector=#fhId_ProxyServerPort）</w:t>
              <w:br/>
              <w:t>10. 出局代理输入可见（real.assert_visible，selector=#fhId_OutboundProxy）</w:t>
              <w:br/>
              <w:t>11. 出局代理端口可见（real.assert_visible，selector=#fhId_OutboundProxyPort）</w:t>
              <w:br/>
              <w:t>12. 应用按钮可见（real.assert_visible，selector=#fhId_onApply）</w:t>
              <w:br/>
              <w:t>13. 截图 VoIP 基本设置页（real.screenshot，name=INTL-VOIP-002_basic）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voipBasic</w:t>
              <w:br/>
              <w:t>- 断言[可见性]：VoIP 用户名(端口1)输入可见</w:t>
              <w:br/>
              <w:t>- 断言[可见性]：VoIP 号码(端口1)输入可见</w:t>
              <w:br/>
              <w:t>- 断言[可见性]：注册服务器输入可见</w:t>
              <w:br/>
              <w:t>- 断言[可见性]：注册服务器端口可见</w:t>
              <w:br/>
              <w:t>- 断言[可见性]：代理服务器输入可见</w:t>
              <w:br/>
              <w:t>- 断言[可见性]：代理服务器端口可见</w:t>
              <w:br/>
              <w:t>- 断言[可见性]：出局代理输入可见</w:t>
              <w:br/>
              <w:t>- 断言[可见性]：出局代理端口可见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VoIP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VOIP-002_basic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INTL-VOIP-002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测试项226：INTL-VOIP-006 VoIP 注册服务器端口小于 1025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VoIP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INTL-VOIP-006 VoIP 注册服务器端口小于 1025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2026-09-23T09:24:31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VoIP 基本设置（real.click_menu，l1=fhId_network_L1，l2=fhId_voipSettings_L2，l3=fhId_voipBasic_L3）</w:t>
              <w:br/>
              <w:t>3. 输入小于下限的注册服务器端口（real.fill，selector=#fhId_RegistrarServerPort，value=1024）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越界端口被校验拦截（real.assert_text_contains，selector=body，text=Please enter an integer between 1025 and 65535）</w:t>
              <w:br/>
              <w:t>8. 截图注册端口校验（real.screenshot，name=INTL-VOIP-006_port）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断言[文本包含]：越界端口被校验拦截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VoIP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VOIP-006_port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INTL-VOIP-006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51 页：VoIP 高级设置页面（共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测试项227：INTL-VOIP-003 VoIP 高级设置页面可访问，传真模式选项完整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VoIP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INTL-VOIP-003 VoIP 高级设置页面可访问，传真模式选项完整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2026-09-23T09:24:34</w:t>
              <w:br/>
              <w:t>6. 耗时: 2.0s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VoIP 高级设置（real.click_menu，l1=fhId_network_L1，l2=fhId_voipSettings_L2，l3=fhId_voipAdvanced_L3）</w:t>
              <w:br/>
              <w:t>3. URL 含 voipAdvanced（real.assert_url_contains，substring=voipAdvanced）</w:t>
              <w:br/>
              <w:t>4. 电话事件负载类型输入可见（real.assert_visible，selector=#fhId_TelephoneEventPayloadType）</w:t>
              <w:br/>
              <w:t>5. 心跳计数输入可见（real.assert_visible，selector=#fhId_HeartbeatCount）</w:t>
              <w:br/>
              <w:t>6. 心跳周期输入可见（real.assert_visible，selector=#fhId_HeartbeatCycle）</w:t>
              <w:br/>
              <w:t>7. 传真模式含 T38（real.assert_option_present，selector=#fhId_FaxMode，option_text=T38）</w:t>
              <w:br/>
              <w:t>8. 应用按钮可见（real.assert_visible，selector=#fhId_onApply）</w:t>
              <w:br/>
              <w:t>9. 截图 VoIP 高级设置页（real.screenshot，name=INTL-VOIP-003_adv）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voipAdvanced</w:t>
              <w:br/>
              <w:t>- 断言[可见性]：电话事件负载类型输入可见</w:t>
              <w:br/>
              <w:t>- 断言[可见性]：心跳计数输入可见</w:t>
              <w:br/>
              <w:t>- 断言[可见性]：心跳周期输入可见</w:t>
              <w:br/>
              <w:t>- 断言[下拉包含选项]：传真模式含 T38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VoIP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VOIP-003_adv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INTL-VOIP-003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52 页：voip_timer（共 2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测试项228：INTL-VOIP-004 VoIP 定时器页面可访问，定时器参数完整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VoIP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INTL-VOIP-004 VoIP 定时器页面可访问，定时器参数完整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2026-09-23T09:24:36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VoIP 定时器（real.click_menu，l1=fhId_network_L1，l2=fhId_voipSettings_L2，l3=fhId_voipTimer_L3）</w:t>
              <w:br/>
              <w:t>3. URL 含 voipTimer（real.assert_url_contains，substring=voipTimer）</w:t>
              <w:br/>
              <w:t>4. 注册有效期输入可见（real.assert_visible，selector=#fhId_RegisterExpires）</w:t>
              <w:br/>
              <w:t>5. 短位间定时器输入可见（real.assert_visible，selector=#fhId_InterDigitTimerShort）</w:t>
              <w:br/>
              <w:t>6. 无应答定时器输入可见（real.assert_visible，selector=#fhId_NoAnswerTimer）</w:t>
              <w:br/>
              <w:t>7. 注册重试间隔输入可见（real.assert_visible，selector=#fhId_RegisterRetryInterval）</w:t>
              <w:br/>
              <w:t>8. 应用按钮可见（real.assert_visible，selector=#fhId_onApply）</w:t>
              <w:br/>
              <w:t>9. 截图 VoIP 定时器页（real.screenshot，name=INTL-VOIP-004_timer）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voipTimer</w:t>
              <w:br/>
              <w:t>- 断言[可见性]：注册有效期输入可见</w:t>
              <w:br/>
              <w:t>- 断言[可见性]：短位间定时器输入可见</w:t>
              <w:br/>
              <w:t>- 断言[可见性]：无应答定时器输入可见</w:t>
              <w:br/>
              <w:t>- 断言[可见性]：注册重试间隔输入可见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VoIP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VOIP-004_timer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INTL-VOIP-004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测试项229：INTL-VOIP-007 VoIP 注册有效期小于 120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VoIP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INTL-VOIP-007 VoIP 注册有效期小于 120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2026-09-23T09:24:38</w:t>
              <w:br/>
              <w:t>6. 耗时: 3.0s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VoIP 定时器（real.click_menu，l1=fhId_network_L1，l2=fhId_voipSettings_L2，l3=fhId_voipTimer_L3）</w:t>
              <w:br/>
              <w:t>3. 输入小于下限的注册有效期（real.fill，selector=#fhId_RegisterExpires，value=119）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越界注册有效期被校验拦截（real.assert_text_contains，selector=body，text=Please enter an integer between 120 and 65535）</w:t>
              <w:br/>
              <w:t>8. 截图注册有效期校验（real.screenshot，name=INTL-VOIP-007_expires）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断言[文本包含]：越界注册有效期被校验拦截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VoIP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VOIP-007_expires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INTL-VOIP-007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53 页：VoIP 编码页面（共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测试项230：INTL-VOIP-005 VoIP 编解码设置页面可访问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VoIP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INTL-VOIP-005 VoIP 编解码设置页面可访问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2026-09-23T09:24:41</w:t>
              <w:br/>
              <w:t>6. 耗时: 1.2s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VoIP 编解码设置（real.click_menu，l1=fhId_network_L1，l2=fhId_voipSettings_L2，l3=fhId_voipCoding_L3）</w:t>
              <w:br/>
              <w:t>3. URL 含 voipCoding（real.assert_url_contains，substring=voipCoding）</w:t>
              <w:br/>
              <w:t>4. 应用按钮可见（real.assert_visible，selector=#fhId_onApply）</w:t>
              <w:br/>
              <w:t>5. 截图 VoIP 编解码设置页（real.screenshot，name=INTL-VOIP-005_coding）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voipCoding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实际结果：通过（4/4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VoIP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VOIP-005_coding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INTL-VOIP-005 成果截图（步骤4）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54 页：LAN 设置页面（共 11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测试项231：INTL-LAN-001 LAN 设置页面可访问，DHCP 服务选项完整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INTL-LAN-001 LAN 设置页面可访问，DHCP 服务选项完整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2026-09-23T09:24:42</w:t>
              <w:br/>
              <w:t>6. 耗时: 2.7s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设置（real.click_menu，l1=fhId_network_L1，l2=fhId_lanSettings_L2，l3=fhId_lanSettings_L3）</w:t>
              <w:br/>
              <w:t>3. URL 含 lanSettings（real.assert_url_contains，substring=lanSettings）</w:t>
              <w:br/>
              <w:t>4. LAN IP 输入框可见（real.assert_visible，selector=#fhId_IPInterfaceIPAddress）</w:t>
              <w:br/>
              <w:t>5. 子网掩码输入框可见（real.assert_visible，selector=#fhId_IPInterfaceSubnetMask）</w:t>
              <w:br/>
              <w:t>6. DHCP 服务器下拉可见（real.assert_visible，selector=#fhId_DHCPServerEnable）</w:t>
              <w:br/>
              <w:t>7. DHCP 服务含 Server（real.assert_option_present，selector=#fhId_DHCPServerEnable，option_text=Server）</w:t>
              <w:br/>
              <w:t>8. DHCP 服务含 Disable（real.assert_option_present，selector=#fhId_DHCPServerEnable，option_text=Disable）</w:t>
              <w:br/>
              <w:t>9. DHCP 起始地址可见（real.assert_visible，selector=#fhId_IPV4MinAddress）</w:t>
              <w:br/>
              <w:t>10. DHCP 结束地址可见（real.assert_visible，selector=#fhId_IPV4MaxAddress）</w:t>
              <w:br/>
              <w:t>11. DHCP 租约小时输入可见（real.assert_visible，selector=#fhId_DHCPHours）</w:t>
              <w:br/>
              <w:t>12. DHCP 租约分钟输入可见（real.assert_visible，selector=#fhId_DHCPMinutes）</w:t>
              <w:br/>
              <w:t>13. 应用按钮可见（real.assert_visible，selector=#fhId_onApply）</w:t>
              <w:br/>
              <w:t>14. 截图 LAN 设置页（real.screenshot，name=INTL-LAN-001_settings）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lanSettings</w:t>
              <w:br/>
              <w:t>- 断言[可见性]：LAN IP 输入框可见</w:t>
              <w:br/>
              <w:t>- 断言[可见性]：子网掩码输入框可见</w:t>
              <w:br/>
              <w:t>- 断言[可见性]：DHCP 服务器下拉可见</w:t>
              <w:br/>
              <w:t>- 断言[下拉包含选项]：DHCP 服务含 Server</w:t>
              <w:br/>
              <w:t>- 断言[下拉包含选项]：DHCP 服务含 Disable</w:t>
              <w:br/>
              <w:t>- 断言[可见性]：DHCP 起始地址可见</w:t>
              <w:br/>
              <w:t>- 断言[可见性]：DHCP 结束地址可见</w:t>
              <w:br/>
              <w:t>- 断言[可见性]：DHCP 租约小时输入可见</w:t>
              <w:br/>
              <w:t>- 断言[可见性]：DHCP 租约分钟输入可见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实际结果：通过（13/13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01_settings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INTL-LAN-001 成果截图（步骤13）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测试项232：INTL-LAN-002 LAN IP 输入非法 IPv4 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INTL-LAN-002 LAN IP 输入非法 IPv4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2026-09-23T09:24:45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设置（real.click_menu，l1=fhId_network_L1，l2=fhId_lanSettings_L2，l3=fhId_lanSettings_L3）</w:t>
              <w:br/>
              <w:t>3. 输入不完整 IPv4（real.fill，selector=#fhId_IPInterfaceIPAddress，value=192.168.1）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非法 LAN IP 被校验拦截（real.assert_text_contains，selector=body，text=Please enter a valid IPv4 address）</w:t>
              <w:br/>
              <w:t>8. 截图 LAN IP 非法校验（real.screenshot，name=INTL-LAN-002_ip_invalid）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断言[文本包含]：非法 LAN IP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02_ip_invalid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INTL-LAN-002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测试项233：INTL-LAN-003 LAN IP 末段为 0 或 255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INTL-LAN-003 LAN IP 末段为 0 或 255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2026-09-23T09:24:48</w:t>
              <w:br/>
              <w:t>6. 耗时: 4.8s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设置（real.click_menu，l1=fhId_network_L1，l2=fhId_lanSettings_L2，l3=fhId_lanSettings_L3）</w:t>
              <w:br/>
              <w:t>3. 输入末段为 0 的 LAN IP（real.fill，selector=#fhId_IPInterfaceIPAddress，value=192.168.1.0）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末段 0 被校验拦截（real.assert_text_contains，selector=body，text=The last bit of IPv4 address cannot be 0 or 255）</w:t>
              <w:br/>
              <w:t>8. 输入末段为 255 的 LAN IP（real.fill，selector=#fhId_IPInterfaceIPAddress，value=192.168.1.255）</w:t>
              <w:br/>
              <w:t>9. 等待校验提示渲染（real.wait，ms=1000）</w:t>
              <w:br/>
              <w:t>10. 点击 Apply 触发校验（real.click，selector=#fhId_onApply）</w:t>
              <w:br/>
              <w:t>11. 等待校验提示渲染（real.wait，ms=2000）</w:t>
              <w:br/>
              <w:t>12. 末段 255 被校验拦截（real.assert_text_contains，selector=body，text=The last bit of IPv4 address cannot be 0 or 255）</w:t>
              <w:br/>
              <w:t>13. 截图 LAN IP 末段校验（real.screenshot，name=INTL-LAN-003_ip_last）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断言[文本包含]：末段 0 被校验拦截</w:t>
              <w:br/>
              <w:t>- 断言[文本包含]：末段 255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03_ip_last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INTL-LAN-003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测试项234：INTL-LAN-004 子网掩码输入非法值被校验拦截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INTL-LAN-004 子网掩码输入非法值被校验拦截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2026-09-23T09:24:53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设置（real.click_menu，l1=fhId_network_L1，l2=fhId_lanSettings_L2，l3=fhId_lanSettings_L3）</w:t>
              <w:br/>
              <w:t>3. 输入非法子网掩码（real.fill，selector=#fhId_IPInterfaceSubnetMask，value=255.255.0.1）</w:t>
              <w:br/>
              <w:t>4. 等待校验提示渲染（real.wait，ms=1000）</w:t>
              <w:br/>
              <w:t>5. 点击 Apply 触发校验（real.click，selector=#fhId_onApply）</w:t>
              <w:br/>
              <w:t>6. 等待校验提示渲染（real.wait，ms=2000）</w:t>
              <w:br/>
              <w:t>7. 非法掩码被校验拦截（real.assert_text_contains，selector=body，text=Please enter a valid subnet mask）</w:t>
              <w:br/>
              <w:t>8. 截图掩码校验（real.screenshot，name=INTL-LAN-004_mask）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断言[文本包含]：非法掩码被校验拦截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04_mask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INTL-LAN-004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测试项235：INTL-LAN-006 DHCP 服务关闭后地址池与租约字段隐藏（联动）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INTL-LAN-006 DHCP 服务关闭后地址池与租约字段隐藏（联动）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2026-09-23T09:24:56</w:t>
              <w:br/>
              <w:t>6. 耗时: 2.9s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设置（real.click_menu，l1=fhId_network_L1，l2=fhId_lanSettings_L2，l3=fhId_lanSettings_L3）</w:t>
              <w:br/>
              <w:t>3. 切换 DHCP 服务为 Disable（real.select_option，selector=#fhId_DHCPServerEnable，option_text=Disable）</w:t>
              <w:br/>
              <w:t>4. DHCP 起始地址隐藏（real.assert_hidden，selector=#fhId_IPV4MinAddress）</w:t>
              <w:br/>
              <w:t>5. DHCP 结束地址隐藏（real.assert_hidden，selector=#fhId_IPV4MaxAddress）</w:t>
              <w:br/>
              <w:t>6. DHCP 租约时间隐藏（real.assert_hidden，selector=#fhId_DHCPHours）</w:t>
              <w:br/>
              <w:t>7. 切回 DHCP 服务为 Server（real.select_option，selector=#fhId_DHCPServerEnable，option_text=Server）</w:t>
              <w:br/>
              <w:t>8. DHCP 起始地址恢复显示（real.assert_visible，selector=#fhId_IPV4MinAddress）</w:t>
              <w:br/>
              <w:t>9. DHCP 租约时间恢复显示（real.assert_visible，selector=#fhId_DHCPHours）</w:t>
              <w:br/>
              <w:t>10. 截图 DHCP 服务联动（real.screenshot，name=INTL-LAN-006_dhcp_toggle）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断言[不可见]：DHCP 起始地址隐藏</w:t>
              <w:br/>
              <w:t>- 断言[不可见]：DHCP 结束地址隐藏</w:t>
              <w:br/>
              <w:t>- 断言[不可见]：DHCP 租约时间隐藏</w:t>
              <w:br/>
              <w:t>- 断言[可见性]：DHCP 起始地址恢复显示</w:t>
              <w:br/>
              <w:t>- 断言[可见性]：DHCP 租约时间恢复显示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06_dhcp_toggl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INTL-LAN-006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测试项236：INTL-LAN-007 DHCP 起始地址末段为 0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INTL-LAN-007 DHCP 起始地址末段为 0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2026-09-23T09:24:59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设置（real.click_menu，l1=fhId_network_L1，l2=fhId_lanSettings_L2，l3=fhId_lanSettings_L3）</w:t>
              <w:br/>
              <w:t>3. 确保 DHCP 服务为 Server（real.select_option，selector=#fhId_DHCPServerEnable，option_text=Server）</w:t>
              <w:br/>
              <w:t>4. 输入起始地址末段 0（real.fill，selector=#fhId_IPV4MinAddress，value=0）</w:t>
              <w:br/>
              <w:t>5. 等待校验提示渲染（real.wait，ms=1000）</w:t>
              <w:br/>
              <w:t>6. 点击 Apply 触发校验（real.click，selector=#fhId_onApply）</w:t>
              <w:br/>
              <w:t>7. 等待校验提示渲染（real.wait，ms=2000）</w:t>
              <w:br/>
              <w:t>8. 越界起始地址被校验拦截（real.assert_text_contains，selector=body，text=Please enter an integer between 1 and 254）</w:t>
              <w:br/>
              <w:t>9. 截图 DHCP 起始地址校验（real.screenshot，name=INTL-LAN-007_dhcp_start）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断言[文本包含]：越界起始地址被校验拦截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07_dhcp_start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INTL-LAN-007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测试项237：INTL-LAN-008 DHCP 结束地址小于起始地址被校验拦截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INTL-LAN-008 DHCP 结束地址小于起始地址被校验拦截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2026-09-23T09:25:02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设置（real.click_menu，l1=fhId_network_L1，l2=fhId_lanSettings_L2，l3=fhId_lanSettings_L3）</w:t>
              <w:br/>
              <w:t>3. 确保 DHCP 服务为 Server（real.select_option，selector=#fhId_DHCPServerEnable，option_text=Server）</w:t>
              <w:br/>
              <w:t>4. 起始地址填 200（real.fill，selector=#fhId_IPV4MinAddress，value=200）</w:t>
              <w:br/>
              <w:t>5. 结束地址填 50（小于起始）（real.fill，selector=#fhId_IPV4MaxAddress，value=50）</w:t>
              <w:br/>
              <w:t>6. 等待校验提示渲染（real.wait，ms=1000）</w:t>
              <w:br/>
              <w:t>7. 点击 Apply 触发校验（real.click，selector=#fhId_onApply）</w:t>
              <w:br/>
              <w:t>8. 等待校验提示渲染（real.wait，ms=2000）</w:t>
              <w:br/>
              <w:t>9. 结束小于起始被校验拦截（real.assert_text_contains，selector=body，text=DHCP end IP cannot be smaller than DHCP start IP）</w:t>
              <w:br/>
              <w:t>10. 截图 DHCP 地址范围校验（real.screenshot，name=INTL-LAN-008_dhcp_range）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断言[文本包含]：结束小于起始被校验拦截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08_dhcp_ran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INTL-LAN-008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测试项238：INTL-LAN-009 DHCP 租约小时超过 99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INTL-LAN-009 DHCP 租约小时超过 99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FTTR 设备（租约上限 99 小时）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2026-09-23T09:25:05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设置（real.click_menu，l1=fhId_network_L1，l2=fhId_lanSettings_L2，l3=fhId_lanSettings_L3）</w:t>
              <w:br/>
              <w:t>3. 确保 DHCP 服务为 Server（real.select_option，selector=#fhId_DHCPServerEnable，option_text=Server）</w:t>
              <w:br/>
              <w:t>4. 输入超过上限的租约小时（real.fill，selector=#fhId_DHCPHours，value=100）</w:t>
              <w:br/>
              <w:t>5. 等待校验提示渲染（real.wait，ms=1000）</w:t>
              <w:br/>
              <w:t>6. 点击 Apply 触发校验（real.click，selector=#fhId_onApply）</w:t>
              <w:br/>
              <w:t>7. 等待校验提示渲染（real.wait，ms=2000）</w:t>
              <w:br/>
              <w:t>8. 越界租约小时被校验拦截（real.assert_text_contains，selector=body，text=Please enter an integer between 0 and 99）</w:t>
              <w:br/>
              <w:t>9. 截图 DHCP 租约小时校验（real.screenshot，name=INTL-LAN-009_hour）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断言[文本包含]：越界租约小时被校验拦截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09_hour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INTL-LAN-009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测试项239：INTL-LAN-010 DHCP 租约分钟超过 59 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INTL-LAN-010 DHCP 租约分钟超过 59 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2026-09-23T09:25:08</w:t>
              <w:br/>
              <w:t>6. 耗时: 3.0s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设置（real.click_menu，l1=fhId_network_L1，l2=fhId_lanSettings_L2，l3=fhId_lanSettings_L3）</w:t>
              <w:br/>
              <w:t>3. 确保 DHCP 服务为 Server（real.select_option，selector=#fhId_DHCPServerEnable，option_text=Server）</w:t>
              <w:br/>
              <w:t>4. 输入超过上限的租约分钟（real.fill，selector=#fhId_DHCPMinutes，value=60）</w:t>
              <w:br/>
              <w:t>5. 等待校验提示渲染（real.wait，ms=1000）</w:t>
              <w:br/>
              <w:t>6. 点击 Apply 触发校验（real.click，selector=#fhId_onApply）</w:t>
              <w:br/>
              <w:t>7. 等待校验提示渲染（real.wait，ms=2000）</w:t>
              <w:br/>
              <w:t>8. 越界租约分钟被校验拦截（real.assert_text_contains，selector=body，text=Please enter an integer between 0 and 59）</w:t>
              <w:br/>
              <w:t>9. 截图 DHCP 租约分钟校验（real.screenshot，name=INTL-LAN-010_minute）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断言[文本包含]：越界租约分钟被校验拦截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10_minut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INTL-LAN-010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测试项240：INTL-LAN-011 DHCP 租约总时长超过 99 小时被校验拦截（边界）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INTL-LAN-011 DHCP 租约总时长超过 99 小时被校验拦截（边界）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设备已上电，可正常登录；非 FTTR 设备（租约上限 99 小时）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2026-09-23T09:25:11</w:t>
              <w:br/>
              <w:t>6. 耗时: 3.1s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设置（real.click_menu，l1=fhId_network_L1，l2=fhId_lanSettings_L2，l3=fhId_lanSettings_L3）</w:t>
              <w:br/>
              <w:t>3. 确保 DHCP 服务为 Server（real.select_option，selector=#fhId_DHCPServerEnable，option_text=Server）</w:t>
              <w:br/>
              <w:t>4. 租约小时填上限 99（real.fill，selector=#fhId_DHCPHours，value=99）</w:t>
              <w:br/>
              <w:t>5. 租约分钟填 59（总时长超限）（real.fill，selector=#fhId_DHCPMinutes，value=59）</w:t>
              <w:br/>
              <w:t>6. 等待校验提示渲染（real.wait，ms=1000）</w:t>
              <w:br/>
              <w:t>7. 点击 Apply 触发校验（real.click，selector=#fhId_onApply）</w:t>
              <w:br/>
              <w:t>8. 等待校验提示渲染（real.wait，ms=2000）</w:t>
              <w:br/>
              <w:t>9. 租约总时长超限被校验拦截（real.assert_text_contains，selector=body，text=DHCP lease time cannot be more than 99 hours）</w:t>
              <w:br/>
              <w:t>10. 截图 DHCP 租约总时长校验（real.screenshot，name=INTL-LAN-011_lease_total）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断言[文本包含]：租约总时长超限被校验拦截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11_lease_total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INTL-LAN-011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测试项241：INTL-LAN-015 LAN DHCP 租约时长配置回读一致性（保存后/重进页面回读一致并恢复）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INTL-LAN-015 LAN DHCP 租约时长配置回读一致性（保存后/重进页面回读一致并恢复）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设备已上电，可正常登录；执行后 DHCP 租约将被置为 24 小时 0 分（恢复基线，可重复执行）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2026-09-23T09:25:14</w:t>
              <w:br/>
              <w:t>6. 耗时: 18.3s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LAN 设置（real.click_menu，l1=fhId_network_L1，l2=fhId_lanSettings_L2，l3=fhId_lanSettings_L3）</w:t>
              <w:br/>
              <w:t>3. 前置：DHCP 服务选择 Server（real.select_option，selector=#fhId_DHCPServerEnable，option_text=Server）</w:t>
              <w:br/>
              <w:t>4. 租约小时改为 2（real.fill，selector=#fhId_DHCPHours，value=2）</w:t>
              <w:br/>
              <w:t>5. 等待 blur 校验（real.wait，ms=500）</w:t>
              <w:br/>
              <w:t>6. 租约分钟改为 30（real.fill，selector=#fhId_DHCPMinutes，value=30）</w:t>
              <w:br/>
              <w:t>7. 等待 blur 校验（real.wait，ms=500）</w:t>
              <w:br/>
              <w:t>8. 点击应用（real.click，selector=#fhId_onApply）</w:t>
              <w:br/>
              <w:t>9. 等待保存生效（real.wait，ms=2500）</w:t>
              <w:br/>
              <w:t>10. 保存后回读：租约小时显示 2（real.assert_input_value，selector=#fhId_DHCPHours，value=2）</w:t>
              <w:br/>
              <w:t>11. 保存后回读：租约分钟显示 30（real.assert_input_value，selector=#fhId_DHCPMinutes，value=30）</w:t>
              <w:br/>
              <w:t>12. 展开 LAN 设置菜单（real.click_menu，l1=fhId_network_L1，l2=fhId_lanSettings_L2）</w:t>
              <w:br/>
              <w:t>13. 等待 blur 校验（real.wait，ms=500）</w:t>
              <w:br/>
              <w:t>14. 重新进入 LAN 设置页面（刷新回读）（real.click_menu，l1=fhId_network_L1，l2=fhId_lanSettings_L2，l3=fhId_lanSettings_L3）</w:t>
              <w:br/>
              <w:t>15. 重进页面回读：租约小时仍为 2，配置已持久化（real.assert_input_value，selector=#fhId_DHCPHours，value=2）</w:t>
              <w:br/>
              <w:t>16. 重进页面回读：租约分钟仍为 30，配置已持久化（real.assert_input_value，selector=#fhId_DHCPMinutes，value=30）</w:t>
              <w:br/>
              <w:t>17. 恢复基线：租约小时改回 24（real.fill，selector=#fhId_DHCPHours，value=24）</w:t>
              <w:br/>
              <w:t>18. 等待 blur 校验（real.wait，ms=500）</w:t>
              <w:br/>
              <w:t>19. 恢复基线：租约分钟改回 0（real.fill，selector=#fhId_DHCPMinutes，value=0）</w:t>
              <w:br/>
              <w:t>20. 等待 blur 校验（real.wait，ms=500）</w:t>
              <w:br/>
              <w:t>21. 再次应用（real.click，selector=#fhId_onApply）</w:t>
              <w:br/>
              <w:t>22. 等待保存生效（real.wait，ms=2500）</w:t>
              <w:br/>
              <w:t>23. 恢复确认：租约小时显示 24（real.assert_input_value，selector=#fhId_DHCPHours，value=24）</w:t>
              <w:br/>
              <w:t>24. 恢复确认：租约分钟显示 0（real.assert_input_value，selector=#fhId_DHCPMinutes，value=0）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断言[字段值]：保存后回读：租约小时显示 2</w:t>
              <w:br/>
              <w:t>- 断言[字段值]：保存后回读：租约分钟显示 30</w:t>
              <w:br/>
              <w:t>- 断言[字段值]：重进页面回读：租约小时仍为 2，配置已持久化</w:t>
              <w:br/>
              <w:t>- 断言[字段值]：重进页面回读：租约分钟仍为 30，配置已持久化</w:t>
              <w:br/>
              <w:t>- 断言[字段值]：恢复确认：租约小时显示 24</w:t>
              <w:br/>
              <w:t>- 断言[字段值]：恢复确认：租约分钟显示 0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实际结果：通过（24/24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LAN-015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INTL-LAN-015 成果截图（步骤24）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55 页：静态 IP 设置页面（共 5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测试项242：INTL-LAN-005 静态 IP 绑定页面可访问，Add 表单与操作按钮完整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INTL-LAN-005 静态 IP 绑定页面可访问，Add 表单与操作按钮完整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2026-09-23T09:25:33</w:t>
              <w:br/>
              <w:t>6. 耗时: 1.4s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 IP 绑定（real.click_menu，l1=fhId_network_L1，l2=fhId_lanSettings_L2，l3=fhId_staticIPSettings_L3）</w:t>
              <w:br/>
              <w:t>3. URL 含 staticIPSettings（real.assert_url_contains，substring=staticIPSettings）</w:t>
              <w:br/>
              <w:t>4. Add 按钮可见（real.assert_visible，selector=#fhId_Add）</w:t>
              <w:br/>
              <w:t>5. Delete 按钮可见（real.assert_visible，selector=#fhId_Delete）</w:t>
              <w:br/>
              <w:t>6. 绑定列表表格可见（real.assert_visible，selector=#fhId_staticIPList）</w:t>
              <w:br/>
              <w:t>7. 点击 Add 打开绑定表单（real.click，selector=#fhId_Add）</w:t>
              <w:br/>
              <w:t>8. IP 地址输入框出现（real.assert_visible，selector=#fhId_IPAddress）</w:t>
              <w:br/>
              <w:t>9. MAC 地址输入框出现（real.assert_visible，selector=#fhId_MACAddress）</w:t>
              <w:br/>
              <w:t>10. 点击 Cancel 关闭表单（不应用）（real.click，selector=#fhId_onCancel）</w:t>
              <w:br/>
              <w:t>11. 截图静态 IP 绑定页（real.screenshot，name=INTL-LAN-005_staticip）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staticIPSettings</w:t>
              <w:br/>
              <w:t>- 断言[可见性]：Add 按钮可见</w:t>
              <w:br/>
              <w:t>- 断言[可见性]：Delete 按钮可见</w:t>
              <w:br/>
              <w:t>- 断言[可见性]：绑定列表表格可见</w:t>
              <w:br/>
              <w:t>- 断言[可见性]：IP 地址输入框出现</w:t>
              <w:br/>
              <w:t>- 断言[可见性]：MAC 地址输入框出现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05_staticip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INTL-LAN-005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测试项243：INTL-LAN-012 静态 IP 绑定 MAC 格式非法被校验拦截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INTL-LAN-012 静态 IP 绑定 MAC 格式非法被校验拦截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2026-09-23T09:25:34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 IP 绑定（real.click_menu，l1=fhId_network_L1，l2=fhId_lanSettings_L2，l3=fhId_staticIPSettings_L3）</w:t>
              <w:br/>
              <w:t>3. 点击 Add 打开绑定表单（real.click，selector=#fhId_Add）</w:t>
              <w:br/>
              <w:t>4. 输入格式不完整的 MAC 地址（real.fill，selector=#fhId_MACAddress，value=00:11:22）</w:t>
              <w:br/>
              <w:t>5. 等待校验提示渲染（real.wait，ms=1000）</w:t>
              <w:br/>
              <w:t>6. 非法 MAC 被校验拦截（real.assert_text_contains，selector=body，text=Please enter a valid MAC address）</w:t>
              <w:br/>
              <w:t>7. 点击 Cancel 关闭表单（不应用）（real.click，selector=#fhId_onCancel）</w:t>
              <w:br/>
              <w:t>8. 截图 MAC 格式校验（real.screenshot，name=INTL-LAN-012_mac）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断言[文本包含]：非法 MAC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实际结果：失败（0/1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失败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失败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_INTL-LAN-012_1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INTL-LAN-012 失败截图（步骤1）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测试项244：INTL-LAN-013 静态 IP 绑定 IP 不在 DHCP 地址池内被校验拦截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INTL-LAN-013 静态 IP 绑定 IP 不在 DHCP 地址池内被校验拦截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设备已上电，可正常登录；DHCP 地址池非公网网段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2026-09-23T09:25:36</w:t>
              <w:br/>
              <w:t>6. 耗时: 7.5s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 IP 绑定（real.click_menu，l1=fhId_network_L1，l2=fhId_lanSettings_L2，l3=fhId_staticIPSettings_L3）</w:t>
              <w:br/>
              <w:t>3. 点击 Add 打开绑定表单（real.click，selector=#fhId_Add）</w:t>
              <w:br/>
              <w:t>4. 输入不在地址池内的 IP（real.fill，selector=#fhId_IPAddress，value=8.8.8.8）</w:t>
              <w:br/>
              <w:t>5. 等待校验提示渲染（real.wait，ms=1000）</w:t>
              <w:br/>
              <w:t>6. 池外 IP 被校验拦截（real.assert_text_contains，selector=body，text=This IP is not in IP pool）</w:t>
              <w:br/>
              <w:t>7. 点击 Cancel 关闭表单（不应用）（real.click，selector=#fhId_onCancel）</w:t>
              <w:br/>
              <w:t>8. 截图 IP 地址池校验（real.screenshot，name=INTL-LAN-013_ip_pool）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断言[文本包含]：池外 IP 被校验拦截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实际结果：失败（0/1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失败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失败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_INTL-LAN-012_1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INTL-LAN-013 失败截图（步骤1）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测试项245：INTL-LAN-014 静态 IP 绑定表单 Cancel 关闭且不产生副作用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INTL-LAN-014 静态 IP 绑定表单 Cancel 关闭且不产生副作用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2026-09-23T09:25:43</w:t>
              <w:br/>
              <w:t>6. 耗时: 7.5s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 IP 绑定（real.click_menu，l1=fhId_network_L1，l2=fhId_lanSettings_L2，l3=fhId_staticIPSettings_L3）</w:t>
              <w:br/>
              <w:t>3. 点击 Add 打开绑定表单（real.click，selector=#fhId_Add）</w:t>
              <w:br/>
              <w:t>4. 输入绑定 IP（real.fill，selector=#fhId_IPAddress，value=192.168.1.222）</w:t>
              <w:br/>
              <w:t>5. 输入绑定 MAC（real.fill，selector=#fhId_MACAddress，value=00:11:22:33:44:55）</w:t>
              <w:br/>
              <w:t>6. 点击 Cancel 取消添加（real.click，selector=#fhId_onCancel）</w:t>
              <w:br/>
              <w:t>7. 表单关闭，IP 输入框隐藏（real.assert_hidden，selector=#fhId_IPAddress）</w:t>
              <w:br/>
              <w:t>8. 截图 Cancel 关闭表单（real.screenshot，name=INTL-LAN-014_cancel）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断言[不可见]：表单关闭，IP 输入框隐藏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05_staticip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INTL-LAN-014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测试项246：INTL-LAN-016 静态 IP 绑定规则新增/修改/删除完整链路（CRUD）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INTL-LAN-016 静态 IP 绑定规则新增/修改/删除完整链路（CRUD）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设备已上电，可正常登录；DHCP 地址池需覆盖 192.168.1.222 与 192.168.1.223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2026-09-23T09:25:51</w:t>
              <w:br/>
              <w:t>6. 耗时: 8.3s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导航到静态 IP 绑定（real.click_menu，l1=fhId_network_L1，l2=fhId_lanSettings_L2，l3=fhId_staticIPSettings_L3）</w:t>
              <w:br/>
              <w:t>3. URL 含 staticIPSettings（real.assert_url_contains，substring=staticIPSettings）</w:t>
              <w:br/>
              <w:t>4. 新增：打开绑定表单（real.click，selector=#fhId_Add）</w:t>
              <w:br/>
              <w:t>5. 新增：IP 填 192.168.1.222（real.fill，selector=#fhId_IPAddress，value=192.168.1.222）</w:t>
              <w:br/>
              <w:t>6. 新增：MAC 填 00:11:22:33:44:66（real.fill，selector=#fhId_MACAddress，value=00:11:22:33:44:66）</w:t>
              <w:br/>
              <w:t>7. 新增：点击 Apply 保存（real.click，selector=#fhId_onApply）</w:t>
              <w:br/>
              <w:t>8. 等待保存完成（real.wait，ms=2500）</w:t>
              <w:br/>
              <w:t>9. 回读：列表出现新增绑定 IP（real.assert_text_contains，selector=body，text=192.168.1.222）</w:t>
              <w:br/>
              <w:t>10. 修改：点击绑定行打开编辑（real.click，selector=text=192.168.1.222）</w:t>
              <w:br/>
              <w:t>11. 等待编辑表单加载（real.wait，ms=1500）</w:t>
              <w:br/>
              <w:t>12. 修改：IP 改为 192.168.1.223（real.fill，selector=#fhId_IPAddress，value=192.168.1.223）</w:t>
              <w:br/>
              <w:t>13. 修改：点击 Apply 保存（real.click，selector=#fhId_onApply）</w:t>
              <w:br/>
              <w:t>14. 等待修改保存（real.wait，ms=2500）</w:t>
              <w:br/>
              <w:t>15. 修改生效：列表回读新 IP（real.assert_text_contains，selector=body，text=192.168.1.223）</w:t>
              <w:br/>
              <w:t>16. 删除：勾选绑定行并点击 Delete（real.delete_wan_row，row_text=192.168.1.223）</w:t>
              <w:br/>
              <w:t>17. 删除：确认框出现（real.assert_confirm_visible，keyword=Are you sure you want to delete the selected rule?）</w:t>
              <w:br/>
              <w:t>18. 删除：确认删除（real.click_confirm，accept=true）</w:t>
              <w:br/>
              <w:t>19. 等待删除完成（real.wait，ms=2500）</w:t>
              <w:br/>
              <w:t>20. 删除后无残留：绑定已消失（real.assert_text_not_contains，selector=body，text=192.168.1.223）</w:t>
              <w:br/>
              <w:t>21. 截图 CRUD 链路完成状态（real.screenshot，name=INTL-LAN-016_crud_done）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staticIPSettings</w:t>
              <w:br/>
              <w:t>- 断言[文本包含]：回读：列表出现新增绑定 IP</w:t>
              <w:br/>
              <w:t>- 断言[文本包含]：修改生效：列表回读新 IP</w:t>
              <w:br/>
              <w:t>- 断言[确认弹窗]：删除：确认框出现</w:t>
              <w:br/>
              <w:t>- 断言[文本不含]：删除后无残留：绑定已消失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实际结果：通过（20/20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AN-016_crud_don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INTL-LAN-016 成果截图（步骤20）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56 页：恢复出厂页面（共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测试项247：INTL-SYS-001 恢复出厂页面可访问，取消确认框不执行恢复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INTL-SYS-001 恢复出厂页面可访问，取消确认框不执行恢复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2026-09-23T09:25:59</w:t>
              <w:br/>
              <w:t>6. 耗时: 10.0s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导航到恢复出厂（real.click_menu，l1=fhId_management_L1，l2=fhId_deviceManagement_L2，l3=fhId_restoreDefault_L3）</w:t>
              <w:br/>
              <w:t>3. URL 含 restoreDefault（real.assert_url_contains，substring=restoreDefault）</w:t>
              <w:br/>
              <w:t>4. Restore 按钮可见（real.assert_visible，selector=#fhId_Restore）</w:t>
              <w:br/>
              <w:t>5. 点击 Restore 按钮（real.click，selector=#fhId_Restore）</w:t>
              <w:br/>
              <w:t>6. 确认对话框出现（real.assert_confirm_visible）</w:t>
              <w:br/>
              <w:t>7. 点击 Cancel 取消，避免执行恢复出厂（real.click_confirm，accept=false）</w:t>
              <w:br/>
              <w:t>8. 确认框关闭（real.assert_confirm_hidden）</w:t>
              <w:br/>
              <w:t>9. 仍停留在恢复出厂页面（real.assert_url_contains，substring=restoreDefault）</w:t>
              <w:br/>
              <w:t>10. 截图恢复出厂页（real.screenshot，name=INTL-SYS-001_restore）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restoreDefault</w:t>
              <w:br/>
              <w:t>- 断言[可见性]：Restore 按钮可见</w:t>
              <w:br/>
              <w:t>- 断言[确认弹窗]：确认对话框出现</w:t>
              <w:br/>
              <w:t>- 断言[确认弹窗关闭]：确认框关闭</w:t>
              <w:br/>
              <w:t>- 断言[URL]：仍停留在恢复出厂页面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01_restor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INTL-SYS-001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57 页：固件升级页面（共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测试项248：INTL-SYS-002 固件升级页面可访问，上传与移除控件可见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INTL-SYS-002 固件升级页面可访问，上传与移除控件可见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2026-09-23T09:26:09</w:t>
              <w:br/>
              <w:t>6. 耗时: 1.6s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导航到固件升级（real.click_menu，l1=fhId_management_L1，l2=fhId_deviceManagement_L2，l3=fhId_firmwareUp_L3）</w:t>
              <w:br/>
              <w:t>3. URL 含 firmwareUp（real.assert_url_contains，substring=firmwareUp）</w:t>
              <w:br/>
              <w:t>4. Update 上传按钮可见（real.assert_visible，selector=#fhId_Update）</w:t>
              <w:br/>
              <w:t>5. 移除文件按钮可见（real.assert_visible，selector=#fhId_removeFile）</w:t>
              <w:br/>
              <w:t>6. 截图固件升级页（real.screenshot，name=INTL-SYS-002_firmware）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firmwareUp</w:t>
              <w:br/>
              <w:t>- 断言[可见性]：Update 上传按钮可见</w:t>
              <w:br/>
              <w:t>- 断言[可见性]：移除文件按钮可见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实际结果：通过（5/5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02_firmwar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INTL-SYS-002 成果截图（步骤5）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58 页：配置文件页面（共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测试项249：INTL-SYS-003 配置文件页面可访问，备份与恢复入口可见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INTL-SYS-003 配置文件页面可访问，备份与恢复入口可见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2026-09-23T09:26:11</w:t>
              <w:br/>
              <w:t>6. 耗时: 1.6s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导航到配置文件（real.click_menu，l1=fhId_management_L1，l2=fhId_deviceManagement_L2，l3=fhId_configFile_L3）</w:t>
              <w:br/>
              <w:t>3. URL 含 configFile（real.assert_url_contains，substring=configFile）</w:t>
              <w:br/>
              <w:t>4. 备份配置按钮可见（real.assert_visible，selector=#fhId_ConfigFileBackup）</w:t>
              <w:br/>
              <w:t>5. 恢复配置上传控件可见（real.assert_visible，selector=#fhId_UpdateFile）</w:t>
              <w:br/>
              <w:t>6. 移除文件按钮可见（real.assert_visible，selector=#fhId_removeFile）</w:t>
              <w:br/>
              <w:t>7. 截图配置文件页（real.screenshot，name=INTL-SYS-003_config）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configFile</w:t>
              <w:br/>
              <w:t>- 断言[可见性]：备份配置按钮可见</w:t>
              <w:br/>
              <w:t>- 断言[可见性]：恢复配置上传控件可见</w:t>
              <w:br/>
              <w:t>- 断言[可见性]：移除文件按钮可见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03_config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INTL-SYS-003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59 页：用户账号页面（共 3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测试项250：INTL-SYS-004 用户账号页面可访问，密码修改表单完整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INTL-SYS-004 用户账号页面可访问，密码修改表单完整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2026-09-23T09:26:12</w:t>
              <w:br/>
              <w:t>6. 耗时: 1.2s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导航到用户账号（real.click_menu，l1=fhId_management_L1，l2=fhId_accountManagement_L2，l3=fhId_userAccount_L3）</w:t>
              <w:br/>
              <w:t>3. URL 含 userAccount（real.assert_url_contains，substring=userAccount）</w:t>
              <w:br/>
              <w:t>4. 用户名输入可见（real.assert_visible，selector=#fhId_user）</w:t>
              <w:br/>
              <w:t>5. 新密码输入可见（real.assert_visible，selector=#fhId_New_pd）</w:t>
              <w:br/>
              <w:t>6. 确认密码输入可见（real.assert_visible，selector=#fhId_confirm_pd）</w:t>
              <w:br/>
              <w:t>7. 应用按钮可见（real.assert_visible，selector=#fhId_onApply）</w:t>
              <w:br/>
              <w:t>8. 取消按钮可见（real.assert_visible，selector=#fhId_onCancel）</w:t>
              <w:br/>
              <w:t>9. 截图用户账号页（real.screenshot，name=INTL-SYS-004_user）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userAccount</w:t>
              <w:br/>
              <w:t>- 断言[可见性]：用户名输入可见</w:t>
              <w:br/>
              <w:t>- 断言[可见性]：新密码输入可见</w:t>
              <w:br/>
              <w:t>- 断言[可见性]：确认密码输入可见</w:t>
              <w:br/>
              <w:t>- 断言[可见性]：应用按钮可见</w:t>
              <w:br/>
              <w:t>- 断言[可见性]：取消按钮可见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04_user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INTL-SYS-004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测试项251：INTL-SYS-005 用户账号新密码长度不足 8 位报错（不应用修改）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INTL-SYS-005 用户账号新密码长度不足 8 位报错（不应用修改）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2026-09-23T09:26:14</w:t>
              <w:br/>
              <w:t>6. 耗时: 2.1s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导航到用户账号（real.click_menu，l1=fhId_management_L1，l2=fhId_accountManagement_L2，l3=fhId_userAccount_L3）</w:t>
              <w:br/>
              <w:t>3. 新密码填 7 位 abcdefg（real.fill，selector=#fhId_New_pd，value=abcdefg）</w:t>
              <w:br/>
              <w:t>4. 等待 blur 校验（real.wait，ms=1000）</w:t>
              <w:br/>
              <w:t>5. 报长度错误提示（real.assert_text_contains，selector=body，text=Please enter 8-32 characters.）</w:t>
              <w:br/>
              <w:t>6. 取消关闭，不应用修改（real.click，selector=#fhId_onCancel）</w:t>
              <w:br/>
              <w:t>7. 截图密码长度校验（real.screenshot，name=INTL-SYS-005_pwdlen）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断言[文本包含]：报长度错误提示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05_pwdlen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INTL-SYS-005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测试项252：INTL-SYS-006 用户账号两次新密码输入不一致报错（不应用修改）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INTL-SYS-006 用户账号两次新密码输入不一致报错（不应用修改）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2026-09-23T09:26:16</w:t>
              <w:br/>
              <w:t>6. 耗时: 2.2s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导航到用户账号（real.click_menu，l1=fhId_management_L1，l2=fhId_accountManagement_L2，l3=fhId_userAccount_L3）</w:t>
              <w:br/>
              <w:t>3. 新密码填 Abcdefg1（real.fill，selector=#fhId_New_pd，value=Abcdefg1）</w:t>
              <w:br/>
              <w:t>4. 确认密码填 Abcdefg2，不一致（real.fill，selector=#fhId_confirm_pd，value=Abcdefg2）</w:t>
              <w:br/>
              <w:t>5. 等待 blur 校验（real.wait，ms=1000）</w:t>
              <w:br/>
              <w:t>6. 报两次密码不一致提示（real.assert_text_contains，selector=body，text=Please enter the same value again.）</w:t>
              <w:br/>
              <w:t>7. 取消关闭，不应用修改（real.click，selector=#fhId_onCancel）</w:t>
              <w:br/>
              <w:t>8. 截图密码不一致校验（real.screenshot，name=INTL-SYS-006_pwdconf）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断言[文本包含]：报两次密码不一致提示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06_pwdconf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INTL-SYS-006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60 页：NTP 时间设置页面（共 3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测试项253：INTL-SYS-007 NTP 时间设置页面可访问，服务器类型选项完整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INTL-SYS-007 NTP 时间设置页面可访问，服务器类型选项完整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2026-09-23T09:26:18</w:t>
              <w:br/>
              <w:t>6. 耗时: 2.7s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NTP 设置（real.click_menu，l1=fhId_management_L1，l2=fhId_deviceManagement_L2，l3=fhId_ntp_L3）</w:t>
              <w:br/>
              <w:t>3. URL 含 ntp（real.assert_url_contains，substring=ntp）</w:t>
              <w:br/>
              <w:t>4. NTP 启用勾选可见（real.assert_visible，selector=#fhId_Enable）</w:t>
              <w:br/>
              <w:t>5. 校时间隔输入可见（real.assert_visible，selector=#fhId_NTPInterval）</w:t>
              <w:br/>
              <w:t>6. NTP 服务器 1 输入可见（real.assert_visible，selector=#fhId_NTPServer1）</w:t>
              <w:br/>
              <w:t>7. NTP 服务器 2 输入可见（real.assert_visible，selector=#fhId_NTPServer2）</w:t>
              <w:br/>
              <w:t>8. 时区选择可见（real.assert_visible，selector=#fhId_LocalTimeZone）</w:t>
              <w:br/>
              <w:t>9. 服务器类型选择可见（real.assert_visible，selector=#fhId_NTPServerType）</w:t>
              <w:br/>
              <w:t>10. 服务器类型含 INTERNET（real.assert_option_present，selector=#fhId_NTPServerType，option_text=INTERNET）</w:t>
              <w:br/>
              <w:t>11. 服务器类型含 TR069（real.assert_option_present，selector=#fhId_NTPServerType，option_text=TR069）</w:t>
              <w:br/>
              <w:t>12. 校时按钮可见（real.assert_visible，selector=#fhId_CheckTime）</w:t>
              <w:br/>
              <w:t>13. 截图 NTP 设置页（real.screenshot，name=INTL-SYS-007_ntp）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ntp</w:t>
              <w:br/>
              <w:t>- 断言[可见性]：NTP 启用勾选可见</w:t>
              <w:br/>
              <w:t>- 断言[可见性]：校时间隔输入可见</w:t>
              <w:br/>
              <w:t>- 断言[可见性]：NTP 服务器 1 输入可见</w:t>
              <w:br/>
              <w:t>- 断言[可见性]：NTP 服务器 2 输入可见</w:t>
              <w:br/>
              <w:t>- 断言[可见性]：时区选择可见</w:t>
              <w:br/>
              <w:t>- 断言[可见性]：服务器类型选择可见</w:t>
              <w:br/>
              <w:t>- 断言[下拉包含选项]：服务器类型含 INTERNET</w:t>
              <w:br/>
              <w:t>- 断言[下拉包含选项]：服务器类型含 TR069</w:t>
              <w:br/>
              <w:t>- 断言[可见性]：校时按钮可见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07_ntp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INTL-SYS-007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测试项254：INTL-SYS-008 NTP 校时间隔与服务器地址非法报错（不应用修改）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INTL-SYS-008 NTP 校时间隔与服务器地址非法报错（不应用修改）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2026-09-23T09:26:21</w:t>
              <w:br/>
              <w:t>6. 耗时: 3.8s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NTP 设置（real.click_menu，l1=fhId_management_L1，l2=fhId_deviceManagement_L2，l3=fhId_ntp_L3）</w:t>
              <w:br/>
              <w:t>3. 校时间隔填 0（real.fill，selector=#fhId_NTPInterval，value=0）</w:t>
              <w:br/>
              <w:t>4. 等待 blur 校验（real.wait，ms=1000）</w:t>
              <w:br/>
              <w:t>5. 点击其他字段触发失焦校验（real.click，selector=#fhId_NTPServer2）</w:t>
              <w:br/>
              <w:t>6. 等待校验提示渲染（real.wait，ms=1000）</w:t>
              <w:br/>
              <w:t>7. 报间隔范围错误提示（real.assert_text_contains，selector=body，text=Please enter an integer between 1 and 99999）</w:t>
              <w:br/>
              <w:t>8. 服务器 1 填非法地址 abc#def（real.fill，selector=#fhId_NTPServer1，value=abc#def）</w:t>
              <w:br/>
              <w:t>9. 等待 blur 校验（real.wait，ms=1000）</w:t>
              <w:br/>
              <w:t>10. 点击其他字段触发失焦校验（real.click，selector=#fhId_NTPServer2）</w:t>
              <w:br/>
              <w:t>11. 等待校验提示渲染（real.wait，ms=1000）</w:t>
              <w:br/>
              <w:t>12. 报服务器地址非法提示（real.assert_text_contains，selector=body，text=Please enter a legal server address）</w:t>
              <w:br/>
              <w:t>13. 截图 NTP 校验错误（real.screenshot，name=INTL-SYS-008_ntperr）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断言[文本包含]：报间隔范围错误提示</w:t>
              <w:br/>
              <w:t>- 断言[文本包含]：报服务器地址非法提示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08_ntperr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INTL-SYS-008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测试项255：INTL-SYS-013 NTP 校时间隔配置回读一致性（保存后/重进页面回读一致并恢复）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INTL-SYS-013 NTP 校时间隔配置回读一致性（保存后/重进页面回读一致并恢复）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设备已上电，可正常登录；执行后校时间隔将被置为 24（恢复基线，可重复执行）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2026-09-23T09:26:25</w:t>
              <w:br/>
              <w:t>6. 耗时: 6.0s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NTP 设置（real.click_menu，l1=fhId_management_L1，l2=fhId_deviceManagement_L2，l3=fhId_ntp_L3）</w:t>
              <w:br/>
              <w:t>3. 记录修改前校时间隔值（real.read_field，selector=#fhId_NTPInterval）</w:t>
              <w:br/>
              <w:t>4. 校时间隔改为 30（real.fill，selector=#fhId_NTPInterval，value=30）</w:t>
              <w:br/>
              <w:t>5. 等待 blur 校验（real.wait，ms=500）</w:t>
              <w:br/>
              <w:t>6. 点击校时/应用按钮（real.click，selector=#fhId_CheckTime）</w:t>
              <w:br/>
              <w:t>7. 等待保存生效（real.wait，ms=2500）</w:t>
              <w:br/>
              <w:t>8. 保存后回读：校时间隔显示 30（real.assert_input_value，selector=#fhId_NTPInterval，value=30）</w:t>
              <w:br/>
              <w:t>9. 重新进入 NTP 页面（刷新回读）（real.click_menu，l1=fhId_management_L1，l2=fhId_deviceManagement_L2，l3=fhId_ntp_L3）</w:t>
              <w:br/>
              <w:t>10. 重进页面回读：校时间隔仍为 30，配置已持久化（real.assert_input_value，selector=#fhId_NTPInterval，value=30）</w:t>
              <w:br/>
              <w:t>11. 恢复基线：校时间隔改回 24（real.fill，selector=#fhId_NTPInterval，value=24）</w:t>
              <w:br/>
              <w:t>12. 等待 blur 校验（real.wait，ms=500）</w:t>
              <w:br/>
              <w:t>13. 再次应用（real.click，selector=#fhId_CheckTime）</w:t>
              <w:br/>
              <w:t>14. 等待保存生效（real.wait，ms=2500）</w:t>
              <w:br/>
              <w:t>15. 恢复确认：校时间隔显示 24（real.assert_input_value，selector=#fhId_NTPInterval，value=24）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断言[字段值]：保存后回读：校时间隔显示 30</w:t>
              <w:br/>
              <w:t>- 断言[字段值]：重进页面回读：校时间隔仍为 30，配置已持久化</w:t>
              <w:br/>
              <w:t>- 断言[字段值]：恢复确认：校时间隔显示 24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实际结果：通过（15/15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YS-013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INTL-SYS-013 成果截图（步骤15）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61 页：日志查看页面（共 1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测试项256：INTL-SYS-009 日志查看页面可访问，级别选项与应用按钮完整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INTL-SYS-009 日志查看页面可访问，级别选项与应用按钮完整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2026-09-23T09:26:31</w:t>
              <w:br/>
              <w:t>6. 耗时: 3.6s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导航到日志查看（real.click_menu，l1=fhId_management_L1，l2=fhId_log_L2，l3=fhId_logView_L3）</w:t>
              <w:br/>
              <w:t>3. URL 含 logView（real.assert_url_contains，substring=logView）</w:t>
              <w:br/>
              <w:t>4. 日志级别选择可见（real.assert_visible，selector=#fhId_LogViewLevel）</w:t>
              <w:br/>
              <w:t>5. 级别含 Emergency（real.assert_option_present，selector=#fhId_LogViewLevel，option_text=Emergency）</w:t>
              <w:br/>
              <w:t>6. 级别含 Warning（real.assert_option_present，selector=#fhId_LogViewLevel，option_text=Warning）</w:t>
              <w:br/>
              <w:t>7. 级别含 Debugging（real.assert_option_present，selector=#fhId_LogViewLevel，option_text=Debugging）</w:t>
              <w:br/>
              <w:t>8. 应用按钮可见（real.assert_visible，selector=#fhId_onSubmit）</w:t>
              <w:br/>
              <w:t>9. 截图日志查看页（real.screenshot，name=INTL-SYS-009_log）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logView</w:t>
              <w:br/>
              <w:t>- 断言[可见性]：日志级别选择可见</w:t>
              <w:br/>
              <w:t>- 断言[下拉包含选项]：级别含 Emergency</w:t>
              <w:br/>
              <w:t>- 断言[下拉包含选项]：级别含 Warning</w:t>
              <w:br/>
              <w:t>- 断言[下拉包含选项]：级别含 Debugging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09_log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INTL-SYS-009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62 页：管理员账号页面（共 3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测试项257：INTL-SYS-010 管理员账号页面可访问，密码修改表单完整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INTL-SYS-010 管理员账号页面可访问，密码修改表单完整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2026-09-23T09:26:34</w:t>
              <w:br/>
              <w:t>6. 耗时: 1.3s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导航到管理员账号（real.click_menu，l1=fhId_management_L1，l2=fhId_accountManagement_L2，l3=fhId_adminAccount_L3）</w:t>
              <w:br/>
              <w:t>3. URL 含 adminAccount（real.assert_url_contains，substring=adminAccount）</w:t>
              <w:br/>
              <w:t>4. 用户名输入可见（real.assert_visible，selector=#fhId_user）</w:t>
              <w:br/>
              <w:t>5. 原密码输入可见（real.assert_visible，selector=#fhId_Org_pd）</w:t>
              <w:br/>
              <w:t>6. 新密码输入可见（real.assert_visible，selector=#fhId_New_pd）</w:t>
              <w:br/>
              <w:t>7. 确认密码输入可见（real.assert_visible，selector=#fhId_confirm_pd）</w:t>
              <w:br/>
              <w:t>8. 应用按钮可见（real.assert_visible，selector=#fhId_onApply）</w:t>
              <w:br/>
              <w:t>9. 取消按钮可见（real.assert_visible，selector=#fhId_onCancel）</w:t>
              <w:br/>
              <w:t>10. 截图管理员账号页（real.screenshot，name=INTL-SYS-010_admin）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adminAccount</w:t>
              <w:br/>
              <w:t>- 断言[可见性]：用户名输入可见</w:t>
              <w:br/>
              <w:t>- 断言[可见性]：原密码输入可见</w:t>
              <w:br/>
              <w:t>- 断言[可见性]：新密码输入可见</w:t>
              <w:br/>
              <w:t>- 断言[可见性]：确认密码输入可见</w:t>
              <w:br/>
              <w:t>- 断言[可见性]：应用按钮可见</w:t>
              <w:br/>
              <w:t>- 断言[可见性]：取消按钮可见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10_admin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INTL-SYS-010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测试项258：INTL-SYS-014 管理员账号新密码长度不足 8 位报错（不应用修改）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INTL-SYS-014 管理员账号新密码长度不足 8 位报错（不应用修改）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2026-09-23T09:26:36</w:t>
              <w:br/>
              <w:t>6. 耗时: 3.7s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导航到管理员账号（real.click_menu，l1=fhId_management_L1，l2=fhId_accountManagement_L2，l3=fhId_adminAccount_L3）</w:t>
              <w:br/>
              <w:t>3. 新密码填 7 位 abcdefg（real.fill，selector=#fhId_New_pd，value=abcdefg）</w:t>
              <w:br/>
              <w:t>4. 等待 blur 校验（real.wait，ms=1000）</w:t>
              <w:br/>
              <w:t>5. 报长度错误提示（real.assert_text_contains，selector=body，text=Please enter 8-32 characters.）</w:t>
              <w:br/>
              <w:t>6. 取消关闭，不应用修改（real.click，selector=#fhId_onCancel）</w:t>
              <w:br/>
              <w:t>7. 截图密码长度校验（real.screenshot，name=INTL-SYS-014_pwdlen）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断言[文本包含]：报长度错误提示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14_pwdlen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INTL-SYS-014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测试项259：INTL-SYS-015 管理员账号两次新密码输入不一致报错（不应用修改）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INTL-SYS-015 管理员账号两次新密码输入不一致报错（不应用修改）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2026-09-23T09:26:40</w:t>
              <w:br/>
              <w:t>6. 耗时: 2.1s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导航到管理员账号（real.click_menu，l1=fhId_management_L1，l2=fhId_accountManagement_L2，l3=fhId_adminAccount_L3）</w:t>
              <w:br/>
              <w:t>3. 新密码填 Abcdefg1（real.fill，selector=#fhId_New_pd，value=Abcdefg1）</w:t>
              <w:br/>
              <w:t>4. 确认密码填 Abcdefg2，不一致（real.fill，selector=#fhId_confirm_pd，value=Abcdefg2）</w:t>
              <w:br/>
              <w:t>5. 等待 blur 校验（real.wait，ms=1000）</w:t>
              <w:br/>
              <w:t>6. 报两次密码不一致提示（real.assert_text_contains，selector=body，text=Please enter the same value again.）</w:t>
              <w:br/>
              <w:t>7. 取消关闭，不应用修改（real.click，selector=#fhId_onCancel）</w:t>
              <w:br/>
              <w:t>8. 截图密码不一致校验（real.screenshot，name=INTL-SYS-015_pwdconf）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断言[文本包含]：报两次密码不一致提示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14_pwdlen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INTL-SYS-015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63 页：Web 管理端口页面（共 2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测试项260：INTL-SYS-011 Web 管理端口页面可访问（不修改端口）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INTL-SYS-011 Web 管理端口页面可访问（不修改端口）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2026-09-23T09:26:42</w:t>
              <w:br/>
              <w:t>6. 耗时: 1.2s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Web 端口（real.click_menu，l1=fhId_application_L1，l2=fhId_webPort_L2，l3=fhId_webPort_L3）</w:t>
              <w:br/>
              <w:t>3. URL 含 webPort（real.assert_url_contains，substring=webPort）</w:t>
              <w:br/>
              <w:t>4. 当前 Web 服务端口输入可见（real.assert_visible，selector=#fhId_WebServicePort）</w:t>
              <w:br/>
              <w:t>5. 修改端口输入可见（real.assert_visible，selector=#fhId_WebServicePortModify）</w:t>
              <w:br/>
              <w:t>6. 应用按钮可见（real.assert_visible，selector=#fhId_onApply）</w:t>
              <w:br/>
              <w:t>7. 截图 Web 端口页（real.screenshot，name=INTL-SYS-011_webport）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断言[URL]：URL 含 webPort</w:t>
              <w:br/>
              <w:t>- 断言[可见性]：当前 Web 服务端口输入可见</w:t>
              <w:br/>
              <w:t>- 断言[可见性]：修改端口输入可见</w:t>
              <w:br/>
              <w:t>- 断言[可见性]：应用按钮可见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11_webport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INTL-SYS-011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测试项261：INTL-SYS-012 Web 端口修改范围校验（1024-65535 或 80，不应用）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INTL-SYS-012 Web 端口修改范围校验（1024-65535 或 80，不应用）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2026-09-23T09:26:43</w:t>
              <w:br/>
              <w:t>6. 耗时: 2.8s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确保已登录（会话复用：整个 run 只登录一次；会话失效自动重登）（real.ensure_login）</w:t>
              <w:br/>
              <w:t>2. 导航到 Web 端口（real.click_menu，l1=fhId_application_L1，l2=fhId_webPort_L2，l3=fhId_webPort_L3）</w:t>
              <w:br/>
              <w:t>3. 修改端口填 1023，小于 1024（real.fill，selector=#fhId_WebServicePortModify，value=1023）</w:t>
              <w:br/>
              <w:t>4. 等待 blur 校验（real.wait，ms=1000）</w:t>
              <w:br/>
              <w:t>5. 报端口范围错误提示（real.assert_text_contains，selector=body，text=Please enter an integer between 1024 and 65535 or 80.）</w:t>
              <w:br/>
              <w:t>6. 修改端口填 65536，超出上限（real.fill，selector=#fhId_WebServicePortModify，value=65536）</w:t>
              <w:br/>
              <w:t>7. 等待 blur 校验（real.wait，ms=1000）</w:t>
              <w:br/>
              <w:t>8. 报端口范围错误提示（real.assert_text_contains，selector=body，text=Please enter an integer between 1024 and 65535 or 80.）</w:t>
              <w:br/>
              <w:t>9. 取消关闭，不应用修改（real.click，selector=#fhId_onCancel）</w:t>
              <w:br/>
              <w:t>10. 截图 Web 端口校验错误（real.screenshot，name=INTL-SYS-012_webporterr）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断言[文本包含]：报端口范围错误提示</w:t>
              <w:br/>
              <w:t>- 断言[文本包含]：报端口范围错误提示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YS-012_webporterr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INTL-SYS-012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64 页：登录页面（共 5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测试项262：INTL-LOGIN-001 正确账号密码登录成功，跳转首页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INTL-LOGIN-001 正确账号密码登录成功，跳转首页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2026-09-23T09:26:46</w:t>
              <w:br/>
              <w:t>6. 耗时: 1.1s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用户名输入框可见（real.assert_visible，selector=#user_name）</w:t>
              <w:br/>
              <w:t>3. 密码输入框可见（real.assert_visible，selector=#loginpp）</w:t>
              <w:br/>
              <w:t>4. 输入正确用户名（real.fill，selector=#user_name，value=${QCT_INTL_ADMIN_USER}）</w:t>
              <w:br/>
              <w:t>5. 输入正确密码（real.fill，selector=#loginpp，value=${QCT_INTL_ADMIN_PASS}）</w:t>
              <w:br/>
              <w:t>6. 点击登录（real.click，selector=#login_btn）</w:t>
              <w:br/>
              <w:t>7. 跳转主页面（SPA）（real.assert_url_contains，substring=main.html#/）</w:t>
              <w:br/>
              <w:t>8. 主应用容器可见（real.assert_visible，selector=#app）</w:t>
              <w:br/>
              <w:t>9. 截图首页（real.screenshot，name=INTL-LOGIN-001_home）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断言[可见性]：用户名输入框可见</w:t>
              <w:br/>
              <w:t>- 断言[可见性]：密码输入框可见</w:t>
              <w:br/>
              <w:t>- 断言[URL]：跳转主页面（SPA）</w:t>
              <w:br/>
              <w:t>- 断言[可见性]：主应用容器可见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1_hom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INTL-LOGIN-001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测试项263：INTL-LOGIN-002 错误密码/用户名前后空格登录失败，提示错误信息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INTL-LOGIN-002 错误密码/用户名前后空格登录失败，提示错误信息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2026-09-23T09:26:47</w:t>
              <w:br/>
              <w:t>6. 耗时: 1.2s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输入正确用户名（real.fill，selector=#user_name，value=${QCT_INTL_ADMIN_USER}）</w:t>
              <w:br/>
              <w:t>3. 输入错误密码（real.fill，selector=#loginpp，value=WrongPass123）</w:t>
              <w:br/>
              <w:t>4. 点击登录（real.click，selector=#login_btn）</w:t>
              <w:br/>
              <w:t>5. 断言错误提示显示（real.assert_login_error）</w:t>
              <w:br/>
              <w:t>6. 仍停留在登录页（real.assert_url_contains，substring=login.html）</w:t>
              <w:br/>
              <w:t>7. 截图错误提示（real.screenshot，name=INTL-LOGIN-002_error）</w:t>
              <w:br/>
              <w:t>8. 输入带前后空格的用户名（real.fill，selector=#user_name，value= ${QCT_INTL_ADMIN_USER} ）</w:t>
              <w:br/>
              <w:t>9. 输入正确密码（real.fill，selector=#loginpp，value=${QCT_INTL_ADMIN_PASS}）</w:t>
              <w:br/>
              <w:t>10. 点击登录（用户名带空格）（real.click，selector=#login_btn）</w:t>
              <w:br/>
              <w:t>11. 断言错误提示显示（空格不自动去除）（real.assert_login_error）</w:t>
              <w:br/>
              <w:t>12. 仍停留在登录页（real.assert_url_contains，substring=login.html）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断言[登录失败提示]：断言错误提示显示</w:t>
              <w:br/>
              <w:t>- 断言[URL]：仍停留在登录页</w:t>
              <w:br/>
              <w:t>- 断言[登录失败提示]：断言错误提示显示（空格不自动去除）</w:t>
              <w:br/>
              <w:t>- 断言[URL]：仍停留在登录页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2_error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INTL-LOGIN-002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测试项264：INTL-LOGIN-003 空用户名/空密码登录被前端校验拦截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INTL-LOGIN-003 空用户名/空密码登录被前端校验拦截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2026-09-23T09:26:48</w:t>
              <w:br/>
              <w:t>6. 耗时: 1.2s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清空用户名（real.fill，selector=#user_name，value=）</w:t>
              <w:br/>
              <w:t>3. 输入正确密码（real.fill，selector=#loginpp，value=${QCT_INTL_ADMIN_PASS}）</w:t>
              <w:br/>
              <w:t>4. 点击登录（空用户名）（real.click，selector=#login_btn）</w:t>
              <w:br/>
              <w:t>5. 前端校验拦截（空用户名），停留登录页且无错误提示（real.assert_login_stays）</w:t>
              <w:br/>
              <w:t>6. 输入正确用户名（real.fill，selector=#user_name，value=${QCT_INTL_ADMIN_USER}）</w:t>
              <w:br/>
              <w:t>7. 清空密码（real.fill，selector=#loginpp，value=）</w:t>
              <w:br/>
              <w:t>8. 点击登录（空密码）（real.click，selector=#login_btn）</w:t>
              <w:br/>
              <w:t>9. 前端校验拦截（空密码），停留登录页且无错误提示（real.assert_login_stays）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断言[停留登录页]：前端校验拦截（空用户名），停留登录页且无错误提示</w:t>
              <w:br/>
              <w:t>- 断言[停留登录页]：前端校验拦截（空密码），停留登录页且无错误提示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LOGIN-003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INTL-LOGIN-003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测试项265：INTL-LOGIN-004 登出后返回登录页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INTL-LOGIN-004 登出后返回登录页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2026-09-23T09:26:49</w:t>
              <w:br/>
              <w:t>6. 耗时: 3.6s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输入正确用户名（real.fill，selector=#user_name，value=${QCT_INTL_ADMIN_USER}）</w:t>
              <w:br/>
              <w:t>3. 输入正确密码（real.fill，selector=#loginpp，value=${QCT_INTL_ADMIN_PASS}）</w:t>
              <w:br/>
              <w:t>4. 点击登录（real.click，selector=#login_btn）</w:t>
              <w:br/>
              <w:t>5. 登录成功（real.assert_url_contains，substring=main.html#/）</w:t>
              <w:br/>
              <w:t>6. 点击登出并确认（real.logout）</w:t>
              <w:br/>
              <w:t>7. 登出后回到登录页（real.assert_url_contains，substring=login.html）</w:t>
              <w:br/>
              <w:t>8. 截图登出后页面（real.screenshot，name=INTL-LOGIN-004_logout）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断言[URL]：登录成功</w:t>
              <w:br/>
              <w:t>- 断言[URL]：登出后回到登录页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REBOOT-0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INTL-LOGIN-004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测试项266：INTL-LOGIN-005 未登录直接访问受保护页面，跳转登录页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INTL-LOGIN-005 未登录直接访问受保护页面，跳转登录页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设备已上电；前置步骤先登录再显式退出，确保设备端（按 IP 维持的）会话已失效、处于退出状态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2026-09-23T09:26:53</w:t>
              <w:br/>
              <w:t>6. 耗时: 9.4s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前置：先登录一次，激活设备端会话（real.login）</w:t>
              <w:br/>
              <w:t>3. 前置：登录成功（real.assert_url_contains，substring=main.html）</w:t>
              <w:br/>
              <w:t>4. 前置：显式退出，注销设备端会话，确保退出状态（real.logout）</w:t>
              <w:br/>
              <w:t>5. 未登录直接访问受保护页面（real.navigate，path=/main.html#/status/deviceInfo/deviceInfo）</w:t>
              <w:br/>
              <w:t>6. 未登录访问应跳转登录页或登录表单可见（real.assert_unauth_redirect）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断言[URL]：前置：登录成功</w:t>
              <w:br/>
              <w:t>- 断言[未登录跳转]：未登录访问应跳转登录页或登录表单可见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REBOOT-0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INTL-LOGIN-005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第 65 页：安全（登录锁定 / 权限基线）（共 6 条用例）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测试项267：INTL-SEC-003 普通用户越权访问管理员专属页面被菜单/路由两级拦截（WAN/路由/远程管理/账号/固件/恢复出厂）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Security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INTL-SEC-003 普通用户越权访问管理员专属页面被菜单/路由两级拦截（WAN/路由/远程管理/账号/固件/恢复出厂）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设备已上电；普通用户账号 user/user123；前置先管理员登录一次重置错误计数，避免普通用户试错触发锁定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2026-09-23T09:27:03</w:t>
              <w:br/>
              <w:t>6. 耗时: 18.8s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前置：管理员正确登录一次，重置服务端错误计数（real.login）</w:t>
              <w:br/>
              <w:t>3. 前置：登录成功（real.assert_url_contains，substring=main.html）</w:t>
              <w:br/>
              <w:t>4. 前置：退出回到登录页（real.logout）</w:t>
              <w:br/>
              <w:t>5. 回到登录页（real.navigate，path=/login.html）</w:t>
              <w:br/>
              <w:t>6. 普通用户（user/user123）登录（real.login，role=user）</w:t>
              <w:br/>
              <w:t>7. 普通用户登录成功进入受限主页（real.assert_url_contains，substring=main.html）</w:t>
              <w:br/>
              <w:t>8. 正向基线：状态菜单对普通用户可见（主页正常渲染）（real.assert_visible，selector=#fhId_status_L1）</w:t>
              <w:br/>
              <w:t>9. WAN 宽带设置二级菜单对普通用户隐藏（menudata user==2 硬条件）（real.assert_hidden，selector=#fhId_broadBandSettings_L2）</w:t>
              <w:br/>
              <w:t>10. 直接访问 WAN 管理路由（real.navigate，path=/main.html#/network/broadBandSettings/internetSettings）</w:t>
              <w:br/>
              <w:t>11. WAN 管理内容不渲染（Add 按钮隐藏）（real.assert_hidden，selector=#fhId_Add）</w:t>
              <w:br/>
              <w:t>12. 截图 WAN 越权拦截结果（real.screenshot，name=INTL-SEC-003_wan_blocked）</w:t>
              <w:br/>
              <w:t>13. 路由设置二级菜单对普通用户隐藏（real.assert_hidden，selector=#fhId_routeSettings_L2）</w:t>
              <w:br/>
              <w:t>14. 直接访问默认路由管理路由（real.navigate，path=/main.html#/network/routeSettings/defaultRoute）</w:t>
              <w:br/>
              <w:t>15. 默认路由内容不渲染（Enable Apply 按钮隐藏）（real.assert_hidden，selector=#fhId_onEnableApply）</w:t>
              <w:br/>
              <w:t>16. 截图路由越权拦截结果（real.screenshot，name=INTL-SEC-003_route_blocked）</w:t>
              <w:br/>
              <w:t>17. 远程管理二级菜单对普通用户隐藏（real.assert_hidden，selector=#fhId_remoteManagement_L2）</w:t>
              <w:br/>
              <w:t>18. 直接访问 TR-069 远程管理路由（real.navigate，path=/main.html#/network/remoteManagement/acsServer）</w:t>
              <w:br/>
              <w:t>19. TR-069 页面内容不渲染（Enable 单选框隐藏）（real.assert_hidden，selector=#fhId_TR69Enable）</w:t>
              <w:br/>
              <w:t>20. 截图远程管理越权拦截结果（real.screenshot，name=INTL-SEC-003_remote_blocked）</w:t>
              <w:br/>
              <w:t>21. 管理员账号三级菜单对普通用户隐藏（real.assert_hidden，selector=#fhId_adminAccount_L3）</w:t>
              <w:br/>
              <w:t>22. 直接访问管理员账号管理路由（real.navigate，path=/main.html#/management/accountManagement/adminAccount）</w:t>
              <w:br/>
              <w:t>23. 管理员账号页面内容不渲染（旧密码输入框隐藏）（real.assert_hidden，selector=#fhId_Org_pd）</w:t>
              <w:br/>
              <w:t>24. 截图管理员账号越权拦截结果（real.screenshot，name=INTL-SEC-003_adminacct_blocked）</w:t>
              <w:br/>
              <w:t>25. 固件升级三级菜单对普通用户隐藏（real.assert_hidden，selector=#fhId_firmwareUp_L3）</w:t>
              <w:br/>
              <w:t>26. 直接访问固件升级路由（real.navigate，path=/main.html#/management/deviceManagement/firmwareUp）</w:t>
              <w:br/>
              <w:t>27. 固件升级页面内容不渲染（Update 按钮隐藏）（real.assert_hidden，selector=#fhId_Update）</w:t>
              <w:br/>
              <w:t>28. 截图固件升级越权拦截结果（real.screenshot，name=INTL-SEC-003_firmware_blocked）</w:t>
              <w:br/>
              <w:t>29. 恢复出厂三级菜单对普通用户隐藏（real.assert_hidden，selector=#fhId_restoreDefault_L3）</w:t>
              <w:br/>
              <w:t>30. 直接访问恢复出厂路由（real.navigate，path=/main.html#/management/deviceManagement/restoreDefault）</w:t>
              <w:br/>
              <w:t>31. 恢复出厂页面内容不渲染（Restore 按钮隐藏）（real.assert_hidden，selector=#fhId_Restore）</w:t>
              <w:br/>
              <w:t>32. 截图恢复出厂越权拦截结果（real.screenshot，name=INTL-SEC-003_restore_blocked）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断言[URL]：前置：登录成功</w:t>
              <w:br/>
              <w:t>- 断言[URL]：普通用户登录成功进入受限主页</w:t>
              <w:br/>
              <w:t>- 断言[可见性]：正向基线：状态菜单对普通用户可见（主页正常渲染）</w:t>
              <w:br/>
              <w:t>- 断言[不可见]：WAN 宽带设置二级菜单对普通用户隐藏（menudata user==2 硬条件）</w:t>
              <w:br/>
              <w:t>- 断言[不可见]：WAN 管理内容不渲染（Add 按钮隐藏）</w:t>
              <w:br/>
              <w:t>- 断言[不可见]：路由设置二级菜单对普通用户隐藏</w:t>
              <w:br/>
              <w:t>- 断言[不可见]：默认路由内容不渲染（Enable Apply 按钮隐藏）</w:t>
              <w:br/>
              <w:t>- 断言[不可见]：远程管理二级菜单对普通用户隐藏</w:t>
              <w:br/>
              <w:t>- 断言[不可见]：TR-069 页面内容不渲染（Enable 单选框隐藏）</w:t>
              <w:br/>
              <w:t>- 断言[不可见]：管理员账号三级菜单对普通用户隐藏</w:t>
              <w:br/>
              <w:t>- 断言[不可见]：管理员账号页面内容不渲染（旧密码输入框隐藏）</w:t>
              <w:br/>
              <w:t>- 断言[不可见]：固件升级三级菜单对普通用户隐藏</w:t>
              <w:br/>
              <w:t>- 断言[不可见]：固件升级页面内容不渲染（Update 按钮隐藏）</w:t>
              <w:br/>
              <w:t>- 断言[不可见]：恢复出厂三级菜单对普通用户隐藏</w:t>
              <w:br/>
              <w:t>- 断言[不可见]：恢复出厂页面内容不渲染（Restore 按钮隐藏）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实际结果：失败（5/6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失败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Security</w:t>
              <w:br/>
              <w:t>执行状态: 失败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2_error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INTL-SEC-003 失败截图（步骤6）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测试项268：INTL-SEC-004 管理员账号可访问全部管理页面（正向对照）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Security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INTL-SEC-004 管理员账号可访问全部管理页面（正向对照）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设备已上电；管理员账号可正常登录。注意：老 UI 为 hash 路由 SPA，部分动态注册路由（如 rebootDevice）在同文档改 hash 的深链下不被 router 解析、会静默回落到默认页，故本用例统一以菜单点击作为导航手段（与实际用户操作一致，也更可靠）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2026-09-23T09:27:21</w:t>
              <w:br/>
              <w:t>6. 耗时: 5.6s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管理员账号登录（real.login）</w:t>
              <w:br/>
              <w:t>3. 管理员登录成功（real.assert_url_contains，substring=main.html）</w:t>
              <w:br/>
              <w:t>4. 状态菜单可见（real.assert_visible，selector=#fhId_status_L1）</w:t>
              <w:br/>
              <w:t>5. 网络菜单可见（管理员必显示）（real.assert_visible，selector=#fhId_network_L1）</w:t>
              <w:br/>
              <w:t>6. 管理菜单可见（管理员功能入口全量展示）（real.assert_visible，selector=#fhId_management_L1）</w:t>
              <w:br/>
              <w:t>7. 经菜单进入 Device Management &gt; Reboot（深链 #/management/deviceManagement/rebootDevice 在同文档改 hash 时不被老 UI router 解析，会静默回落默认页——真机实测；菜单点击为可靠路径）（real.click_menu，l1=fhId_management_L1，l2=fhId_deviceManagement_L2，l3=fhId_rebootDevice_L3）</w:t>
              <w:br/>
              <w:t>8. 重启按钮可见（管理员可执行重启操作）（real.assert_visible，selector=#fhId_Reboot）</w:t>
              <w:br/>
              <w:t>9. 经菜单进入 Network &gt; Broadband &gt; Internet Settings（同理由深链改为菜单点击）（real.click_menu，l1=fhId_network_L1，l2=fhId_broadBandSettings_L2，l3=fhId_internetSettings_L3）</w:t>
              <w:br/>
              <w:t>10. WAN 管理页正常渲染（Add 按钮可见）（real.assert_visible，selector=#fhId_Add）</w:t>
              <w:br/>
              <w:t>11. 宽带设置二级菜单可见（对照 SEC-005 普通用户隐藏）（real.assert_visible，selector=#fhId_broadBandSettings_L2）</w:t>
              <w:br/>
              <w:t>12. 截图管理员全量页面访问（real.screenshot，name=INTL-SEC-004_admin_full_access）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断言[URL]：管理员登录成功</w:t>
              <w:br/>
              <w:t>- 断言[可见性]：状态菜单可见</w:t>
              <w:br/>
              <w:t>- 断言[可见性]：网络菜单可见（管理员必显示）</w:t>
              <w:br/>
              <w:t>- 断言[可见性]：管理菜单可见（管理员功能入口全量展示）</w:t>
              <w:br/>
              <w:t>- 断言[可见性]：重启按钮可见（管理员可执行重启操作）</w:t>
              <w:br/>
              <w:t>- 断言[可见性]：WAN 管理页正常渲染（Add 按钮可见）</w:t>
              <w:br/>
              <w:t>- 断言[可见性]：宽带设置二级菜单可见（对照 SEC-005 普通用户隐藏）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实际结果：通过（12/12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Security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AN-001_wa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INTL-SEC-004 成果截图（步骤12）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测试项269：INTL-SEC-005 普通用户页面访问差异化（菜单/路由级拦截）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Security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INTL-SEC-005 普通用户页面访问差异化（菜单/路由级拦截）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设备已上电；普通用户账号 user/user123；前置管理员登录一次重置错误计数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2026-09-23T09:27:27</w:t>
              <w:br/>
              <w:t>6. 耗时: 18.7s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前置：管理员正确登录一次，重置服务端错误计数（real.login）</w:t>
              <w:br/>
              <w:t>3. 前置：登录成功（real.assert_url_contains，substring=main.html）</w:t>
              <w:br/>
              <w:t>4. 前置：退出回到登录页（real.logout）</w:t>
              <w:br/>
              <w:t>5. 回到登录页（real.navigate，path=/login.html）</w:t>
              <w:br/>
              <w:t>6. 普通用户（user/user123）登录（real.login，role=user）</w:t>
              <w:br/>
              <w:t>7. 普通用户登录成功（real.assert_url_contains，substring=main.html）</w:t>
              <w:br/>
              <w:t>8. 普通用户可见状态菜单（差异化：可见面）（real.assert_visible，selector=#fhId_status_L1）</w:t>
              <w:br/>
              <w:t>9. Security 顶级菜单对普通用户隐藏（差异化：不可见面；本固件普通用户可见 Management 菜单以自助改密，故此处以 Security 作为不可见基准）（real.assert_hidden，selector=#fhId_security_L1）</w:t>
              <w:br/>
              <w:t>10. 宽带设置二级菜单对普通用户隐藏（user==2 硬条件）（real.assert_hidden，selector=#fhId_broadBandSettings_L2）</w:t>
              <w:br/>
              <w:t>11. 直接访问 WAN 管理路由（real.navigate，path=/main.html#/network/broadBandSettings/internetSettings）</w:t>
              <w:br/>
              <w:t>12. 等待页面与接口请求（real.wait，ms=2000）</w:t>
              <w:br/>
              <w:t>13. WAN 管理内容不渲染（Add 按钮隐藏）（real.assert_hidden，selector=#fhId_Add）</w:t>
              <w:br/>
              <w:t>14. 直接访问账号管理路由（real.navigate，path=/main.html#/management/accountManagement/userAccount）</w:t>
              <w:br/>
              <w:t>15. 等待页面与接口请求（real.wait，ms=2000）</w:t>
              <w:br/>
              <w:t>16. 普通用户进入账号管理路由后仅渲染自助改密表单（新密码输入框可见；Management 菜单本固件对普通用户可见用于自助改密，不构成越权）（real.assert_visible，selector=#fhId_New_pd）</w:t>
              <w:br/>
              <w:t>17. 截图普通用户差异化访问（real.screenshot，name=INTL-SEC-005_user_restricted）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断言[URL]：前置：登录成功</w:t>
              <w:br/>
              <w:t>- 断言[URL]：普通用户登录成功</w:t>
              <w:br/>
              <w:t>- 断言[可见性]：普通用户可见状态菜单（差异化：可见面）</w:t>
              <w:br/>
              <w:t>- 断言[不可见]：Security 顶级菜单对普通用户隐藏（差异化：不可见面；本固件普通用户可见 Management 菜单以自助改密，故此处以 Security 作为不可见基准）</w:t>
              <w:br/>
              <w:t>- 断言[不可见]：宽带设置二级菜单对普通用户隐藏（user==2 硬条件）</w:t>
              <w:br/>
              <w:t>- 断言[不可见]：WAN 管理内容不渲染（Add 按钮隐藏）</w:t>
              <w:br/>
              <w:t>- 断言[可见性]：普通用户进入账号管理路由后仅渲染自助改密表单（新密码输入框可见；Management 菜单本固件对普通用户可见用于自助改密，不构成越权）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实际结果：失败（5/6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失败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Security</w:t>
              <w:br/>
              <w:t>执行状态: 失败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2_error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INTL-SEC-005 失败截图（步骤6）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测试项270：INTL-SEC-006 未登录访问受保护页面跳转登录（权限基线）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Security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INTL-SEC-006 未登录访问受保护页面跳转登录（权限基线）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设备已上电，可正常登录；测试期间无其它浏览器保持登录态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2026-09-23T09:27:46</w:t>
              <w:br/>
              <w:t>6. 耗时: 21.7s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会话清理：先登录一次（顶掉历史残留会话）（real.login）</w:t>
              <w:br/>
              <w:t>3. 会话清理：登录成功（real.assert_url_contains，substring=main.html）</w:t>
              <w:br/>
              <w:t>4. 会话清理：正确登出，确保服务端会话彻底注销（设备在存在活动会话期间会对新客户端放行受保护页）（real.logout）</w:t>
              <w:br/>
              <w:t>5. 未登录直接访问设备信息页路由（real.navigate，path=/main.html#/status/deviceInfo/deviceInfo）</w:t>
              <w:br/>
              <w:t>6. 被重定向到登录页（URL 含 login.html 或登录表单可见）（real.assert_unauth_redirect）</w:t>
              <w:br/>
              <w:t>7. 未登录直接访问账号管理路由（real.navigate，path=/main.html#/management/accountManagement/userAccount）</w:t>
              <w:br/>
              <w:t>8. 同样被拦截重定向登录页（real.assert_unauth_redirect）</w:t>
              <w:br/>
              <w:t>9. 未登录直接访问宽带设置路由（real.navigate，path=/main.html#/network/broadBandSettings/internetSettings）</w:t>
              <w:br/>
              <w:t>10. 同样被拦截重定向登录页（real.assert_unauth_redirect）</w:t>
              <w:br/>
              <w:t>11. 截图未登录拦截结果（real.screenshot，name=INTL-SEC-006_unauth_blocked）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断言[URL]：会话清理：登录成功</w:t>
              <w:br/>
              <w:t>- 断言[未登录跳转]：被重定向到登录页（URL 含 login.html 或登录表单可见）</w:t>
              <w:br/>
              <w:t>- 断言[未登录跳转]：同样被拦截重定向登录页</w:t>
              <w:br/>
              <w:t>- 断言[未登录跳转]：同样被拦截重定向登录页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Security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REBOOT-0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INTL-SEC-006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测试项271：INTL-SEC-001 连续错误密码触发登录锁定状态机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Security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INTL-SEC-001 连续错误密码触发登录锁定状态机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2026-09-23T09:28:08</w:t>
              <w:br/>
              <w:t>6. 耗时: 7.5s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前置：正确登录一次，重置服务端错误计数（real.login）</w:t>
              <w:br/>
              <w:t>3. 前置：登录成功（real.assert_url_contains，substring=main.html）</w:t>
              <w:br/>
              <w:t>4. 前置：退出回到登录页（real.logout）</w:t>
              <w:br/>
              <w:t>5. 回到登录页（real.navigate，path=/login.html）</w:t>
              <w:br/>
              <w:t>6. 输入用户名（real.fill，selector=#user_name，value=${QCT_INTL_ADMIN_USER}）</w:t>
              <w:br/>
              <w:t>7. 第1次错误密码（real.fill，selector=#loginpp，value=Wrong1）</w:t>
              <w:br/>
              <w:t>8. 点击登录（real.click，selector=#login_btn）</w:t>
              <w:br/>
              <w:t>9. 等待登录响应完成（设备对过快提交有限速）（real.wait，ms=2000）</w:t>
              <w:br/>
              <w:t>10. 第1次错误提示（real.assert_login_error）</w:t>
              <w:br/>
              <w:t>11. 输入用户名（real.fill，selector=#user_name，value=${QCT_INTL_ADMIN_USER}）</w:t>
              <w:br/>
              <w:t>12. 第2次错误密码（real.fill，selector=#loginpp，value=Wrong2）</w:t>
              <w:br/>
              <w:t>13. 点击登录（real.click，selector=#login_btn）</w:t>
              <w:br/>
              <w:t>14. 等待登录响应完成（real.wait，ms=2000）</w:t>
              <w:br/>
              <w:t>15. 第2次错误提示（real.assert_login_error）</w:t>
              <w:br/>
              <w:t>16. 输入用户名（real.fill，selector=#user_name，value=${QCT_INTL_ADMIN_USER}）</w:t>
              <w:br/>
              <w:t>17. 第3次错误密码（real.fill，selector=#loginpp，value=Wrong3）</w:t>
              <w:br/>
              <w:t>18. 点击登录（real.click，selector=#login_btn）</w:t>
              <w:br/>
              <w:t>19. 等待锁定提示更新（real.wait，ms=2000）</w:t>
              <w:br/>
              <w:t>20. 触发锁定提示（3次错误锁定1分钟）（real.assert_text_contains，selector=.login_error_hint，text=wrong 3 times, please retry）</w:t>
              <w:br/>
              <w:t>21. 截图锁定提示（real.screenshot，name=INTL-SEC-001_locked）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断言[URL]：前置：登录成功</w:t>
              <w:br/>
              <w:t>- 断言[登录失败提示]：第1次错误提示</w:t>
              <w:br/>
              <w:t>- 断言[登录失败提示]：第2次错误提示</w:t>
              <w:br/>
              <w:t>- 断言[文本包含]：触发锁定提示（3次错误锁定1分钟）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实际结果：通过（21/21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Security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EC-001_locked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INTL-SEC-001 成果截图（步骤21）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测试项272：INTL-SEC-002 锁定期间即使正确密码也无法登录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Security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INTL-SEC-002 锁定期间即使正确密码也无法登录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设备刚触发过登录锁定（INTL-SEC-001 执行后）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20260923_085625</w:t>
              <w:br/>
              <w:t>5. 执行时间: 2026-09-23T09:28:15</w:t>
              <w:br/>
              <w:t>6. 耗时: 1.9s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输入正确用户名（real.fill，selector=#user_name，value=${QCT_INTL_ADMIN_USER}）</w:t>
              <w:br/>
              <w:t>3. 输入正确密码（real.fill，selector=#loginpp，value=${QCT_INTL_ADMIN_PASS}）</w:t>
              <w:br/>
              <w:t>4. 点击登录（real.click，selector=#login_btn）</w:t>
              <w:br/>
              <w:t>5. 等待锁定提示更新（real.wait，ms=2000）</w:t>
              <w:br/>
              <w:t>6. 锁定期间仍提示锁定，无法登录（real.assert_text_contains，selector=.login_error_hint，text=wrong 3 times, please retry）</w:t>
              <w:br/>
              <w:t>7. 仍停留在登录页（real.assert_url_contains，substring=login.html）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断言[文本包含]：锁定期间仍提示锁定，无法登录</w:t>
              <w:br/>
              <w:t>- 断言[URL]：仍停留在登录页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Security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EC-001_locked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INTL-SEC-002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测试结果</w:t>
      </w:r>
    </w:p>
    <w:p>
      <w:r>
        <w:rPr>
          <w:rFonts w:ascii="Times New Roman" w:hAnsi="Times New Roman" w:eastAsia="微软雅黑"/>
          <w:b w:val="0"/>
          <w:sz w:val="22"/>
        </w:rPr>
        <w:t>总用例：272</w:t>
      </w:r>
    </w:p>
    <w:p>
      <w:r>
        <w:rPr>
          <w:rFonts w:ascii="Times New Roman" w:hAnsi="Times New Roman" w:eastAsia="微软雅黑"/>
          <w:b w:val="0"/>
          <w:sz w:val="22"/>
        </w:rPr>
        <w:t>通过：264</w:t>
      </w:r>
    </w:p>
    <w:p>
      <w:r>
        <w:rPr>
          <w:rFonts w:ascii="Times New Roman" w:hAnsi="Times New Roman" w:eastAsia="微软雅黑"/>
          <w:b w:val="0"/>
          <w:sz w:val="22"/>
        </w:rPr>
        <w:t>失败：4</w:t>
      </w:r>
    </w:p>
    <w:p>
      <w:r>
        <w:rPr>
          <w:rFonts w:ascii="Times New Roman" w:hAnsi="Times New Roman" w:eastAsia="微软雅黑"/>
          <w:b w:val="0"/>
          <w:sz w:val="22"/>
        </w:rPr>
        <w:t>跳过：4</w:t>
      </w:r>
    </w:p>
    <w:p>
      <w:r>
        <w:rPr>
          <w:rFonts w:ascii="Times New Roman" w:hAnsi="Times New Roman" w:eastAsia="微软雅黑"/>
          <w:b w:val="0"/>
          <w:sz w:val="22"/>
        </w:rPr>
        <w:t>超时：0</w:t>
      </w:r>
    </w:p>
    <w:p>
      <w:r>
        <w:rPr>
          <w:rFonts w:ascii="Times New Roman" w:hAnsi="Times New Roman" w:eastAsia="微软雅黑"/>
          <w:b w:val="0"/>
          <w:sz w:val="22"/>
        </w:rPr>
        <w:t>中断：0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测试结论</w:t>
      </w:r>
    </w:p>
    <w:p>
      <w:r>
        <w:rPr>
          <w:rFonts w:ascii="Times New Roman" w:hAnsi="Times New Roman" w:eastAsia="微软雅黑"/>
          <w:b/>
          <w:sz w:val="24"/>
        </w:rPr>
        <w:t>待执行</w:t>
      </w:r>
    </w:p>
    <w:sectPr w:rsidR="00FC693F" w:rsidRPr="0006063C" w:rsidSect="00034616">
      <w:headerReference w:type="default" r:id="rId22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FH/SDVCSBG/X.XXX.XXX（XXXXXX）/RB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rPr>
        <w:rFonts w:ascii="黑体" w:hAnsi="黑体" w:eastAsia="黑体"/>
      </w:rPr>
    </w:pPr>
    <w:r>
      <w:rPr>
        <w:rFonts w:ascii="黑体" w:hAnsi="黑体" w:eastAsia="黑体"/>
        <w:sz w:val="18"/>
      </w:rPr>
      <w:t xml:space="preserve">SDV测试报告          FH/SDVCSBG/X.XXX.XXX（XXXXXX）/RB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header" Target="header1.xml"/><Relationship Id="rId225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